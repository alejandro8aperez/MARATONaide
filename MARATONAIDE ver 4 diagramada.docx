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12506" w14:textId="48A8AD29" w:rsidR="00763804" w:rsidRDefault="00EB7CBB" w:rsidP="00880588">
      <w:pPr>
        <w:jc w:val="center"/>
      </w:pPr>
      <w:r w:rsidRPr="00EB7CBB">
        <w:drawing>
          <wp:inline distT="0" distB="0" distL="0" distR="0" wp14:anchorId="0A07E9D5" wp14:editId="5DAB409D">
            <wp:extent cx="3155703" cy="5921313"/>
            <wp:effectExtent l="0" t="0" r="6985" b="3810"/>
            <wp:docPr id="1592609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09027" name=""/>
                    <pic:cNvPicPr/>
                  </pic:nvPicPr>
                  <pic:blipFill>
                    <a:blip r:embed="rId8"/>
                    <a:stretch>
                      <a:fillRect/>
                    </a:stretch>
                  </pic:blipFill>
                  <pic:spPr>
                    <a:xfrm>
                      <a:off x="0" y="0"/>
                      <a:ext cx="3182076" cy="5970799"/>
                    </a:xfrm>
                    <a:prstGeom prst="rect">
                      <a:avLst/>
                    </a:prstGeom>
                  </pic:spPr>
                </pic:pic>
              </a:graphicData>
            </a:graphic>
          </wp:inline>
        </w:drawing>
      </w:r>
    </w:p>
    <w:p w14:paraId="54D61B97" w14:textId="7DFF960D" w:rsidR="00763804" w:rsidRDefault="00880588">
      <w:r w:rsidRPr="00880588">
        <w:lastRenderedPageBreak/>
        <w:drawing>
          <wp:inline distT="0" distB="0" distL="0" distR="0" wp14:anchorId="512C5C8B" wp14:editId="2E7E4D3C">
            <wp:extent cx="3931920" cy="5562600"/>
            <wp:effectExtent l="0" t="0" r="0" b="0"/>
            <wp:docPr id="1215584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84093" name=""/>
                    <pic:cNvPicPr/>
                  </pic:nvPicPr>
                  <pic:blipFill>
                    <a:blip r:embed="rId9"/>
                    <a:stretch>
                      <a:fillRect/>
                    </a:stretch>
                  </pic:blipFill>
                  <pic:spPr>
                    <a:xfrm>
                      <a:off x="0" y="0"/>
                      <a:ext cx="3931920" cy="5562600"/>
                    </a:xfrm>
                    <a:prstGeom prst="rect">
                      <a:avLst/>
                    </a:prstGeom>
                  </pic:spPr>
                </pic:pic>
              </a:graphicData>
            </a:graphic>
          </wp:inline>
        </w:drawing>
      </w:r>
    </w:p>
    <w:p w14:paraId="06B59591" w14:textId="77777777" w:rsidR="00493FBF" w:rsidRDefault="00493FBF"/>
    <w:p w14:paraId="0F08F909" w14:textId="77777777" w:rsidR="00493FBF" w:rsidRDefault="00493FBF"/>
    <w:p w14:paraId="3C423329" w14:textId="77777777" w:rsidR="00493FBF" w:rsidRDefault="00493FBF"/>
    <w:p w14:paraId="1AD87AD4" w14:textId="77777777" w:rsidR="00AA38C2" w:rsidRDefault="00AA38C2">
      <w:pPr>
        <w:spacing w:after="480"/>
        <w:jc w:val="center"/>
        <w:rPr>
          <w:i/>
          <w:color w:val="5A5A60"/>
          <w:sz w:val="26"/>
          <w:lang w:val="es-CO"/>
        </w:rPr>
      </w:pPr>
    </w:p>
    <w:p w14:paraId="445ABB3F" w14:textId="0DDAB82E" w:rsidR="00763804" w:rsidRPr="00903164" w:rsidRDefault="00000000">
      <w:pPr>
        <w:spacing w:after="480"/>
        <w:jc w:val="center"/>
        <w:rPr>
          <w:lang w:val="es-CO"/>
        </w:rPr>
      </w:pPr>
      <w:r w:rsidRPr="00903164">
        <w:rPr>
          <w:i/>
          <w:color w:val="5A5A60"/>
          <w:sz w:val="26"/>
          <w:lang w:val="es-CO"/>
        </w:rPr>
        <w:t>La ayuda que convierte una maratón en un viaje por la mente, el cuerpo y el espíritu.</w:t>
      </w:r>
    </w:p>
    <w:p w14:paraId="67CE4364" w14:textId="77777777" w:rsidR="00763804" w:rsidRPr="00903164" w:rsidRDefault="00763804">
      <w:pPr>
        <w:rPr>
          <w:lang w:val="es-CO"/>
        </w:rPr>
      </w:pPr>
    </w:p>
    <w:p w14:paraId="58203879" w14:textId="77777777" w:rsidR="00903164" w:rsidRPr="00903164" w:rsidRDefault="00000000">
      <w:pPr>
        <w:spacing w:after="320"/>
        <w:jc w:val="center"/>
        <w:rPr>
          <w:b/>
          <w:color w:val="C99A2C"/>
          <w:sz w:val="80"/>
          <w:lang w:val="es-CO"/>
        </w:rPr>
      </w:pPr>
      <w:r w:rsidRPr="00903164">
        <w:rPr>
          <w:b/>
          <w:color w:val="C99A2C"/>
          <w:sz w:val="80"/>
          <w:lang w:val="es-CO"/>
        </w:rPr>
        <w:t>MARATON</w:t>
      </w:r>
    </w:p>
    <w:p w14:paraId="6EFC358E" w14:textId="0FB2C445" w:rsidR="00763804" w:rsidRDefault="00000000">
      <w:pPr>
        <w:spacing w:after="320"/>
        <w:jc w:val="center"/>
        <w:rPr>
          <w:b/>
          <w:color w:val="C99A2C"/>
          <w:sz w:val="80"/>
          <w:lang w:val="es-CO"/>
        </w:rPr>
      </w:pPr>
      <w:r w:rsidRPr="00903164">
        <w:rPr>
          <w:b/>
          <w:color w:val="C99A2C"/>
          <w:sz w:val="80"/>
          <w:lang w:val="es-CO"/>
        </w:rPr>
        <w:t>AIDE</w:t>
      </w:r>
    </w:p>
    <w:p w14:paraId="05EBE31D" w14:textId="77777777" w:rsidR="00C36327" w:rsidRDefault="00C36327">
      <w:pPr>
        <w:spacing w:after="320"/>
        <w:jc w:val="center"/>
        <w:rPr>
          <w:b/>
          <w:color w:val="C99A2C"/>
          <w:sz w:val="80"/>
          <w:lang w:val="es-CO"/>
        </w:rPr>
      </w:pPr>
    </w:p>
    <w:p w14:paraId="1F82B668" w14:textId="77777777" w:rsidR="00C36327" w:rsidRPr="00903164" w:rsidRDefault="00C36327">
      <w:pPr>
        <w:spacing w:after="320"/>
        <w:jc w:val="center"/>
        <w:rPr>
          <w:lang w:val="es-CO"/>
        </w:rPr>
      </w:pPr>
    </w:p>
    <w:p w14:paraId="5C9F8DCF" w14:textId="77777777" w:rsidR="00763804" w:rsidRPr="00903164" w:rsidRDefault="00000000">
      <w:pPr>
        <w:spacing w:after="120"/>
        <w:jc w:val="center"/>
        <w:rPr>
          <w:lang w:val="es-CO"/>
        </w:rPr>
      </w:pPr>
      <w:r w:rsidRPr="00903164">
        <w:rPr>
          <w:b/>
          <w:sz w:val="28"/>
          <w:lang w:val="es-CO"/>
        </w:rPr>
        <w:t>ALEJANDRO OCHOA PÉREZ</w:t>
      </w:r>
    </w:p>
    <w:p w14:paraId="70101689" w14:textId="77777777" w:rsidR="00763804" w:rsidRPr="00903164" w:rsidRDefault="00000000">
      <w:pPr>
        <w:rPr>
          <w:lang w:val="es-CO"/>
        </w:rPr>
      </w:pPr>
      <w:r w:rsidRPr="00903164">
        <w:rPr>
          <w:lang w:val="es-CO"/>
        </w:rPr>
        <w:br w:type="page"/>
      </w:r>
    </w:p>
    <w:p w14:paraId="343D8BE4" w14:textId="77777777" w:rsidR="00763804" w:rsidRPr="00903164" w:rsidRDefault="00000000">
      <w:pPr>
        <w:spacing w:before="3000"/>
        <w:jc w:val="center"/>
        <w:rPr>
          <w:lang w:val="es-CO"/>
        </w:rPr>
      </w:pPr>
      <w:r w:rsidRPr="00903164">
        <w:rPr>
          <w:b/>
          <w:color w:val="C99A2C"/>
          <w:sz w:val="28"/>
          <w:lang w:val="es-CO"/>
        </w:rPr>
        <w:lastRenderedPageBreak/>
        <w:t>MARATONAIDE</w:t>
      </w:r>
    </w:p>
    <w:p w14:paraId="5BDFF9F7" w14:textId="77777777" w:rsidR="00493FBF" w:rsidRDefault="00493FBF">
      <w:pPr>
        <w:spacing w:after="160"/>
        <w:jc w:val="center"/>
        <w:rPr>
          <w:color w:val="5A5A60"/>
          <w:sz w:val="18"/>
          <w:lang w:val="es-CO"/>
        </w:rPr>
      </w:pPr>
    </w:p>
    <w:p w14:paraId="382C8910" w14:textId="34A93EEE" w:rsidR="00763804" w:rsidRPr="00903164" w:rsidRDefault="00000000">
      <w:pPr>
        <w:spacing w:after="160"/>
        <w:jc w:val="center"/>
        <w:rPr>
          <w:lang w:val="es-CO"/>
        </w:rPr>
      </w:pPr>
      <w:r w:rsidRPr="00903164">
        <w:rPr>
          <w:color w:val="5A5A60"/>
          <w:sz w:val="18"/>
          <w:lang w:val="es-CO"/>
        </w:rPr>
        <w:t>Primera edición.</w:t>
      </w:r>
    </w:p>
    <w:p w14:paraId="1F92FF7C" w14:textId="77777777" w:rsidR="00763804" w:rsidRPr="00903164" w:rsidRDefault="00000000">
      <w:pPr>
        <w:spacing w:after="160"/>
        <w:jc w:val="center"/>
        <w:rPr>
          <w:lang w:val="es-CO"/>
        </w:rPr>
      </w:pPr>
      <w:r w:rsidRPr="00903164">
        <w:rPr>
          <w:color w:val="5A5A60"/>
          <w:sz w:val="18"/>
          <w:lang w:val="es-CO"/>
        </w:rPr>
        <w:t>© [2026],[Alejandro Ochoa Pérez] Todos los derechos reservados.</w:t>
      </w:r>
    </w:p>
    <w:p w14:paraId="655FF543" w14:textId="77777777" w:rsidR="00763804" w:rsidRPr="00903164" w:rsidRDefault="00000000">
      <w:pPr>
        <w:spacing w:after="160"/>
        <w:jc w:val="center"/>
        <w:rPr>
          <w:lang w:val="es-CO"/>
        </w:rPr>
      </w:pPr>
      <w:r w:rsidRPr="00903164">
        <w:rPr>
          <w:color w:val="5A5A60"/>
          <w:sz w:val="18"/>
          <w:lang w:val="es-CO"/>
        </w:rPr>
        <w:t>ISBN: 978-628-00000-0-0</w:t>
      </w:r>
    </w:p>
    <w:p w14:paraId="2D50F48A" w14:textId="77777777" w:rsidR="00763804" w:rsidRPr="00903164" w:rsidRDefault="00000000">
      <w:pPr>
        <w:spacing w:after="160"/>
        <w:jc w:val="center"/>
        <w:rPr>
          <w:lang w:val="es-CO"/>
        </w:rPr>
      </w:pPr>
      <w:r w:rsidRPr="00903164">
        <w:rPr>
          <w:color w:val="5A5A60"/>
          <w:sz w:val="18"/>
          <w:lang w:val="es-CO"/>
        </w:rPr>
        <w:t>Esta es una obra de ficción. Los nombres, personajes, lugares y sucesos son producto de la imaginación del autor o se usan de manera ficticia. Cualquier parecido con hechos, lugares o personas reales, vivas o muertas, es coincidencia.</w:t>
      </w:r>
    </w:p>
    <w:p w14:paraId="15C22CE0" w14:textId="77777777" w:rsidR="00763804" w:rsidRPr="00903164" w:rsidRDefault="00000000">
      <w:pPr>
        <w:spacing w:after="160"/>
        <w:jc w:val="center"/>
        <w:rPr>
          <w:lang w:val="es-CO"/>
        </w:rPr>
      </w:pPr>
      <w:r w:rsidRPr="00903164">
        <w:rPr>
          <w:color w:val="5A5A60"/>
          <w:sz w:val="18"/>
          <w:lang w:val="es-CO"/>
        </w:rPr>
        <w:t>Queda prohibida la reproducción total o parcial de esta obra sin autorización escrita del titular de los derechos.</w:t>
      </w:r>
    </w:p>
    <w:p w14:paraId="55403F93" w14:textId="77777777" w:rsidR="00763804" w:rsidRPr="00903164" w:rsidRDefault="00000000">
      <w:pPr>
        <w:spacing w:after="160"/>
        <w:jc w:val="center"/>
        <w:rPr>
          <w:lang w:val="es-CO"/>
        </w:rPr>
      </w:pPr>
      <w:r w:rsidRPr="00903164">
        <w:rPr>
          <w:color w:val="5A5A60"/>
          <w:sz w:val="18"/>
          <w:lang w:val="es-CO"/>
        </w:rPr>
        <w:t>Diseño de cubierta:  Alba Canellas</w:t>
      </w:r>
    </w:p>
    <w:p w14:paraId="1CD3DF11" w14:textId="77777777" w:rsidR="00763804" w:rsidRPr="00903164" w:rsidRDefault="00000000">
      <w:pPr>
        <w:spacing w:after="160"/>
        <w:jc w:val="center"/>
        <w:rPr>
          <w:lang w:val="es-CO"/>
        </w:rPr>
      </w:pPr>
      <w:r w:rsidRPr="00903164">
        <w:rPr>
          <w:color w:val="5A5A60"/>
          <w:sz w:val="18"/>
          <w:lang w:val="es-CO"/>
        </w:rPr>
        <w:t>Impreso en / Hecho en Colombia.</w:t>
      </w:r>
    </w:p>
    <w:p w14:paraId="072161E7" w14:textId="77777777" w:rsidR="00763804" w:rsidRPr="00903164" w:rsidRDefault="00763804">
      <w:pPr>
        <w:rPr>
          <w:lang w:val="es-CO"/>
        </w:rPr>
        <w:sectPr w:rsidR="00763804" w:rsidRPr="00903164">
          <w:pgSz w:w="8640" w:h="12960"/>
          <w:pgMar w:top="1296" w:right="1224" w:bottom="1296" w:left="1224" w:header="720" w:footer="720" w:gutter="0"/>
          <w:cols w:space="720"/>
          <w:docGrid w:linePitch="360"/>
        </w:sectPr>
      </w:pPr>
    </w:p>
    <w:p w14:paraId="26B57C6A" w14:textId="77777777" w:rsidR="00763804" w:rsidRPr="00903164" w:rsidRDefault="00763804">
      <w:pPr>
        <w:rPr>
          <w:lang w:val="es-CO"/>
        </w:rPr>
      </w:pPr>
    </w:p>
    <w:p w14:paraId="1B72A967" w14:textId="77777777" w:rsidR="00763804" w:rsidRPr="00903164" w:rsidRDefault="00763804">
      <w:pPr>
        <w:rPr>
          <w:lang w:val="es-CO"/>
        </w:rPr>
      </w:pPr>
    </w:p>
    <w:p w14:paraId="18D9A56B" w14:textId="77777777" w:rsidR="00763804" w:rsidRPr="00903164" w:rsidRDefault="00763804">
      <w:pPr>
        <w:rPr>
          <w:lang w:val="es-CO"/>
        </w:rPr>
      </w:pPr>
    </w:p>
    <w:p w14:paraId="70ABBAE8" w14:textId="77777777" w:rsidR="00763804" w:rsidRPr="00903164" w:rsidRDefault="00763804">
      <w:pPr>
        <w:rPr>
          <w:lang w:val="es-CO"/>
        </w:rPr>
      </w:pPr>
    </w:p>
    <w:p w14:paraId="072E499A" w14:textId="77777777" w:rsidR="00763804" w:rsidRPr="00903164" w:rsidRDefault="00000000">
      <w:pPr>
        <w:spacing w:after="320"/>
        <w:jc w:val="center"/>
        <w:rPr>
          <w:lang w:val="es-CO"/>
        </w:rPr>
      </w:pPr>
      <w:r w:rsidRPr="00903164">
        <w:rPr>
          <w:sz w:val="26"/>
          <w:lang w:val="es-CO"/>
        </w:rPr>
        <w:t>Para LOS MARATONISTAS. Los que llegan a la meta y los que se salen en el camino.</w:t>
      </w:r>
    </w:p>
    <w:p w14:paraId="15CA3B0A" w14:textId="77777777" w:rsidR="00763804" w:rsidRPr="00903164" w:rsidRDefault="00000000">
      <w:pPr>
        <w:spacing w:after="320"/>
        <w:jc w:val="center"/>
        <w:rPr>
          <w:lang w:val="es-CO"/>
        </w:rPr>
      </w:pPr>
      <w:r w:rsidRPr="00903164">
        <w:rPr>
          <w:sz w:val="26"/>
          <w:lang w:val="es-CO"/>
        </w:rPr>
        <w:t>Y también para los que quieren ser maratonistas. Todavía hay tiempo.</w:t>
      </w:r>
    </w:p>
    <w:p w14:paraId="0A47BAEA" w14:textId="77777777" w:rsidR="00763804" w:rsidRPr="00903164" w:rsidRDefault="00000000">
      <w:pPr>
        <w:rPr>
          <w:lang w:val="es-CO"/>
        </w:rPr>
      </w:pPr>
      <w:r w:rsidRPr="00903164">
        <w:rPr>
          <w:lang w:val="es-CO"/>
        </w:rPr>
        <w:br w:type="page"/>
      </w:r>
    </w:p>
    <w:sdt>
      <w:sdtPr>
        <w:rPr>
          <w:lang w:val="es-ES"/>
        </w:rPr>
        <w:id w:val="-2014527319"/>
        <w:docPartObj>
          <w:docPartGallery w:val="Table of Contents"/>
          <w:docPartUnique/>
        </w:docPartObj>
      </w:sdtPr>
      <w:sdtEndPr>
        <w:rPr>
          <w:rFonts w:ascii="Georgia" w:eastAsia="Georgia" w:hAnsi="Georgia" w:cstheme="minorBidi"/>
          <w:sz w:val="22"/>
          <w:szCs w:val="22"/>
        </w:rPr>
      </w:sdtEndPr>
      <w:sdtContent>
        <w:p w14:paraId="1090CEA8" w14:textId="38E77799" w:rsidR="00AA38C2" w:rsidRPr="00AA38C2" w:rsidRDefault="00AA38C2" w:rsidP="00AA38C2">
          <w:pPr>
            <w:pStyle w:val="TtuloTDC"/>
            <w:jc w:val="center"/>
            <w:rPr>
              <w:rStyle w:val="Ttulo1Car"/>
            </w:rPr>
          </w:pPr>
          <w:r w:rsidRPr="00AA38C2">
            <w:rPr>
              <w:rStyle w:val="Ttulo1Car"/>
              <w:lang w:val="es-ES"/>
            </w:rPr>
            <w:t>Tabla de contenido</w:t>
          </w:r>
        </w:p>
        <w:p w14:paraId="1531F6EB" w14:textId="79D6DB02" w:rsidR="00AA38C2" w:rsidRDefault="00AA38C2">
          <w:pPr>
            <w:pStyle w:val="TDC1"/>
            <w:tabs>
              <w:tab w:val="right" w:leader="dot" w:pos="6182"/>
            </w:tabs>
            <w:rPr>
              <w:noProof/>
            </w:rPr>
          </w:pPr>
          <w:r>
            <w:fldChar w:fldCharType="begin"/>
          </w:r>
          <w:r>
            <w:instrText xml:space="preserve"> TOC \o "1-3" \h \z \u </w:instrText>
          </w:r>
          <w:r>
            <w:fldChar w:fldCharType="separate"/>
          </w:r>
          <w:hyperlink w:anchor="_Toc238892556" w:history="1">
            <w:r w:rsidRPr="00284098">
              <w:rPr>
                <w:rStyle w:val="Hipervnculo"/>
                <w:noProof/>
                <w:lang w:val="es-CO"/>
              </w:rPr>
              <w:t>Índice</w:t>
            </w:r>
            <w:r>
              <w:rPr>
                <w:noProof/>
                <w:webHidden/>
              </w:rPr>
              <w:tab/>
            </w:r>
            <w:r>
              <w:rPr>
                <w:noProof/>
                <w:webHidden/>
              </w:rPr>
              <w:fldChar w:fldCharType="begin"/>
            </w:r>
            <w:r>
              <w:rPr>
                <w:noProof/>
                <w:webHidden/>
              </w:rPr>
              <w:instrText xml:space="preserve"> PAGEREF _Toc238892556 \h </w:instrText>
            </w:r>
            <w:r>
              <w:rPr>
                <w:noProof/>
                <w:webHidden/>
              </w:rPr>
            </w:r>
            <w:r>
              <w:rPr>
                <w:noProof/>
                <w:webHidden/>
              </w:rPr>
              <w:fldChar w:fldCharType="separate"/>
            </w:r>
            <w:r>
              <w:rPr>
                <w:noProof/>
                <w:webHidden/>
              </w:rPr>
              <w:t>ii</w:t>
            </w:r>
            <w:r>
              <w:rPr>
                <w:noProof/>
                <w:webHidden/>
              </w:rPr>
              <w:fldChar w:fldCharType="end"/>
            </w:r>
          </w:hyperlink>
        </w:p>
        <w:p w14:paraId="38DA5DFA" w14:textId="1749443A" w:rsidR="00AA38C2" w:rsidRDefault="00AA38C2">
          <w:pPr>
            <w:pStyle w:val="TDC1"/>
            <w:tabs>
              <w:tab w:val="right" w:leader="dot" w:pos="6182"/>
            </w:tabs>
            <w:rPr>
              <w:noProof/>
            </w:rPr>
          </w:pPr>
          <w:hyperlink w:anchor="_Toc238892557" w:history="1">
            <w:r w:rsidRPr="00284098">
              <w:rPr>
                <w:rStyle w:val="Hipervnculo"/>
                <w:noProof/>
                <w:lang w:val="es-CO"/>
              </w:rPr>
              <w:t>PRÓLOGO</w:t>
            </w:r>
            <w:r>
              <w:rPr>
                <w:noProof/>
                <w:webHidden/>
              </w:rPr>
              <w:tab/>
            </w:r>
            <w:r>
              <w:rPr>
                <w:noProof/>
                <w:webHidden/>
              </w:rPr>
              <w:fldChar w:fldCharType="begin"/>
            </w:r>
            <w:r>
              <w:rPr>
                <w:noProof/>
                <w:webHidden/>
              </w:rPr>
              <w:instrText xml:space="preserve"> PAGEREF _Toc238892557 \h </w:instrText>
            </w:r>
            <w:r>
              <w:rPr>
                <w:noProof/>
                <w:webHidden/>
              </w:rPr>
            </w:r>
            <w:r>
              <w:rPr>
                <w:noProof/>
                <w:webHidden/>
              </w:rPr>
              <w:fldChar w:fldCharType="separate"/>
            </w:r>
            <w:r>
              <w:rPr>
                <w:noProof/>
                <w:webHidden/>
              </w:rPr>
              <w:t>1</w:t>
            </w:r>
            <w:r>
              <w:rPr>
                <w:noProof/>
                <w:webHidden/>
              </w:rPr>
              <w:fldChar w:fldCharType="end"/>
            </w:r>
          </w:hyperlink>
        </w:p>
        <w:p w14:paraId="2C541A09" w14:textId="3C98CC17" w:rsidR="00AA38C2" w:rsidRDefault="00AA38C2">
          <w:pPr>
            <w:pStyle w:val="TDC1"/>
            <w:tabs>
              <w:tab w:val="right" w:leader="dot" w:pos="6182"/>
            </w:tabs>
            <w:rPr>
              <w:noProof/>
            </w:rPr>
          </w:pPr>
          <w:hyperlink w:anchor="_Toc238892558" w:history="1">
            <w:r w:rsidRPr="00284098">
              <w:rPr>
                <w:rStyle w:val="Hipervnculo"/>
                <w:noProof/>
                <w:lang w:val="es-CO"/>
              </w:rPr>
              <w:t>I — LA SALIDA</w:t>
            </w:r>
            <w:r>
              <w:rPr>
                <w:noProof/>
                <w:webHidden/>
              </w:rPr>
              <w:tab/>
            </w:r>
            <w:r>
              <w:rPr>
                <w:noProof/>
                <w:webHidden/>
              </w:rPr>
              <w:fldChar w:fldCharType="begin"/>
            </w:r>
            <w:r>
              <w:rPr>
                <w:noProof/>
                <w:webHidden/>
              </w:rPr>
              <w:instrText xml:space="preserve"> PAGEREF _Toc238892558 \h </w:instrText>
            </w:r>
            <w:r>
              <w:rPr>
                <w:noProof/>
                <w:webHidden/>
              </w:rPr>
            </w:r>
            <w:r>
              <w:rPr>
                <w:noProof/>
                <w:webHidden/>
              </w:rPr>
              <w:fldChar w:fldCharType="separate"/>
            </w:r>
            <w:r>
              <w:rPr>
                <w:noProof/>
                <w:webHidden/>
              </w:rPr>
              <w:t>5</w:t>
            </w:r>
            <w:r>
              <w:rPr>
                <w:noProof/>
                <w:webHidden/>
              </w:rPr>
              <w:fldChar w:fldCharType="end"/>
            </w:r>
          </w:hyperlink>
        </w:p>
        <w:p w14:paraId="3177996C" w14:textId="70102C87" w:rsidR="00AA38C2" w:rsidRDefault="00AA38C2">
          <w:pPr>
            <w:pStyle w:val="TDC1"/>
            <w:tabs>
              <w:tab w:val="right" w:leader="dot" w:pos="6182"/>
            </w:tabs>
            <w:rPr>
              <w:noProof/>
            </w:rPr>
          </w:pPr>
          <w:hyperlink w:anchor="_Toc238892559" w:history="1">
            <w:r w:rsidRPr="00284098">
              <w:rPr>
                <w:rStyle w:val="Hipervnculo"/>
                <w:noProof/>
                <w:lang w:val="es-CO"/>
              </w:rPr>
              <w:t>II — LA CAPA</w:t>
            </w:r>
            <w:r>
              <w:rPr>
                <w:noProof/>
                <w:webHidden/>
              </w:rPr>
              <w:tab/>
            </w:r>
            <w:r>
              <w:rPr>
                <w:noProof/>
                <w:webHidden/>
              </w:rPr>
              <w:fldChar w:fldCharType="begin"/>
            </w:r>
            <w:r>
              <w:rPr>
                <w:noProof/>
                <w:webHidden/>
              </w:rPr>
              <w:instrText xml:space="preserve"> PAGEREF _Toc238892559 \h </w:instrText>
            </w:r>
            <w:r>
              <w:rPr>
                <w:noProof/>
                <w:webHidden/>
              </w:rPr>
            </w:r>
            <w:r>
              <w:rPr>
                <w:noProof/>
                <w:webHidden/>
              </w:rPr>
              <w:fldChar w:fldCharType="separate"/>
            </w:r>
            <w:r>
              <w:rPr>
                <w:noProof/>
                <w:webHidden/>
              </w:rPr>
              <w:t>10</w:t>
            </w:r>
            <w:r>
              <w:rPr>
                <w:noProof/>
                <w:webHidden/>
              </w:rPr>
              <w:fldChar w:fldCharType="end"/>
            </w:r>
          </w:hyperlink>
        </w:p>
        <w:p w14:paraId="54458905" w14:textId="215C3436" w:rsidR="00AA38C2" w:rsidRDefault="00AA38C2">
          <w:pPr>
            <w:pStyle w:val="TDC1"/>
            <w:tabs>
              <w:tab w:val="right" w:leader="dot" w:pos="6182"/>
            </w:tabs>
            <w:rPr>
              <w:noProof/>
            </w:rPr>
          </w:pPr>
          <w:hyperlink w:anchor="_Toc238892560" w:history="1">
            <w:r w:rsidRPr="00284098">
              <w:rPr>
                <w:rStyle w:val="Hipervnculo"/>
                <w:noProof/>
                <w:lang w:val="es-CO"/>
              </w:rPr>
              <w:t>III — VALENTINA</w:t>
            </w:r>
            <w:r>
              <w:rPr>
                <w:noProof/>
                <w:webHidden/>
              </w:rPr>
              <w:tab/>
            </w:r>
            <w:r>
              <w:rPr>
                <w:noProof/>
                <w:webHidden/>
              </w:rPr>
              <w:fldChar w:fldCharType="begin"/>
            </w:r>
            <w:r>
              <w:rPr>
                <w:noProof/>
                <w:webHidden/>
              </w:rPr>
              <w:instrText xml:space="preserve"> PAGEREF _Toc238892560 \h </w:instrText>
            </w:r>
            <w:r>
              <w:rPr>
                <w:noProof/>
                <w:webHidden/>
              </w:rPr>
            </w:r>
            <w:r>
              <w:rPr>
                <w:noProof/>
                <w:webHidden/>
              </w:rPr>
              <w:fldChar w:fldCharType="separate"/>
            </w:r>
            <w:r>
              <w:rPr>
                <w:noProof/>
                <w:webHidden/>
              </w:rPr>
              <w:t>15</w:t>
            </w:r>
            <w:r>
              <w:rPr>
                <w:noProof/>
                <w:webHidden/>
              </w:rPr>
              <w:fldChar w:fldCharType="end"/>
            </w:r>
          </w:hyperlink>
        </w:p>
        <w:p w14:paraId="0AA654EB" w14:textId="1A6BBC28" w:rsidR="00AA38C2" w:rsidRDefault="00AA38C2">
          <w:pPr>
            <w:pStyle w:val="TDC1"/>
            <w:tabs>
              <w:tab w:val="right" w:leader="dot" w:pos="6182"/>
            </w:tabs>
            <w:rPr>
              <w:noProof/>
            </w:rPr>
          </w:pPr>
          <w:hyperlink w:anchor="_Toc238892561" w:history="1">
            <w:r w:rsidRPr="00284098">
              <w:rPr>
                <w:rStyle w:val="Hipervnculo"/>
                <w:noProof/>
                <w:lang w:val="es-CO"/>
              </w:rPr>
              <w:t>IV — EL TRONO</w:t>
            </w:r>
            <w:r>
              <w:rPr>
                <w:noProof/>
                <w:webHidden/>
              </w:rPr>
              <w:tab/>
            </w:r>
            <w:r>
              <w:rPr>
                <w:noProof/>
                <w:webHidden/>
              </w:rPr>
              <w:fldChar w:fldCharType="begin"/>
            </w:r>
            <w:r>
              <w:rPr>
                <w:noProof/>
                <w:webHidden/>
              </w:rPr>
              <w:instrText xml:space="preserve"> PAGEREF _Toc238892561 \h </w:instrText>
            </w:r>
            <w:r>
              <w:rPr>
                <w:noProof/>
                <w:webHidden/>
              </w:rPr>
            </w:r>
            <w:r>
              <w:rPr>
                <w:noProof/>
                <w:webHidden/>
              </w:rPr>
              <w:fldChar w:fldCharType="separate"/>
            </w:r>
            <w:r>
              <w:rPr>
                <w:noProof/>
                <w:webHidden/>
              </w:rPr>
              <w:t>21</w:t>
            </w:r>
            <w:r>
              <w:rPr>
                <w:noProof/>
                <w:webHidden/>
              </w:rPr>
              <w:fldChar w:fldCharType="end"/>
            </w:r>
          </w:hyperlink>
        </w:p>
        <w:p w14:paraId="2A147584" w14:textId="45D6EB2E" w:rsidR="00AA38C2" w:rsidRDefault="00AA38C2">
          <w:pPr>
            <w:pStyle w:val="TDC1"/>
            <w:tabs>
              <w:tab w:val="right" w:leader="dot" w:pos="6182"/>
            </w:tabs>
            <w:rPr>
              <w:noProof/>
            </w:rPr>
          </w:pPr>
          <w:hyperlink w:anchor="_Toc238892562" w:history="1">
            <w:r w:rsidRPr="00284098">
              <w:rPr>
                <w:rStyle w:val="Hipervnculo"/>
                <w:noProof/>
                <w:lang w:val="es-CO"/>
              </w:rPr>
              <w:t>V — LA ESPADA Y EL CÁLIZ</w:t>
            </w:r>
            <w:r>
              <w:rPr>
                <w:noProof/>
                <w:webHidden/>
              </w:rPr>
              <w:tab/>
            </w:r>
            <w:r>
              <w:rPr>
                <w:noProof/>
                <w:webHidden/>
              </w:rPr>
              <w:fldChar w:fldCharType="begin"/>
            </w:r>
            <w:r>
              <w:rPr>
                <w:noProof/>
                <w:webHidden/>
              </w:rPr>
              <w:instrText xml:space="preserve"> PAGEREF _Toc238892562 \h </w:instrText>
            </w:r>
            <w:r>
              <w:rPr>
                <w:noProof/>
                <w:webHidden/>
              </w:rPr>
            </w:r>
            <w:r>
              <w:rPr>
                <w:noProof/>
                <w:webHidden/>
              </w:rPr>
              <w:fldChar w:fldCharType="separate"/>
            </w:r>
            <w:r>
              <w:rPr>
                <w:noProof/>
                <w:webHidden/>
              </w:rPr>
              <w:t>27</w:t>
            </w:r>
            <w:r>
              <w:rPr>
                <w:noProof/>
                <w:webHidden/>
              </w:rPr>
              <w:fldChar w:fldCharType="end"/>
            </w:r>
          </w:hyperlink>
        </w:p>
        <w:p w14:paraId="6DED20FE" w14:textId="35FBD92E" w:rsidR="00AA38C2" w:rsidRDefault="00AA38C2">
          <w:pPr>
            <w:pStyle w:val="TDC1"/>
            <w:tabs>
              <w:tab w:val="right" w:leader="dot" w:pos="6182"/>
            </w:tabs>
            <w:rPr>
              <w:noProof/>
            </w:rPr>
          </w:pPr>
          <w:hyperlink w:anchor="_Toc238892563" w:history="1">
            <w:r w:rsidRPr="00284098">
              <w:rPr>
                <w:rStyle w:val="Hipervnculo"/>
                <w:noProof/>
                <w:lang w:val="es-CO"/>
              </w:rPr>
              <w:t>VI — LA CAÍDA</w:t>
            </w:r>
            <w:r>
              <w:rPr>
                <w:noProof/>
                <w:webHidden/>
              </w:rPr>
              <w:tab/>
            </w:r>
            <w:r>
              <w:rPr>
                <w:noProof/>
                <w:webHidden/>
              </w:rPr>
              <w:fldChar w:fldCharType="begin"/>
            </w:r>
            <w:r>
              <w:rPr>
                <w:noProof/>
                <w:webHidden/>
              </w:rPr>
              <w:instrText xml:space="preserve"> PAGEREF _Toc238892563 \h </w:instrText>
            </w:r>
            <w:r>
              <w:rPr>
                <w:noProof/>
                <w:webHidden/>
              </w:rPr>
            </w:r>
            <w:r>
              <w:rPr>
                <w:noProof/>
                <w:webHidden/>
              </w:rPr>
              <w:fldChar w:fldCharType="separate"/>
            </w:r>
            <w:r>
              <w:rPr>
                <w:noProof/>
                <w:webHidden/>
              </w:rPr>
              <w:t>32</w:t>
            </w:r>
            <w:r>
              <w:rPr>
                <w:noProof/>
                <w:webHidden/>
              </w:rPr>
              <w:fldChar w:fldCharType="end"/>
            </w:r>
          </w:hyperlink>
        </w:p>
        <w:p w14:paraId="3D179A86" w14:textId="16EA8B9D" w:rsidR="00AA38C2" w:rsidRDefault="00AA38C2">
          <w:pPr>
            <w:pStyle w:val="TDC1"/>
            <w:tabs>
              <w:tab w:val="right" w:leader="dot" w:pos="6182"/>
            </w:tabs>
            <w:rPr>
              <w:noProof/>
            </w:rPr>
          </w:pPr>
          <w:hyperlink w:anchor="_Toc238892564" w:history="1">
            <w:r w:rsidRPr="00284098">
              <w:rPr>
                <w:rStyle w:val="Hipervnculo"/>
                <w:noProof/>
                <w:lang w:val="es-CO"/>
              </w:rPr>
              <w:t>VII — EL CUERPO OCUPADO</w:t>
            </w:r>
            <w:r>
              <w:rPr>
                <w:noProof/>
                <w:webHidden/>
              </w:rPr>
              <w:tab/>
            </w:r>
            <w:r>
              <w:rPr>
                <w:noProof/>
                <w:webHidden/>
              </w:rPr>
              <w:fldChar w:fldCharType="begin"/>
            </w:r>
            <w:r>
              <w:rPr>
                <w:noProof/>
                <w:webHidden/>
              </w:rPr>
              <w:instrText xml:space="preserve"> PAGEREF _Toc238892564 \h </w:instrText>
            </w:r>
            <w:r>
              <w:rPr>
                <w:noProof/>
                <w:webHidden/>
              </w:rPr>
            </w:r>
            <w:r>
              <w:rPr>
                <w:noProof/>
                <w:webHidden/>
              </w:rPr>
              <w:fldChar w:fldCharType="separate"/>
            </w:r>
            <w:r>
              <w:rPr>
                <w:noProof/>
                <w:webHidden/>
              </w:rPr>
              <w:t>37</w:t>
            </w:r>
            <w:r>
              <w:rPr>
                <w:noProof/>
                <w:webHidden/>
              </w:rPr>
              <w:fldChar w:fldCharType="end"/>
            </w:r>
          </w:hyperlink>
        </w:p>
        <w:p w14:paraId="4D8FD009" w14:textId="37B95993" w:rsidR="00AA38C2" w:rsidRDefault="00AA38C2">
          <w:pPr>
            <w:pStyle w:val="TDC1"/>
            <w:tabs>
              <w:tab w:val="right" w:leader="dot" w:pos="6182"/>
            </w:tabs>
            <w:rPr>
              <w:noProof/>
            </w:rPr>
          </w:pPr>
          <w:hyperlink w:anchor="_Toc238892565" w:history="1">
            <w:r w:rsidRPr="00284098">
              <w:rPr>
                <w:rStyle w:val="Hipervnculo"/>
                <w:noProof/>
                <w:lang w:val="es-CO"/>
              </w:rPr>
              <w:t>VIII — EL BORDILLO</w:t>
            </w:r>
            <w:r>
              <w:rPr>
                <w:noProof/>
                <w:webHidden/>
              </w:rPr>
              <w:tab/>
            </w:r>
            <w:r>
              <w:rPr>
                <w:noProof/>
                <w:webHidden/>
              </w:rPr>
              <w:fldChar w:fldCharType="begin"/>
            </w:r>
            <w:r>
              <w:rPr>
                <w:noProof/>
                <w:webHidden/>
              </w:rPr>
              <w:instrText xml:space="preserve"> PAGEREF _Toc238892565 \h </w:instrText>
            </w:r>
            <w:r>
              <w:rPr>
                <w:noProof/>
                <w:webHidden/>
              </w:rPr>
            </w:r>
            <w:r>
              <w:rPr>
                <w:noProof/>
                <w:webHidden/>
              </w:rPr>
              <w:fldChar w:fldCharType="separate"/>
            </w:r>
            <w:r>
              <w:rPr>
                <w:noProof/>
                <w:webHidden/>
              </w:rPr>
              <w:t>41</w:t>
            </w:r>
            <w:r>
              <w:rPr>
                <w:noProof/>
                <w:webHidden/>
              </w:rPr>
              <w:fldChar w:fldCharType="end"/>
            </w:r>
          </w:hyperlink>
        </w:p>
        <w:p w14:paraId="212CBC71" w14:textId="23974C5C" w:rsidR="00AA38C2" w:rsidRDefault="00AA38C2">
          <w:pPr>
            <w:pStyle w:val="TDC1"/>
            <w:tabs>
              <w:tab w:val="right" w:leader="dot" w:pos="6182"/>
            </w:tabs>
            <w:rPr>
              <w:noProof/>
            </w:rPr>
          </w:pPr>
          <w:hyperlink w:anchor="_Toc238892566" w:history="1">
            <w:r w:rsidRPr="00284098">
              <w:rPr>
                <w:rStyle w:val="Hipervnculo"/>
                <w:noProof/>
                <w:lang w:val="es-CO"/>
              </w:rPr>
              <w:t>IX — LA PANADERÍA</w:t>
            </w:r>
            <w:r>
              <w:rPr>
                <w:noProof/>
                <w:webHidden/>
              </w:rPr>
              <w:tab/>
            </w:r>
            <w:r>
              <w:rPr>
                <w:noProof/>
                <w:webHidden/>
              </w:rPr>
              <w:fldChar w:fldCharType="begin"/>
            </w:r>
            <w:r>
              <w:rPr>
                <w:noProof/>
                <w:webHidden/>
              </w:rPr>
              <w:instrText xml:space="preserve"> PAGEREF _Toc238892566 \h </w:instrText>
            </w:r>
            <w:r>
              <w:rPr>
                <w:noProof/>
                <w:webHidden/>
              </w:rPr>
            </w:r>
            <w:r>
              <w:rPr>
                <w:noProof/>
                <w:webHidden/>
              </w:rPr>
              <w:fldChar w:fldCharType="separate"/>
            </w:r>
            <w:r>
              <w:rPr>
                <w:noProof/>
                <w:webHidden/>
              </w:rPr>
              <w:t>44</w:t>
            </w:r>
            <w:r>
              <w:rPr>
                <w:noProof/>
                <w:webHidden/>
              </w:rPr>
              <w:fldChar w:fldCharType="end"/>
            </w:r>
          </w:hyperlink>
        </w:p>
        <w:p w14:paraId="4C46065A" w14:textId="3DF44082" w:rsidR="00AA38C2" w:rsidRDefault="00AA38C2">
          <w:pPr>
            <w:pStyle w:val="TDC1"/>
            <w:tabs>
              <w:tab w:val="right" w:leader="dot" w:pos="6182"/>
            </w:tabs>
            <w:rPr>
              <w:noProof/>
            </w:rPr>
          </w:pPr>
          <w:hyperlink w:anchor="_Toc238892567" w:history="1">
            <w:r w:rsidRPr="00284098">
              <w:rPr>
                <w:rStyle w:val="Hipervnculo"/>
                <w:noProof/>
                <w:lang w:val="es-CO"/>
              </w:rPr>
              <w:t>X — EL MANTRA</w:t>
            </w:r>
            <w:r>
              <w:rPr>
                <w:noProof/>
                <w:webHidden/>
              </w:rPr>
              <w:tab/>
            </w:r>
            <w:r>
              <w:rPr>
                <w:noProof/>
                <w:webHidden/>
              </w:rPr>
              <w:fldChar w:fldCharType="begin"/>
            </w:r>
            <w:r>
              <w:rPr>
                <w:noProof/>
                <w:webHidden/>
              </w:rPr>
              <w:instrText xml:space="preserve"> PAGEREF _Toc238892567 \h </w:instrText>
            </w:r>
            <w:r>
              <w:rPr>
                <w:noProof/>
                <w:webHidden/>
              </w:rPr>
            </w:r>
            <w:r>
              <w:rPr>
                <w:noProof/>
                <w:webHidden/>
              </w:rPr>
              <w:fldChar w:fldCharType="separate"/>
            </w:r>
            <w:r>
              <w:rPr>
                <w:noProof/>
                <w:webHidden/>
              </w:rPr>
              <w:t>49</w:t>
            </w:r>
            <w:r>
              <w:rPr>
                <w:noProof/>
                <w:webHidden/>
              </w:rPr>
              <w:fldChar w:fldCharType="end"/>
            </w:r>
          </w:hyperlink>
        </w:p>
        <w:p w14:paraId="356E9997" w14:textId="795E8B42" w:rsidR="00AA38C2" w:rsidRDefault="00AA38C2">
          <w:pPr>
            <w:pStyle w:val="TDC1"/>
            <w:tabs>
              <w:tab w:val="right" w:leader="dot" w:pos="6182"/>
            </w:tabs>
            <w:rPr>
              <w:noProof/>
            </w:rPr>
          </w:pPr>
          <w:hyperlink w:anchor="_Toc238892568" w:history="1">
            <w:r w:rsidRPr="00284098">
              <w:rPr>
                <w:rStyle w:val="Hipervnculo"/>
                <w:noProof/>
                <w:lang w:val="es-CO"/>
              </w:rPr>
              <w:t>XI — TAPIAS</w:t>
            </w:r>
            <w:r>
              <w:rPr>
                <w:noProof/>
                <w:webHidden/>
              </w:rPr>
              <w:tab/>
            </w:r>
            <w:r>
              <w:rPr>
                <w:noProof/>
                <w:webHidden/>
              </w:rPr>
              <w:fldChar w:fldCharType="begin"/>
            </w:r>
            <w:r>
              <w:rPr>
                <w:noProof/>
                <w:webHidden/>
              </w:rPr>
              <w:instrText xml:space="preserve"> PAGEREF _Toc238892568 \h </w:instrText>
            </w:r>
            <w:r>
              <w:rPr>
                <w:noProof/>
                <w:webHidden/>
              </w:rPr>
            </w:r>
            <w:r>
              <w:rPr>
                <w:noProof/>
                <w:webHidden/>
              </w:rPr>
              <w:fldChar w:fldCharType="separate"/>
            </w:r>
            <w:r>
              <w:rPr>
                <w:noProof/>
                <w:webHidden/>
              </w:rPr>
              <w:t>54</w:t>
            </w:r>
            <w:r>
              <w:rPr>
                <w:noProof/>
                <w:webHidden/>
              </w:rPr>
              <w:fldChar w:fldCharType="end"/>
            </w:r>
          </w:hyperlink>
        </w:p>
        <w:p w14:paraId="6F070919" w14:textId="26D1598B" w:rsidR="00AA38C2" w:rsidRDefault="00AA38C2">
          <w:pPr>
            <w:pStyle w:val="TDC1"/>
            <w:tabs>
              <w:tab w:val="right" w:leader="dot" w:pos="6182"/>
            </w:tabs>
            <w:rPr>
              <w:noProof/>
            </w:rPr>
          </w:pPr>
          <w:hyperlink w:anchor="_Toc238892569" w:history="1">
            <w:r w:rsidRPr="00284098">
              <w:rPr>
                <w:rStyle w:val="Hipervnculo"/>
                <w:noProof/>
                <w:lang w:val="es-CO"/>
              </w:rPr>
              <w:t>XII — EL LEÓN</w:t>
            </w:r>
            <w:r>
              <w:rPr>
                <w:noProof/>
                <w:webHidden/>
              </w:rPr>
              <w:tab/>
            </w:r>
            <w:r>
              <w:rPr>
                <w:noProof/>
                <w:webHidden/>
              </w:rPr>
              <w:fldChar w:fldCharType="begin"/>
            </w:r>
            <w:r>
              <w:rPr>
                <w:noProof/>
                <w:webHidden/>
              </w:rPr>
              <w:instrText xml:space="preserve"> PAGEREF _Toc238892569 \h </w:instrText>
            </w:r>
            <w:r>
              <w:rPr>
                <w:noProof/>
                <w:webHidden/>
              </w:rPr>
            </w:r>
            <w:r>
              <w:rPr>
                <w:noProof/>
                <w:webHidden/>
              </w:rPr>
              <w:fldChar w:fldCharType="separate"/>
            </w:r>
            <w:r>
              <w:rPr>
                <w:noProof/>
                <w:webHidden/>
              </w:rPr>
              <w:t>59</w:t>
            </w:r>
            <w:r>
              <w:rPr>
                <w:noProof/>
                <w:webHidden/>
              </w:rPr>
              <w:fldChar w:fldCharType="end"/>
            </w:r>
          </w:hyperlink>
        </w:p>
        <w:p w14:paraId="7BF4FCB7" w14:textId="6418C49D" w:rsidR="00AA38C2" w:rsidRDefault="00AA38C2">
          <w:pPr>
            <w:pStyle w:val="TDC1"/>
            <w:tabs>
              <w:tab w:val="right" w:leader="dot" w:pos="6182"/>
            </w:tabs>
            <w:rPr>
              <w:noProof/>
            </w:rPr>
          </w:pPr>
          <w:hyperlink w:anchor="_Toc238892570" w:history="1">
            <w:r w:rsidRPr="00284098">
              <w:rPr>
                <w:rStyle w:val="Hipervnculo"/>
                <w:noProof/>
                <w:lang w:val="es-CO"/>
              </w:rPr>
              <w:t>XIII — MARTA</w:t>
            </w:r>
            <w:r>
              <w:rPr>
                <w:noProof/>
                <w:webHidden/>
              </w:rPr>
              <w:tab/>
            </w:r>
            <w:r>
              <w:rPr>
                <w:noProof/>
                <w:webHidden/>
              </w:rPr>
              <w:fldChar w:fldCharType="begin"/>
            </w:r>
            <w:r>
              <w:rPr>
                <w:noProof/>
                <w:webHidden/>
              </w:rPr>
              <w:instrText xml:space="preserve"> PAGEREF _Toc238892570 \h </w:instrText>
            </w:r>
            <w:r>
              <w:rPr>
                <w:noProof/>
                <w:webHidden/>
              </w:rPr>
            </w:r>
            <w:r>
              <w:rPr>
                <w:noProof/>
                <w:webHidden/>
              </w:rPr>
              <w:fldChar w:fldCharType="separate"/>
            </w:r>
            <w:r>
              <w:rPr>
                <w:noProof/>
                <w:webHidden/>
              </w:rPr>
              <w:t>66</w:t>
            </w:r>
            <w:r>
              <w:rPr>
                <w:noProof/>
                <w:webHidden/>
              </w:rPr>
              <w:fldChar w:fldCharType="end"/>
            </w:r>
          </w:hyperlink>
        </w:p>
        <w:p w14:paraId="008FE368" w14:textId="7CB3A58C" w:rsidR="00AA38C2" w:rsidRDefault="00AA38C2">
          <w:pPr>
            <w:pStyle w:val="TDC1"/>
            <w:tabs>
              <w:tab w:val="right" w:leader="dot" w:pos="6182"/>
            </w:tabs>
            <w:rPr>
              <w:noProof/>
            </w:rPr>
          </w:pPr>
          <w:hyperlink w:anchor="_Toc238892571" w:history="1">
            <w:r w:rsidRPr="00284098">
              <w:rPr>
                <w:rStyle w:val="Hipervnculo"/>
                <w:noProof/>
                <w:lang w:val="es-CO"/>
              </w:rPr>
              <w:t>XIV — LAS COPAS</w:t>
            </w:r>
            <w:r>
              <w:rPr>
                <w:noProof/>
                <w:webHidden/>
              </w:rPr>
              <w:tab/>
            </w:r>
            <w:r>
              <w:rPr>
                <w:noProof/>
                <w:webHidden/>
              </w:rPr>
              <w:fldChar w:fldCharType="begin"/>
            </w:r>
            <w:r>
              <w:rPr>
                <w:noProof/>
                <w:webHidden/>
              </w:rPr>
              <w:instrText xml:space="preserve"> PAGEREF _Toc238892571 \h </w:instrText>
            </w:r>
            <w:r>
              <w:rPr>
                <w:noProof/>
                <w:webHidden/>
              </w:rPr>
            </w:r>
            <w:r>
              <w:rPr>
                <w:noProof/>
                <w:webHidden/>
              </w:rPr>
              <w:fldChar w:fldCharType="separate"/>
            </w:r>
            <w:r>
              <w:rPr>
                <w:noProof/>
                <w:webHidden/>
              </w:rPr>
              <w:t>74</w:t>
            </w:r>
            <w:r>
              <w:rPr>
                <w:noProof/>
                <w:webHidden/>
              </w:rPr>
              <w:fldChar w:fldCharType="end"/>
            </w:r>
          </w:hyperlink>
        </w:p>
        <w:p w14:paraId="2B13C80D" w14:textId="277B487E" w:rsidR="00AA38C2" w:rsidRDefault="00AA38C2">
          <w:pPr>
            <w:pStyle w:val="TDC1"/>
            <w:tabs>
              <w:tab w:val="right" w:leader="dot" w:pos="6182"/>
            </w:tabs>
            <w:rPr>
              <w:noProof/>
            </w:rPr>
          </w:pPr>
          <w:hyperlink w:anchor="_Toc238892572" w:history="1">
            <w:r w:rsidRPr="00284098">
              <w:rPr>
                <w:rStyle w:val="Hipervnculo"/>
                <w:noProof/>
                <w:lang w:val="es-CO"/>
              </w:rPr>
              <w:t>XV — LA DESPEDIDA</w:t>
            </w:r>
            <w:r>
              <w:rPr>
                <w:noProof/>
                <w:webHidden/>
              </w:rPr>
              <w:tab/>
            </w:r>
            <w:r>
              <w:rPr>
                <w:noProof/>
                <w:webHidden/>
              </w:rPr>
              <w:fldChar w:fldCharType="begin"/>
            </w:r>
            <w:r>
              <w:rPr>
                <w:noProof/>
                <w:webHidden/>
              </w:rPr>
              <w:instrText xml:space="preserve"> PAGEREF _Toc238892572 \h </w:instrText>
            </w:r>
            <w:r>
              <w:rPr>
                <w:noProof/>
                <w:webHidden/>
              </w:rPr>
            </w:r>
            <w:r>
              <w:rPr>
                <w:noProof/>
                <w:webHidden/>
              </w:rPr>
              <w:fldChar w:fldCharType="separate"/>
            </w:r>
            <w:r>
              <w:rPr>
                <w:noProof/>
                <w:webHidden/>
              </w:rPr>
              <w:t>79</w:t>
            </w:r>
            <w:r>
              <w:rPr>
                <w:noProof/>
                <w:webHidden/>
              </w:rPr>
              <w:fldChar w:fldCharType="end"/>
            </w:r>
          </w:hyperlink>
        </w:p>
        <w:p w14:paraId="30EE6833" w14:textId="668EF925" w:rsidR="00AA38C2" w:rsidRDefault="00AA38C2">
          <w:pPr>
            <w:pStyle w:val="TDC1"/>
            <w:tabs>
              <w:tab w:val="right" w:leader="dot" w:pos="6182"/>
            </w:tabs>
            <w:rPr>
              <w:noProof/>
            </w:rPr>
          </w:pPr>
          <w:hyperlink w:anchor="_Toc238892573" w:history="1">
            <w:r w:rsidRPr="00284098">
              <w:rPr>
                <w:rStyle w:val="Hipervnculo"/>
                <w:noProof/>
                <w:lang w:val="es-CO"/>
              </w:rPr>
              <w:t>XVI — LA TORRE Y EL ROSTRO</w:t>
            </w:r>
            <w:r>
              <w:rPr>
                <w:noProof/>
                <w:webHidden/>
              </w:rPr>
              <w:tab/>
            </w:r>
            <w:r>
              <w:rPr>
                <w:noProof/>
                <w:webHidden/>
              </w:rPr>
              <w:fldChar w:fldCharType="begin"/>
            </w:r>
            <w:r>
              <w:rPr>
                <w:noProof/>
                <w:webHidden/>
              </w:rPr>
              <w:instrText xml:space="preserve"> PAGEREF _Toc238892573 \h </w:instrText>
            </w:r>
            <w:r>
              <w:rPr>
                <w:noProof/>
                <w:webHidden/>
              </w:rPr>
            </w:r>
            <w:r>
              <w:rPr>
                <w:noProof/>
                <w:webHidden/>
              </w:rPr>
              <w:fldChar w:fldCharType="separate"/>
            </w:r>
            <w:r>
              <w:rPr>
                <w:noProof/>
                <w:webHidden/>
              </w:rPr>
              <w:t>85</w:t>
            </w:r>
            <w:r>
              <w:rPr>
                <w:noProof/>
                <w:webHidden/>
              </w:rPr>
              <w:fldChar w:fldCharType="end"/>
            </w:r>
          </w:hyperlink>
        </w:p>
        <w:p w14:paraId="45204AD3" w14:textId="0BA076DE" w:rsidR="00AA38C2" w:rsidRDefault="00AA38C2">
          <w:pPr>
            <w:pStyle w:val="TDC1"/>
            <w:tabs>
              <w:tab w:val="right" w:leader="dot" w:pos="6182"/>
            </w:tabs>
            <w:rPr>
              <w:noProof/>
            </w:rPr>
          </w:pPr>
          <w:hyperlink w:anchor="_Toc238892574" w:history="1">
            <w:r w:rsidRPr="00284098">
              <w:rPr>
                <w:rStyle w:val="Hipervnculo"/>
                <w:noProof/>
                <w:lang w:val="es-CO"/>
              </w:rPr>
              <w:t>XVII — LA LUNA</w:t>
            </w:r>
            <w:r>
              <w:rPr>
                <w:noProof/>
                <w:webHidden/>
              </w:rPr>
              <w:tab/>
            </w:r>
            <w:r>
              <w:rPr>
                <w:noProof/>
                <w:webHidden/>
              </w:rPr>
              <w:fldChar w:fldCharType="begin"/>
            </w:r>
            <w:r>
              <w:rPr>
                <w:noProof/>
                <w:webHidden/>
              </w:rPr>
              <w:instrText xml:space="preserve"> PAGEREF _Toc238892574 \h </w:instrText>
            </w:r>
            <w:r>
              <w:rPr>
                <w:noProof/>
                <w:webHidden/>
              </w:rPr>
            </w:r>
            <w:r>
              <w:rPr>
                <w:noProof/>
                <w:webHidden/>
              </w:rPr>
              <w:fldChar w:fldCharType="separate"/>
            </w:r>
            <w:r>
              <w:rPr>
                <w:noProof/>
                <w:webHidden/>
              </w:rPr>
              <w:t>91</w:t>
            </w:r>
            <w:r>
              <w:rPr>
                <w:noProof/>
                <w:webHidden/>
              </w:rPr>
              <w:fldChar w:fldCharType="end"/>
            </w:r>
          </w:hyperlink>
        </w:p>
        <w:p w14:paraId="02E35E21" w14:textId="719AE52E" w:rsidR="00AA38C2" w:rsidRDefault="00AA38C2">
          <w:pPr>
            <w:pStyle w:val="TDC1"/>
            <w:tabs>
              <w:tab w:val="right" w:leader="dot" w:pos="6182"/>
            </w:tabs>
            <w:rPr>
              <w:noProof/>
            </w:rPr>
          </w:pPr>
          <w:hyperlink w:anchor="_Toc238892575" w:history="1">
            <w:r w:rsidRPr="00284098">
              <w:rPr>
                <w:rStyle w:val="Hipervnculo"/>
                <w:noProof/>
                <w:lang w:val="es-CO"/>
              </w:rPr>
              <w:t>XVIII — LA GENTE</w:t>
            </w:r>
            <w:r>
              <w:rPr>
                <w:noProof/>
                <w:webHidden/>
              </w:rPr>
              <w:tab/>
            </w:r>
            <w:r>
              <w:rPr>
                <w:noProof/>
                <w:webHidden/>
              </w:rPr>
              <w:fldChar w:fldCharType="begin"/>
            </w:r>
            <w:r>
              <w:rPr>
                <w:noProof/>
                <w:webHidden/>
              </w:rPr>
              <w:instrText xml:space="preserve"> PAGEREF _Toc238892575 \h </w:instrText>
            </w:r>
            <w:r>
              <w:rPr>
                <w:noProof/>
                <w:webHidden/>
              </w:rPr>
            </w:r>
            <w:r>
              <w:rPr>
                <w:noProof/>
                <w:webHidden/>
              </w:rPr>
              <w:fldChar w:fldCharType="separate"/>
            </w:r>
            <w:r>
              <w:rPr>
                <w:noProof/>
                <w:webHidden/>
              </w:rPr>
              <w:t>96</w:t>
            </w:r>
            <w:r>
              <w:rPr>
                <w:noProof/>
                <w:webHidden/>
              </w:rPr>
              <w:fldChar w:fldCharType="end"/>
            </w:r>
          </w:hyperlink>
        </w:p>
        <w:p w14:paraId="679ECF22" w14:textId="4BBFFCE6" w:rsidR="00AA38C2" w:rsidRDefault="00AA38C2">
          <w:pPr>
            <w:pStyle w:val="TDC1"/>
            <w:tabs>
              <w:tab w:val="right" w:leader="dot" w:pos="6182"/>
            </w:tabs>
            <w:rPr>
              <w:noProof/>
            </w:rPr>
          </w:pPr>
          <w:hyperlink w:anchor="_Toc238892576" w:history="1">
            <w:r w:rsidRPr="00284098">
              <w:rPr>
                <w:rStyle w:val="Hipervnculo"/>
                <w:noProof/>
                <w:lang w:val="es-CO"/>
              </w:rPr>
              <w:t>XIX — LA ÚLTIMA TARJETA</w:t>
            </w:r>
            <w:r>
              <w:rPr>
                <w:noProof/>
                <w:webHidden/>
              </w:rPr>
              <w:tab/>
            </w:r>
            <w:r>
              <w:rPr>
                <w:noProof/>
                <w:webHidden/>
              </w:rPr>
              <w:fldChar w:fldCharType="begin"/>
            </w:r>
            <w:r>
              <w:rPr>
                <w:noProof/>
                <w:webHidden/>
              </w:rPr>
              <w:instrText xml:space="preserve"> PAGEREF _Toc238892576 \h </w:instrText>
            </w:r>
            <w:r>
              <w:rPr>
                <w:noProof/>
                <w:webHidden/>
              </w:rPr>
            </w:r>
            <w:r>
              <w:rPr>
                <w:noProof/>
                <w:webHidden/>
              </w:rPr>
              <w:fldChar w:fldCharType="separate"/>
            </w:r>
            <w:r>
              <w:rPr>
                <w:noProof/>
                <w:webHidden/>
              </w:rPr>
              <w:t>100</w:t>
            </w:r>
            <w:r>
              <w:rPr>
                <w:noProof/>
                <w:webHidden/>
              </w:rPr>
              <w:fldChar w:fldCharType="end"/>
            </w:r>
          </w:hyperlink>
        </w:p>
        <w:p w14:paraId="527D3F91" w14:textId="3BBC61A2" w:rsidR="00AA38C2" w:rsidRDefault="00AA38C2">
          <w:pPr>
            <w:pStyle w:val="TDC1"/>
            <w:tabs>
              <w:tab w:val="right" w:leader="dot" w:pos="6182"/>
            </w:tabs>
            <w:rPr>
              <w:noProof/>
            </w:rPr>
          </w:pPr>
          <w:hyperlink w:anchor="_Toc238892577" w:history="1">
            <w:r w:rsidRPr="00284098">
              <w:rPr>
                <w:rStyle w:val="Hipervnculo"/>
                <w:noProof/>
                <w:lang w:val="es-CO"/>
              </w:rPr>
              <w:t>XX — 41.805</w:t>
            </w:r>
            <w:r>
              <w:rPr>
                <w:noProof/>
                <w:webHidden/>
              </w:rPr>
              <w:tab/>
            </w:r>
            <w:r>
              <w:rPr>
                <w:noProof/>
                <w:webHidden/>
              </w:rPr>
              <w:fldChar w:fldCharType="begin"/>
            </w:r>
            <w:r>
              <w:rPr>
                <w:noProof/>
                <w:webHidden/>
              </w:rPr>
              <w:instrText xml:space="preserve"> PAGEREF _Toc238892577 \h </w:instrText>
            </w:r>
            <w:r>
              <w:rPr>
                <w:noProof/>
                <w:webHidden/>
              </w:rPr>
            </w:r>
            <w:r>
              <w:rPr>
                <w:noProof/>
                <w:webHidden/>
              </w:rPr>
              <w:fldChar w:fldCharType="separate"/>
            </w:r>
            <w:r>
              <w:rPr>
                <w:noProof/>
                <w:webHidden/>
              </w:rPr>
              <w:t>105</w:t>
            </w:r>
            <w:r>
              <w:rPr>
                <w:noProof/>
                <w:webHidden/>
              </w:rPr>
              <w:fldChar w:fldCharType="end"/>
            </w:r>
          </w:hyperlink>
        </w:p>
        <w:p w14:paraId="29FC83F4" w14:textId="513A1FE1" w:rsidR="00AA38C2" w:rsidRDefault="00AA38C2">
          <w:pPr>
            <w:pStyle w:val="TDC1"/>
            <w:tabs>
              <w:tab w:val="right" w:leader="dot" w:pos="6182"/>
            </w:tabs>
            <w:rPr>
              <w:noProof/>
            </w:rPr>
          </w:pPr>
          <w:hyperlink w:anchor="_Toc238892578" w:history="1">
            <w:r w:rsidRPr="00284098">
              <w:rPr>
                <w:rStyle w:val="Hipervnculo"/>
                <w:noProof/>
                <w:lang w:val="es-CO"/>
              </w:rPr>
              <w:t>XXI — DESPUÉS</w:t>
            </w:r>
            <w:r>
              <w:rPr>
                <w:noProof/>
                <w:webHidden/>
              </w:rPr>
              <w:tab/>
            </w:r>
            <w:r>
              <w:rPr>
                <w:noProof/>
                <w:webHidden/>
              </w:rPr>
              <w:fldChar w:fldCharType="begin"/>
            </w:r>
            <w:r>
              <w:rPr>
                <w:noProof/>
                <w:webHidden/>
              </w:rPr>
              <w:instrText xml:space="preserve"> PAGEREF _Toc238892578 \h </w:instrText>
            </w:r>
            <w:r>
              <w:rPr>
                <w:noProof/>
                <w:webHidden/>
              </w:rPr>
            </w:r>
            <w:r>
              <w:rPr>
                <w:noProof/>
                <w:webHidden/>
              </w:rPr>
              <w:fldChar w:fldCharType="separate"/>
            </w:r>
            <w:r>
              <w:rPr>
                <w:noProof/>
                <w:webHidden/>
              </w:rPr>
              <w:t>113</w:t>
            </w:r>
            <w:r>
              <w:rPr>
                <w:noProof/>
                <w:webHidden/>
              </w:rPr>
              <w:fldChar w:fldCharType="end"/>
            </w:r>
          </w:hyperlink>
        </w:p>
        <w:p w14:paraId="1E54AE6B" w14:textId="3DE5EDFA" w:rsidR="00AA38C2" w:rsidRDefault="00AA38C2">
          <w:r>
            <w:rPr>
              <w:b/>
              <w:bCs/>
              <w:lang w:val="es-ES"/>
            </w:rPr>
            <w:lastRenderedPageBreak/>
            <w:fldChar w:fldCharType="end"/>
          </w:r>
        </w:p>
      </w:sdtContent>
    </w:sdt>
    <w:p w14:paraId="5A7F62B2" w14:textId="46074B08" w:rsidR="00AA38C2" w:rsidRPr="00903164" w:rsidRDefault="00AA38C2" w:rsidP="00AA38C2">
      <w:pPr>
        <w:rPr>
          <w:lang w:val="es-CO"/>
        </w:rPr>
        <w:sectPr w:rsidR="00AA38C2" w:rsidRPr="00903164">
          <w:footerReference w:type="default" r:id="rId10"/>
          <w:pgSz w:w="8640" w:h="12960"/>
          <w:pgMar w:top="1296" w:right="1224" w:bottom="1296" w:left="1224" w:header="720" w:footer="720" w:gutter="0"/>
          <w:pgNumType w:fmt="lowerRoman" w:start="1"/>
          <w:cols w:space="720"/>
          <w:docGrid w:linePitch="360"/>
        </w:sectPr>
      </w:pPr>
    </w:p>
    <w:p w14:paraId="63FA1AF5" w14:textId="77777777" w:rsidR="00763804" w:rsidRPr="00903164" w:rsidRDefault="00000000">
      <w:pPr>
        <w:pStyle w:val="Ttulo1"/>
        <w:pBdr>
          <w:bottom w:val="single" w:sz="10" w:space="4" w:color="C99A2C"/>
        </w:pBdr>
        <w:spacing w:before="360" w:after="400"/>
        <w:jc w:val="center"/>
        <w:rPr>
          <w:lang w:val="es-CO"/>
        </w:rPr>
      </w:pPr>
      <w:bookmarkStart w:id="0" w:name="_Toc238892557"/>
      <w:r w:rsidRPr="00903164">
        <w:rPr>
          <w:rFonts w:ascii="Georgia" w:eastAsia="Georgia" w:hAnsi="Georgia"/>
          <w:lang w:val="es-CO"/>
        </w:rPr>
        <w:lastRenderedPageBreak/>
        <w:t>PRÓLOGO</w:t>
      </w:r>
      <w:bookmarkEnd w:id="0"/>
    </w:p>
    <w:p w14:paraId="0CE9101C" w14:textId="77777777" w:rsidR="00763804" w:rsidRPr="00903164" w:rsidRDefault="00000000">
      <w:pPr>
        <w:ind w:firstLine="432"/>
        <w:jc w:val="both"/>
        <w:rPr>
          <w:lang w:val="es-CO"/>
        </w:rPr>
      </w:pPr>
      <w:r w:rsidRPr="00903164">
        <w:rPr>
          <w:lang w:val="es-CO"/>
        </w:rPr>
        <w:t>Mi padre pronunció un número con el último aliento. No dijo mi nombre. No pidió perdón, ni agua, ni alguien que le rezara.</w:t>
      </w:r>
    </w:p>
    <w:p w14:paraId="641BB33F" w14:textId="77777777" w:rsidR="00763804" w:rsidRPr="00903164" w:rsidRDefault="00000000">
      <w:pPr>
        <w:ind w:firstLine="432"/>
        <w:jc w:val="both"/>
        <w:rPr>
          <w:lang w:val="es-CO"/>
        </w:rPr>
      </w:pPr>
      <w:r w:rsidRPr="00903164">
        <w:rPr>
          <w:lang w:val="es-CO"/>
        </w:rPr>
        <w:t>La enfermera había apagado el televisor del pasillo y en el cuarto solo quedaba el olor a desinfectante y un pitido del monitor: corto, paciente, marcando el tiempo de los que todavía estaban. Mi padre abrió los ojos, buscó mi cara sin encontrarla del todo —los ojos se le aquietaban como se aquieta el agua— y dijo:</w:t>
      </w:r>
    </w:p>
    <w:p w14:paraId="15B8771E" w14:textId="77777777" w:rsidR="00763804" w:rsidRPr="00903164" w:rsidRDefault="00000000">
      <w:pPr>
        <w:ind w:firstLine="432"/>
        <w:jc w:val="both"/>
        <w:rPr>
          <w:lang w:val="es-CO"/>
        </w:rPr>
      </w:pPr>
      <w:r w:rsidRPr="00903164">
        <w:rPr>
          <w:lang w:val="es-CO"/>
        </w:rPr>
        <w:t>—Dos. Cero. Tres. Ocho.</w:t>
      </w:r>
    </w:p>
    <w:p w14:paraId="60BE7DB5" w14:textId="77777777" w:rsidR="00763804" w:rsidRPr="00903164" w:rsidRDefault="00000000">
      <w:pPr>
        <w:ind w:firstLine="432"/>
        <w:jc w:val="both"/>
        <w:rPr>
          <w:lang w:val="es-CO"/>
        </w:rPr>
      </w:pPr>
      <w:r w:rsidRPr="00903164">
        <w:rPr>
          <w:lang w:val="es-CO"/>
        </w:rPr>
        <w:t>Cuatro palabras sueltas, con una pausa entre cada una, como quien deja caer cuatro monedas en un frasco vacío. Después cerró los ojos, y el monitor encontró una línea que ya no doblaba hacia ningún lado.</w:t>
      </w:r>
    </w:p>
    <w:p w14:paraId="06E9715C" w14:textId="77777777" w:rsidR="00763804" w:rsidRPr="00903164" w:rsidRDefault="00000000">
      <w:pPr>
        <w:ind w:firstLine="432"/>
        <w:jc w:val="both"/>
        <w:rPr>
          <w:lang w:val="es-CO"/>
        </w:rPr>
      </w:pPr>
      <w:r w:rsidRPr="00903164">
        <w:rPr>
          <w:lang w:val="es-CO"/>
        </w:rPr>
        <w:t>Cuando la enfermera preguntó la hora, miré el reloj de mi padre, todavía prendido a su muñeca. Marcaba las siete y veinte. El de la pared marcaba casi seis y quince. Mi padre lo llevaba adelantado cinco minutos desde hacía treinta años, para llegar primero a todas partes. La pila se le acabó con él. El reloj sigue parado en un cajón, junto a una foto de mi mamá, cumpliendo para siempre una hora equivocada.</w:t>
      </w:r>
    </w:p>
    <w:p w14:paraId="44AE796A" w14:textId="77777777" w:rsidR="00763804" w:rsidRPr="00903164" w:rsidRDefault="00000000">
      <w:pPr>
        <w:ind w:firstLine="432"/>
        <w:jc w:val="both"/>
        <w:rPr>
          <w:lang w:val="es-CO"/>
        </w:rPr>
      </w:pPr>
      <w:r w:rsidRPr="00903164">
        <w:rPr>
          <w:lang w:val="es-CO"/>
        </w:rPr>
        <w:t xml:space="preserve">Dos, cero, tres, ocho. El número con el que corrió su única maratón, en los ochentas, en esta misma ciudad. Yo tenía nueve años, y de esa carrera guardo una sola imagen prestada: mi </w:t>
      </w:r>
      <w:r w:rsidRPr="00903164">
        <w:rPr>
          <w:lang w:val="es-CO"/>
        </w:rPr>
        <w:lastRenderedPageBreak/>
        <w:t>madre me la contó tantas veces que dejó de ser recuerdo. Mi padre cruzando la meta con los brazos en cruz, sin nadie que lo esperara. Un hombre aplaudiéndose solo.</w:t>
      </w:r>
    </w:p>
    <w:p w14:paraId="7474AAAD" w14:textId="77777777" w:rsidR="00763804" w:rsidRPr="00903164" w:rsidRDefault="00000000">
      <w:pPr>
        <w:ind w:firstLine="432"/>
        <w:jc w:val="both"/>
        <w:rPr>
          <w:lang w:val="es-CO"/>
        </w:rPr>
      </w:pPr>
      <w:r w:rsidRPr="00903164">
        <w:rPr>
          <w:lang w:val="es-CO"/>
        </w:rPr>
        <w:t>Fue profesor de cálculo numérico y de programación durante treinta y un años. Después del diagnóstico, la mano derecha le temblaba tanto que no podía llevarse la cuchara a la boca sin ruido; pero cuando escribía números la mano se le aquietaba, como si las cifras tuvieran un peso que las sostuviera. Nunca me dijo te quiero. Me dijo: cambia las llantas antes de diciembre. Me dijo: en la primera curva de la loma no metas primera, que ahí se funden los embragues. Tardé media vida en entender que aquellas instrucciones eran su única traducción de una palabra más grande.</w:t>
      </w:r>
    </w:p>
    <w:p w14:paraId="3AC4A084" w14:textId="77777777" w:rsidR="00763804" w:rsidRPr="00903164" w:rsidRDefault="00000000">
      <w:pPr>
        <w:ind w:firstLine="432"/>
        <w:jc w:val="both"/>
        <w:rPr>
          <w:lang w:val="es-CO"/>
        </w:rPr>
      </w:pPr>
      <w:r w:rsidRPr="00903164">
        <w:rPr>
          <w:lang w:val="es-CO"/>
        </w:rPr>
        <w:t>No me dejó cartas. Me dejó siete cartulinas de tres por cinco pulgadas.</w:t>
      </w:r>
    </w:p>
    <w:p w14:paraId="244EB090" w14:textId="77777777" w:rsidR="00763804" w:rsidRPr="00903164" w:rsidRDefault="00000000">
      <w:pPr>
        <w:ind w:firstLine="432"/>
        <w:jc w:val="both"/>
        <w:rPr>
          <w:lang w:val="es-CO"/>
        </w:rPr>
      </w:pPr>
      <w:r w:rsidRPr="00903164">
        <w:rPr>
          <w:lang w:val="es-CO"/>
        </w:rPr>
        <w:t>Estaban en el cajón del nochero, en una bolsa plástica amarilla amarrada con lana roja. Siete tarjetas escolares, escritas con una letra menuda e inclinada que reconocí antes que la firma de cualquier banco. No eran diarios. Había números en los márgenes. Flechas que subían y bajaban. Cruces con puntos, ceros tachados, líneas que se doblaban sobre sí mismas como alambre reutilizado.</w:t>
      </w:r>
    </w:p>
    <w:p w14:paraId="79D83829" w14:textId="77777777" w:rsidR="00763804" w:rsidRPr="00903164" w:rsidRDefault="00000000">
      <w:pPr>
        <w:ind w:firstLine="432"/>
        <w:jc w:val="both"/>
        <w:rPr>
          <w:lang w:val="es-CO"/>
        </w:rPr>
      </w:pPr>
      <w:r w:rsidRPr="00903164">
        <w:rPr>
          <w:lang w:val="es-CO"/>
        </w:rPr>
        <w:t xml:space="preserve">Y dibujos. Un hombre sentado en un trono de piedra, con un cetro en la derecha y un orbe girando sobre la izquierda. Una mujer de pie, con una corona de estrellas y las manos abiertas. Un león de piedra, agrietado, con la boca abierta. Y en varias márgenes, repetida sin explicación, una figura de capa, </w:t>
      </w:r>
      <w:r w:rsidRPr="00903164">
        <w:rPr>
          <w:lang w:val="es-CO"/>
        </w:rPr>
        <w:lastRenderedPageBreak/>
        <w:t>sin rostro, siempre a la misma distancia de los bordes: muy cerca.</w:t>
      </w:r>
    </w:p>
    <w:p w14:paraId="76EF7168" w14:textId="77777777" w:rsidR="00763804" w:rsidRPr="00903164" w:rsidRDefault="00000000">
      <w:pPr>
        <w:ind w:firstLine="432"/>
        <w:jc w:val="both"/>
        <w:rPr>
          <w:lang w:val="es-CO"/>
        </w:rPr>
      </w:pPr>
      <w:r w:rsidRPr="00903164">
        <w:rPr>
          <w:lang w:val="es-CO"/>
        </w:rPr>
        <w:t>Pasé años creyendo que aquellas tarjetas eran la demencia ordenada de un hombre solo. El descifrado me costó varios meses, en la mesa de la cocina, con tablas de frecuencia y conteos hechos con palitos. Al principio supuse que los números al margen eran tiempos de aquella maratón del pasado. Fui a buscar las marcas oficiales. Ninguna cifra coincidió.</w:t>
      </w:r>
    </w:p>
    <w:p w14:paraId="5ADE8E01" w14:textId="77777777" w:rsidR="00763804" w:rsidRPr="00903164" w:rsidRDefault="00000000">
      <w:pPr>
        <w:ind w:firstLine="432"/>
        <w:jc w:val="both"/>
        <w:rPr>
          <w:lang w:val="es-CO"/>
        </w:rPr>
      </w:pPr>
      <w:r w:rsidRPr="00903164">
        <w:rPr>
          <w:lang w:val="es-CO"/>
        </w:rPr>
        <w:t>Una madrugada de octubre volví a correr las columnas y vi que los mismos valores regresaban con una regularidad que ningún cronómetro habría tolerado. Entonces entendí que no eran tiempos de carrera. Eran cuentas de respiración: pasos por frase, inhalaciones por renglón, el ritmo exacto al que cada tarjeta se volvía legible. Mi padre había cifrado las tarjetas con el cuerpo.</w:t>
      </w:r>
    </w:p>
    <w:p w14:paraId="26FA9382" w14:textId="77777777" w:rsidR="00763804" w:rsidRPr="00903164" w:rsidRDefault="00000000">
      <w:pPr>
        <w:ind w:firstLine="432"/>
        <w:jc w:val="both"/>
        <w:rPr>
          <w:lang w:val="es-CO"/>
        </w:rPr>
      </w:pPr>
      <w:r w:rsidRPr="00903164">
        <w:rPr>
          <w:lang w:val="es-CO"/>
        </w:rPr>
        <w:t>En la última tarjeta no había dibujos. Solo una línea, más grande que el resto, temblorosa de un modo que no era vejez sino decisión:</w:t>
      </w:r>
    </w:p>
    <w:p w14:paraId="75F99F37" w14:textId="77777777" w:rsidR="00763804" w:rsidRPr="00903164" w:rsidRDefault="00000000">
      <w:pPr>
        <w:spacing w:after="240"/>
        <w:jc w:val="center"/>
        <w:rPr>
          <w:lang w:val="es-CO"/>
        </w:rPr>
      </w:pPr>
      <w:r w:rsidRPr="00903164">
        <w:rPr>
          <w:sz w:val="24"/>
          <w:lang w:val="es-CO"/>
        </w:rPr>
        <w:t>El niño va a estar. Va a correr contigo. No le tengas miedo.</w:t>
      </w:r>
    </w:p>
    <w:p w14:paraId="045DFBA4" w14:textId="77777777" w:rsidR="00763804" w:rsidRPr="00903164" w:rsidRDefault="00000000">
      <w:pPr>
        <w:ind w:firstLine="432"/>
        <w:jc w:val="both"/>
        <w:rPr>
          <w:lang w:val="es-CO"/>
        </w:rPr>
      </w:pPr>
      <w:r w:rsidRPr="00903164">
        <w:rPr>
          <w:lang w:val="es-CO"/>
        </w:rPr>
        <w:t>Yo no soy corredor. Soy un hombre de cincuenta y dos años que vivió de espaldas a su cuerpo, administrándolo como se administra un vehículo ajeno: revisión, gasolina, llantas. Tengo la rodilla izquierda operada dos veces y un médico de voz de radio vieja que me mostró mi propia radiografía como quien muestra un accidente: «Correr, olvídelo. Camine, nade, baile si quiere. Correr, no».</w:t>
      </w:r>
    </w:p>
    <w:p w14:paraId="248B8365" w14:textId="77777777" w:rsidR="00763804" w:rsidRPr="00903164" w:rsidRDefault="00000000">
      <w:pPr>
        <w:ind w:firstLine="432"/>
        <w:jc w:val="both"/>
        <w:rPr>
          <w:lang w:val="es-CO"/>
        </w:rPr>
      </w:pPr>
      <w:r w:rsidRPr="00903164">
        <w:rPr>
          <w:lang w:val="es-CO"/>
        </w:rPr>
        <w:lastRenderedPageBreak/>
        <w:t>Pedí el dorsal por escrito. Expliqué que quería correr con el número de mi padre, que él había muerto pronunciándolo. La respuesta llegó al otro día: autorización para un dorsal conmemorativo, un sello azul. Dos, cero, tres, ocho.</w:t>
      </w:r>
    </w:p>
    <w:p w14:paraId="173C71BE" w14:textId="77777777" w:rsidR="00763804" w:rsidRPr="00903164" w:rsidRDefault="00000000">
      <w:pPr>
        <w:ind w:firstLine="432"/>
        <w:jc w:val="both"/>
        <w:rPr>
          <w:lang w:val="es-CO"/>
        </w:rPr>
      </w:pPr>
      <w:r w:rsidRPr="00903164">
        <w:rPr>
          <w:lang w:val="es-CO"/>
        </w:rPr>
        <w:t>Una maratón mide cuarenta y dos mil ciento noventa y cinco metros. La cifra es exacta: está en los reglamentos, en los relojes, en las medallas. Nadie te dice, antes de correrla, que la carrera entera cabe dentro de los últimos ciento noventa y cinco metros. Nadie puede decírtelo, porque hasta esos metros todos somos gente corriendo, y a partir de ahí empieza otra cosa para la que no hay entrenamiento.</w:t>
      </w:r>
    </w:p>
    <w:p w14:paraId="04E43468" w14:textId="77777777" w:rsidR="00763804" w:rsidRPr="00903164" w:rsidRDefault="00000000">
      <w:pPr>
        <w:rPr>
          <w:lang w:val="es-CO"/>
        </w:rPr>
      </w:pPr>
      <w:r w:rsidRPr="00903164">
        <w:rPr>
          <w:lang w:val="es-CO"/>
        </w:rPr>
        <w:br w:type="page"/>
      </w:r>
    </w:p>
    <w:p w14:paraId="41BB3DF7" w14:textId="77777777" w:rsidR="00763804" w:rsidRPr="00903164" w:rsidRDefault="00000000">
      <w:pPr>
        <w:pStyle w:val="Ttulo1"/>
        <w:pBdr>
          <w:bottom w:val="single" w:sz="10" w:space="4" w:color="C99A2C"/>
        </w:pBdr>
        <w:spacing w:before="360" w:after="400"/>
        <w:jc w:val="center"/>
        <w:rPr>
          <w:lang w:val="es-CO"/>
        </w:rPr>
      </w:pPr>
      <w:bookmarkStart w:id="1" w:name="_Toc238892558"/>
      <w:r w:rsidRPr="00903164">
        <w:rPr>
          <w:rFonts w:ascii="Georgia" w:eastAsia="Georgia" w:hAnsi="Georgia"/>
          <w:color w:val="C99A2C"/>
          <w:lang w:val="es-CO"/>
        </w:rPr>
        <w:lastRenderedPageBreak/>
        <w:t xml:space="preserve">I — </w:t>
      </w:r>
      <w:r w:rsidRPr="00903164">
        <w:rPr>
          <w:rFonts w:ascii="Georgia" w:eastAsia="Georgia" w:hAnsi="Georgia"/>
          <w:lang w:val="es-CO"/>
        </w:rPr>
        <w:t>LA SALIDA</w:t>
      </w:r>
      <w:bookmarkEnd w:id="1"/>
    </w:p>
    <w:p w14:paraId="474511CF" w14:textId="77777777" w:rsidR="00763804" w:rsidRPr="00903164" w:rsidRDefault="00000000">
      <w:pPr>
        <w:ind w:firstLine="432"/>
        <w:jc w:val="both"/>
        <w:rPr>
          <w:lang w:val="es-CO"/>
        </w:rPr>
      </w:pPr>
      <w:r w:rsidRPr="00903164">
        <w:rPr>
          <w:lang w:val="es-CO"/>
        </w:rPr>
        <w:t>—Hoy es el día, Don Runy —dijo el portero de la urbanización.</w:t>
      </w:r>
    </w:p>
    <w:p w14:paraId="3FC90D50" w14:textId="77777777" w:rsidR="00763804" w:rsidRPr="00903164" w:rsidRDefault="00000000">
      <w:pPr>
        <w:ind w:firstLine="432"/>
        <w:jc w:val="both"/>
        <w:rPr>
          <w:lang w:val="es-CO"/>
        </w:rPr>
      </w:pPr>
      <w:r w:rsidRPr="00903164">
        <w:rPr>
          <w:lang w:val="es-CO"/>
        </w:rPr>
        <w:t>—Hoy es. Hoy salgo al Seol pero no tengo plata para pagarle a Caronte.</w:t>
      </w:r>
    </w:p>
    <w:p w14:paraId="1F108B1C" w14:textId="77777777" w:rsidR="00763804" w:rsidRPr="00903164" w:rsidRDefault="00000000">
      <w:pPr>
        <w:ind w:firstLine="432"/>
        <w:jc w:val="both"/>
        <w:rPr>
          <w:lang w:val="es-CO"/>
        </w:rPr>
      </w:pPr>
      <w:r w:rsidRPr="00903164">
        <w:rPr>
          <w:lang w:val="es-CO"/>
        </w:rPr>
        <w:t>—Después me echa todo el cuento. Le deseo mucha suerte.</w:t>
      </w:r>
    </w:p>
    <w:p w14:paraId="58B56ADE" w14:textId="77777777" w:rsidR="00763804" w:rsidRPr="00903164" w:rsidRDefault="00000000">
      <w:pPr>
        <w:ind w:firstLine="432"/>
        <w:jc w:val="both"/>
        <w:rPr>
          <w:lang w:val="es-CO"/>
        </w:rPr>
      </w:pPr>
      <w:r w:rsidRPr="00903164">
        <w:rPr>
          <w:lang w:val="es-CO"/>
        </w:rPr>
        <w:t>El celador no entendió. Hablar de Caronte en la madrugada no tiene mucho sentido.</w:t>
      </w:r>
    </w:p>
    <w:p w14:paraId="42D19B3E" w14:textId="77777777" w:rsidR="00763804" w:rsidRPr="00903164" w:rsidRDefault="00000000">
      <w:pPr>
        <w:ind w:firstLine="432"/>
        <w:jc w:val="both"/>
        <w:rPr>
          <w:lang w:val="es-CO"/>
        </w:rPr>
      </w:pPr>
      <w:r w:rsidRPr="00903164">
        <w:rPr>
          <w:lang w:val="es-CO"/>
        </w:rPr>
        <w:t>A las cuatro de la mañana yo era todavía un hombre sentado atrás en un Uber, con la rodillera apretada bajo el pantalón, oyendo cómo el conductor me hacía por el espejo la pregunta más seria del día.</w:t>
      </w:r>
    </w:p>
    <w:p w14:paraId="7E3D7622" w14:textId="77777777" w:rsidR="00763804" w:rsidRPr="00903164" w:rsidRDefault="00000000">
      <w:pPr>
        <w:ind w:firstLine="432"/>
        <w:jc w:val="both"/>
        <w:rPr>
          <w:lang w:val="es-CO"/>
        </w:rPr>
      </w:pPr>
      <w:r w:rsidRPr="00903164">
        <w:rPr>
          <w:lang w:val="es-CO"/>
        </w:rPr>
        <w:t>—¿Usted corre profesionalmente?</w:t>
      </w:r>
    </w:p>
    <w:p w14:paraId="16E9E3AD" w14:textId="77777777" w:rsidR="00763804" w:rsidRPr="00903164" w:rsidRDefault="00000000">
      <w:pPr>
        <w:ind w:firstLine="432"/>
        <w:jc w:val="both"/>
        <w:rPr>
          <w:lang w:val="es-CO"/>
        </w:rPr>
      </w:pPr>
      <w:r w:rsidRPr="00903164">
        <w:rPr>
          <w:lang w:val="es-CO"/>
        </w:rPr>
        <w:t>—Corro despacio —dije—. No es lo mismo. Los profesionales cobran por llegar. Yo pago aunque no llegue.</w:t>
      </w:r>
    </w:p>
    <w:p w14:paraId="25D017ED" w14:textId="77777777" w:rsidR="00763804" w:rsidRPr="00903164" w:rsidRDefault="00000000">
      <w:pPr>
        <w:ind w:firstLine="432"/>
        <w:jc w:val="both"/>
        <w:rPr>
          <w:lang w:val="es-CO"/>
        </w:rPr>
      </w:pPr>
      <w:r w:rsidRPr="00903164">
        <w:rPr>
          <w:lang w:val="es-CO"/>
        </w:rPr>
        <w:t>Se rió. Debía llamarse Montoya, manejaba como si le debieran plata al tiempo. Por la ventanilla pasaba la ciudad a las cinco: buses con las luces internas prendidas y gente dormida adentro; un hombre armando su puesto de café en una esquina, termo, fogón, vasitos alineados.</w:t>
      </w:r>
    </w:p>
    <w:p w14:paraId="3B329BCA" w14:textId="77777777" w:rsidR="00763804" w:rsidRPr="00903164" w:rsidRDefault="00000000">
      <w:pPr>
        <w:ind w:firstLine="432"/>
        <w:jc w:val="both"/>
        <w:rPr>
          <w:lang w:val="es-CO"/>
        </w:rPr>
      </w:pPr>
      <w:r w:rsidRPr="00903164">
        <w:rPr>
          <w:lang w:val="es-CO"/>
        </w:rPr>
        <w:t xml:space="preserve">Me dejó frente al edificio inteligente de Empresas Públicas. A las cuatro y cuarenta y cinco éramos cuatro mil cuerpos parados uno detrás de otro, respirando vapor. Llegaban olas de olor: bálsamo muscular, tinto dulce, la lluvia de medianoche </w:t>
      </w:r>
      <w:r w:rsidRPr="00903164">
        <w:rPr>
          <w:lang w:val="es-CO"/>
        </w:rPr>
        <w:lastRenderedPageBreak/>
        <w:t>todavía viva en el pavimento, y por debajo de todo, pan frito. Alguien rezaba en voz alta dos filas atrás. Los altavoces hacían pruebas —uno, uno, uno— y de pronto soltaban tres segundos de himno a todo volumen, cortados de un tajo, como si el país hubiera tosido.</w:t>
      </w:r>
    </w:p>
    <w:p w14:paraId="1F8F732B" w14:textId="77777777" w:rsidR="00763804" w:rsidRPr="00903164" w:rsidRDefault="00000000">
      <w:pPr>
        <w:ind w:firstLine="432"/>
        <w:jc w:val="both"/>
        <w:rPr>
          <w:lang w:val="es-CO"/>
        </w:rPr>
      </w:pPr>
      <w:r w:rsidRPr="00903164">
        <w:rPr>
          <w:lang w:val="es-CO"/>
        </w:rPr>
        <w:t xml:space="preserve">Un señor de barriga alta me preguntó si estaba bien; le dije que sí, que era mi segunda vez, y él dijo «ah, por eso». </w:t>
      </w:r>
      <w:r w:rsidRPr="00903164">
        <w:rPr>
          <w:i/>
          <w:lang w:val="es-CO"/>
        </w:rPr>
        <w:t>Bobo, huevón</w:t>
      </w:r>
      <w:r w:rsidRPr="00903164">
        <w:rPr>
          <w:lang w:val="es-CO"/>
        </w:rPr>
        <w:t>, alcancé a susurrar. Uno está dispuesto a morir y este le pregunta si está bien.</w:t>
      </w:r>
    </w:p>
    <w:p w14:paraId="5D4209D8" w14:textId="77777777" w:rsidR="00763804" w:rsidRPr="00903164" w:rsidRDefault="00000000">
      <w:pPr>
        <w:ind w:firstLine="432"/>
        <w:jc w:val="both"/>
        <w:rPr>
          <w:lang w:val="es-CO"/>
        </w:rPr>
      </w:pPr>
      <w:r w:rsidRPr="00903164">
        <w:rPr>
          <w:lang w:val="es-CO"/>
        </w:rPr>
        <w:t>Fue entonces cuando sentí un cuerpo acercándose. Cabello blanco como espuma de jabón. Cachucha de camionero verde lavado. Un vendaje de farmacia cruzado en la rodilla derecha y, colgando de la pantaloneta, una bolsita de atarraya donde brillaban, ordenadas como caramelos, unas gomitas de naranja.</w:t>
      </w:r>
    </w:p>
    <w:p w14:paraId="49807969" w14:textId="77777777" w:rsidR="00763804" w:rsidRPr="00903164" w:rsidRDefault="00000000">
      <w:pPr>
        <w:ind w:firstLine="432"/>
        <w:jc w:val="both"/>
        <w:rPr>
          <w:lang w:val="es-CO"/>
        </w:rPr>
      </w:pPr>
      <w:r w:rsidRPr="00903164">
        <w:rPr>
          <w:lang w:val="es-CO"/>
        </w:rPr>
        <w:t>—¿Listo? —preguntó, y me dio una palmada breve en el hombro, como un timbre—. ¿Primera vez, mijo?</w:t>
      </w:r>
    </w:p>
    <w:p w14:paraId="60BE9818" w14:textId="77777777" w:rsidR="00763804" w:rsidRPr="00903164" w:rsidRDefault="00000000">
      <w:pPr>
        <w:ind w:firstLine="432"/>
        <w:jc w:val="both"/>
        <w:rPr>
          <w:lang w:val="es-CO"/>
        </w:rPr>
      </w:pPr>
      <w:r w:rsidRPr="00903164">
        <w:rPr>
          <w:lang w:val="es-CO"/>
        </w:rPr>
        <w:t>—¿Se nota?</w:t>
      </w:r>
    </w:p>
    <w:p w14:paraId="0ADDC097" w14:textId="77777777" w:rsidR="00763804" w:rsidRPr="00903164" w:rsidRDefault="00000000">
      <w:pPr>
        <w:ind w:firstLine="432"/>
        <w:jc w:val="both"/>
        <w:rPr>
          <w:lang w:val="es-CO"/>
        </w:rPr>
      </w:pPr>
      <w:r w:rsidRPr="00903164">
        <w:rPr>
          <w:lang w:val="es-CO"/>
        </w:rPr>
        <w:t>—Claro no se ve. Se huele. Usted huele a papel nuevo.</w:t>
      </w:r>
    </w:p>
    <w:p w14:paraId="78321B99" w14:textId="77777777" w:rsidR="00763804" w:rsidRPr="00903164" w:rsidRDefault="00000000">
      <w:pPr>
        <w:ind w:firstLine="432"/>
        <w:jc w:val="both"/>
        <w:rPr>
          <w:lang w:val="es-CO"/>
        </w:rPr>
      </w:pPr>
      <w:r w:rsidRPr="00903164">
        <w:rPr>
          <w:lang w:val="es-CO"/>
        </w:rPr>
        <w:t>Reí, y el cuerpo me agradeció la risa, que afloja la mandíbula y con ella los hombros.</w:t>
      </w:r>
    </w:p>
    <w:p w14:paraId="3559A602" w14:textId="77777777" w:rsidR="00763804" w:rsidRPr="00903164" w:rsidRDefault="00000000">
      <w:pPr>
        <w:ind w:firstLine="432"/>
        <w:jc w:val="both"/>
        <w:rPr>
          <w:lang w:val="es-CO"/>
        </w:rPr>
      </w:pPr>
      <w:r w:rsidRPr="00903164">
        <w:rPr>
          <w:lang w:val="es-CO"/>
        </w:rPr>
        <w:t>—Tapias —dijo, y me tendió la mano como quien entrega una certificación.</w:t>
      </w:r>
    </w:p>
    <w:p w14:paraId="4B426415" w14:textId="77777777" w:rsidR="00763804" w:rsidRPr="00903164" w:rsidRDefault="00000000">
      <w:pPr>
        <w:ind w:firstLine="432"/>
        <w:jc w:val="both"/>
        <w:rPr>
          <w:lang w:val="es-CO"/>
        </w:rPr>
      </w:pPr>
      <w:r w:rsidRPr="00903164">
        <w:rPr>
          <w:lang w:val="es-CO"/>
        </w:rPr>
        <w:t>—Runy.</w:t>
      </w:r>
    </w:p>
    <w:p w14:paraId="4D064CCD" w14:textId="77777777" w:rsidR="00763804" w:rsidRPr="00903164" w:rsidRDefault="00000000">
      <w:pPr>
        <w:ind w:firstLine="432"/>
        <w:jc w:val="both"/>
        <w:rPr>
          <w:lang w:val="es-CO"/>
        </w:rPr>
      </w:pPr>
      <w:r w:rsidRPr="00903164">
        <w:rPr>
          <w:lang w:val="es-CO"/>
        </w:rPr>
        <w:t>—¿Runy? —Ahí sí volteó, me midió de arriba abajo con ojos claros de caballo viejo—. ¿Y su mamá qué estaba pensando?</w:t>
      </w:r>
    </w:p>
    <w:p w14:paraId="05BD1FC8" w14:textId="77777777" w:rsidR="00763804" w:rsidRPr="00903164" w:rsidRDefault="00000000">
      <w:pPr>
        <w:ind w:firstLine="432"/>
        <w:jc w:val="both"/>
        <w:rPr>
          <w:lang w:val="es-CO"/>
        </w:rPr>
      </w:pPr>
      <w:r w:rsidRPr="00903164">
        <w:rPr>
          <w:lang w:val="es-CO"/>
        </w:rPr>
        <w:lastRenderedPageBreak/>
        <w:t>—Larga historia. El malo era el registrador de la partida de bautismo.</w:t>
      </w:r>
    </w:p>
    <w:p w14:paraId="4378DDD3" w14:textId="77777777" w:rsidR="00763804" w:rsidRPr="00903164" w:rsidRDefault="00000000">
      <w:pPr>
        <w:ind w:firstLine="432"/>
        <w:jc w:val="both"/>
        <w:rPr>
          <w:lang w:val="es-CO"/>
        </w:rPr>
      </w:pPr>
      <w:r w:rsidRPr="00903164">
        <w:rPr>
          <w:lang w:val="es-CO"/>
        </w:rPr>
        <w:t>Setenta años, me fue contando sin que se lo pidiera. Treinta y una maratones. Rodilla derecha operada hace ocho años, «y mira, ahí sigue, cobrando arriendo». Vivía en Bello, pero era de Barranquilla, y se le notaba en la manera de dejar ir temprano cada palabra, como haciéndole un favor.</w:t>
      </w:r>
    </w:p>
    <w:p w14:paraId="0EE2BAE7" w14:textId="77777777" w:rsidR="00763804" w:rsidRPr="00903164" w:rsidRDefault="00000000">
      <w:pPr>
        <w:ind w:firstLine="432"/>
        <w:jc w:val="both"/>
        <w:rPr>
          <w:lang w:val="es-CO"/>
        </w:rPr>
      </w:pPr>
      <w:r w:rsidRPr="00903164">
        <w:rPr>
          <w:lang w:val="es-CO"/>
        </w:rPr>
        <w:t>Sacó una gomita de naranja, la masticó con calma de vaca, y se persignó rápido y práctico: frente, pecho, dos hombros.</w:t>
      </w:r>
    </w:p>
    <w:p w14:paraId="2B28DBD4" w14:textId="77777777" w:rsidR="00763804" w:rsidRPr="00903164" w:rsidRDefault="00000000">
      <w:pPr>
        <w:ind w:firstLine="432"/>
        <w:jc w:val="both"/>
        <w:rPr>
          <w:lang w:val="es-CO"/>
        </w:rPr>
      </w:pPr>
      <w:r w:rsidRPr="00903164">
        <w:rPr>
          <w:lang w:val="es-CO"/>
        </w:rPr>
        <w:t>—Pa'l azúcar. Los nervios se comen la glucosa antes que la carrera.</w:t>
      </w:r>
    </w:p>
    <w:p w14:paraId="5986186D" w14:textId="77777777" w:rsidR="00763804" w:rsidRPr="00903164" w:rsidRDefault="00000000">
      <w:pPr>
        <w:ind w:firstLine="432"/>
        <w:jc w:val="both"/>
        <w:rPr>
          <w:lang w:val="es-CO"/>
        </w:rPr>
      </w:pPr>
      <w:r w:rsidRPr="00903164">
        <w:rPr>
          <w:lang w:val="es-CO"/>
        </w:rPr>
        <w:t>—Mi papá corrió esta misma maratón, hace tiempos.</w:t>
      </w:r>
    </w:p>
    <w:p w14:paraId="0863E139" w14:textId="77777777" w:rsidR="00763804" w:rsidRPr="00903164" w:rsidRDefault="00000000">
      <w:pPr>
        <w:ind w:firstLine="432"/>
        <w:jc w:val="both"/>
        <w:rPr>
          <w:lang w:val="es-CO"/>
        </w:rPr>
      </w:pPr>
      <w:r w:rsidRPr="00903164">
        <w:rPr>
          <w:lang w:val="es-CO"/>
        </w:rPr>
        <w:t>—¿Y usted corriendo la de ahora con esa misma cara de asustado?</w:t>
      </w:r>
    </w:p>
    <w:p w14:paraId="7AC3F017" w14:textId="77777777" w:rsidR="00763804" w:rsidRPr="00903164" w:rsidRDefault="00000000">
      <w:pPr>
        <w:ind w:firstLine="432"/>
        <w:jc w:val="both"/>
        <w:rPr>
          <w:lang w:val="es-CO"/>
        </w:rPr>
      </w:pPr>
      <w:r w:rsidRPr="00903164">
        <w:rPr>
          <w:lang w:val="es-CO"/>
        </w:rPr>
        <w:t>—Con el mismo número.</w:t>
      </w:r>
    </w:p>
    <w:p w14:paraId="49DE9EE3" w14:textId="77777777" w:rsidR="00763804" w:rsidRPr="00903164" w:rsidRDefault="00000000">
      <w:pPr>
        <w:ind w:firstLine="432"/>
        <w:jc w:val="both"/>
        <w:rPr>
          <w:lang w:val="es-CO"/>
        </w:rPr>
      </w:pPr>
      <w:r w:rsidRPr="00903164">
        <w:rPr>
          <w:lang w:val="es-CO"/>
        </w:rPr>
        <w:t>Tapias me miró entonces de verdad, un rato completo.</w:t>
      </w:r>
    </w:p>
    <w:p w14:paraId="7C82401B" w14:textId="77777777" w:rsidR="00763804" w:rsidRPr="00903164" w:rsidRDefault="00000000">
      <w:pPr>
        <w:ind w:firstLine="432"/>
        <w:jc w:val="both"/>
        <w:rPr>
          <w:lang w:val="es-CO"/>
        </w:rPr>
      </w:pPr>
      <w:r w:rsidRPr="00903164">
        <w:rPr>
          <w:lang w:val="es-CO"/>
        </w:rPr>
        <w:t>—El mismo número —repitió. No lo dijo como pregunta.</w:t>
      </w:r>
    </w:p>
    <w:p w14:paraId="2BE23D40" w14:textId="77777777" w:rsidR="00763804" w:rsidRPr="00903164" w:rsidRDefault="00000000">
      <w:pPr>
        <w:ind w:firstLine="432"/>
        <w:jc w:val="both"/>
        <w:rPr>
          <w:lang w:val="es-CO"/>
        </w:rPr>
      </w:pPr>
      <w:r w:rsidRPr="00903164">
        <w:rPr>
          <w:lang w:val="es-CO"/>
        </w:rPr>
        <w:t>—Dos, cero, tres, ocho.</w:t>
      </w:r>
    </w:p>
    <w:p w14:paraId="21549A64" w14:textId="77777777" w:rsidR="00763804" w:rsidRPr="00903164" w:rsidRDefault="00000000">
      <w:pPr>
        <w:ind w:firstLine="432"/>
        <w:jc w:val="both"/>
        <w:rPr>
          <w:lang w:val="es-CO"/>
        </w:rPr>
      </w:pPr>
      <w:r w:rsidRPr="00903164">
        <w:rPr>
          <w:lang w:val="es-CO"/>
        </w:rPr>
        <w:t>Asintió despacio, tres veces, como quien sella un sobre. Se apartó conmigo hasta la reja, apoyó la punta del pie en los tubos y bajó el torso a estirar la pierna. Y ahí, colgado de la reja, sin mirarme, con la voz llana de quien reparte una verdad de las baratas, dijo:</w:t>
      </w:r>
    </w:p>
    <w:p w14:paraId="45B3B583" w14:textId="77777777" w:rsidR="00763804" w:rsidRPr="00903164" w:rsidRDefault="00000000">
      <w:pPr>
        <w:ind w:firstLine="432"/>
        <w:jc w:val="both"/>
        <w:rPr>
          <w:lang w:val="es-CO"/>
        </w:rPr>
      </w:pPr>
      <w:r w:rsidRPr="00903164">
        <w:rPr>
          <w:lang w:val="es-CO"/>
        </w:rPr>
        <w:t>—Uno no corre pa' llegar, mijo. Uno corre pa' dejar de huir.</w:t>
      </w:r>
    </w:p>
    <w:p w14:paraId="1A472B7F" w14:textId="77777777" w:rsidR="00763804" w:rsidRPr="00903164" w:rsidRDefault="00000000">
      <w:pPr>
        <w:ind w:firstLine="432"/>
        <w:jc w:val="both"/>
        <w:rPr>
          <w:lang w:val="es-CO"/>
        </w:rPr>
      </w:pPr>
      <w:r w:rsidRPr="00903164">
        <w:rPr>
          <w:lang w:val="es-CO"/>
        </w:rPr>
        <w:lastRenderedPageBreak/>
        <w:t>No respondí. Hay frases que uno agradece no contestando, porque contestarlas las vuelve conversación. Uno se las guarda en el bolsillo y listo.</w:t>
      </w:r>
    </w:p>
    <w:p w14:paraId="375C76DC" w14:textId="77777777" w:rsidR="00763804" w:rsidRPr="00903164" w:rsidRDefault="00000000">
      <w:pPr>
        <w:ind w:firstLine="432"/>
        <w:jc w:val="both"/>
        <w:rPr>
          <w:lang w:val="es-CO"/>
        </w:rPr>
      </w:pPr>
      <w:r w:rsidRPr="00903164">
        <w:rPr>
          <w:lang w:val="es-CO"/>
        </w:rPr>
        <w:t>El locutor pidió un minuto por los ausentes. Cuatro mil personas hicimos un silencio raro, de otra familia: el de antes de que pase el bisturí. El cañonazo sonó a las cinco y media y, aun así, fue un sonido chiquito, casi educado. Cuando el derrumbe nos alcanzó, caminamos. Así empieza una maratón la mayoría de la gente: caminando, empujada.</w:t>
      </w:r>
    </w:p>
    <w:p w14:paraId="7148B9F3" w14:textId="77777777" w:rsidR="00763804" w:rsidRPr="00903164" w:rsidRDefault="00000000">
      <w:pPr>
        <w:ind w:firstLine="432"/>
        <w:jc w:val="both"/>
        <w:rPr>
          <w:lang w:val="es-CO"/>
        </w:rPr>
      </w:pPr>
      <w:r w:rsidRPr="00903164">
        <w:rPr>
          <w:lang w:val="es-CO"/>
        </w:rPr>
        <w:t>Mis primeros pasos fueron un trámite: la rodilla pidió audiencia, revisó papeles viejos y concedió el permiso con letra pequeña. Un, dos. Un, dos.</w:t>
      </w:r>
    </w:p>
    <w:p w14:paraId="0E128BED" w14:textId="77777777" w:rsidR="00763804" w:rsidRPr="00903164" w:rsidRDefault="00000000">
      <w:pPr>
        <w:ind w:firstLine="432"/>
        <w:jc w:val="both"/>
        <w:rPr>
          <w:lang w:val="es-CO"/>
        </w:rPr>
      </w:pPr>
      <w:r w:rsidRPr="00903164">
        <w:rPr>
          <w:lang w:val="es-CO"/>
        </w:rPr>
        <w:t>En el kilómetro uno lo sentí a mi derecha antes de verlo: un paso hermano del mío. La masa nos había separado en la arrancada y ahí estaba de nuevo, flotando en ella como flotan algunas cosas en el agua.</w:t>
      </w:r>
    </w:p>
    <w:p w14:paraId="788EC542" w14:textId="77777777" w:rsidR="00763804" w:rsidRPr="00903164" w:rsidRDefault="00000000">
      <w:pPr>
        <w:ind w:firstLine="432"/>
        <w:jc w:val="both"/>
        <w:rPr>
          <w:lang w:val="es-CO"/>
        </w:rPr>
      </w:pPr>
      <w:r w:rsidRPr="00903164">
        <w:rPr>
          <w:lang w:val="es-CO"/>
        </w:rPr>
        <w:t>—¿Cuántos lleva? —dijo Tapias, sin voltear.</w:t>
      </w:r>
    </w:p>
    <w:p w14:paraId="18325DBB" w14:textId="77777777" w:rsidR="00763804" w:rsidRPr="00903164" w:rsidRDefault="00000000">
      <w:pPr>
        <w:ind w:firstLine="432"/>
        <w:jc w:val="both"/>
        <w:rPr>
          <w:lang w:val="es-CO"/>
        </w:rPr>
      </w:pPr>
      <w:r w:rsidRPr="00903164">
        <w:rPr>
          <w:lang w:val="es-CO"/>
        </w:rPr>
        <w:t>—Uno. Kilómetro, quiero decir.</w:t>
      </w:r>
    </w:p>
    <w:p w14:paraId="5F428003" w14:textId="77777777" w:rsidR="00763804" w:rsidRPr="00903164" w:rsidRDefault="00000000">
      <w:pPr>
        <w:ind w:firstLine="432"/>
        <w:jc w:val="both"/>
        <w:rPr>
          <w:lang w:val="es-CO"/>
        </w:rPr>
      </w:pPr>
      <w:r w:rsidRPr="00903164">
        <w:rPr>
          <w:lang w:val="es-CO"/>
        </w:rPr>
        <w:t>—Yo llevo treinta y una. Maratones, quiero decir —y se rió él primero de su propio chiste—. De kilómetros no llevo nada, gracias a Dios. Eso es trabajo de ustedes los jóvenes.</w:t>
      </w:r>
    </w:p>
    <w:p w14:paraId="1535CBF5" w14:textId="77777777" w:rsidR="00763804" w:rsidRPr="00903164" w:rsidRDefault="00000000">
      <w:pPr>
        <w:ind w:firstLine="432"/>
        <w:jc w:val="both"/>
        <w:rPr>
          <w:lang w:val="es-CO"/>
        </w:rPr>
      </w:pPr>
      <w:r w:rsidRPr="00903164">
        <w:rPr>
          <w:lang w:val="es-CO"/>
        </w:rPr>
        <w:t>Cruzamos una intersección donde unos muchachos repartían agua. Él bebió a sorbitos exactos, sin derramar una gota; yo me ahogué con la mitad.</w:t>
      </w:r>
    </w:p>
    <w:p w14:paraId="4BDE39D0" w14:textId="77777777" w:rsidR="00763804" w:rsidRPr="00903164" w:rsidRDefault="00000000">
      <w:pPr>
        <w:ind w:firstLine="432"/>
        <w:jc w:val="both"/>
        <w:rPr>
          <w:lang w:val="es-CO"/>
        </w:rPr>
      </w:pPr>
      <w:r w:rsidRPr="00903164">
        <w:rPr>
          <w:lang w:val="es-CO"/>
        </w:rPr>
        <w:t>—¿Y cuál ha sido la más difícil? —le pregunté.</w:t>
      </w:r>
    </w:p>
    <w:p w14:paraId="275CC92A" w14:textId="77777777" w:rsidR="00763804" w:rsidRPr="00903164" w:rsidRDefault="00000000">
      <w:pPr>
        <w:ind w:firstLine="432"/>
        <w:jc w:val="both"/>
        <w:rPr>
          <w:lang w:val="es-CO"/>
        </w:rPr>
      </w:pPr>
      <w:r w:rsidRPr="00903164">
        <w:rPr>
          <w:lang w:val="es-CO"/>
        </w:rPr>
        <w:t>Tapias se quedó callado un buen rato.</w:t>
      </w:r>
    </w:p>
    <w:p w14:paraId="2D9E199D" w14:textId="77777777" w:rsidR="00763804" w:rsidRPr="00903164" w:rsidRDefault="00000000">
      <w:pPr>
        <w:ind w:firstLine="432"/>
        <w:jc w:val="both"/>
        <w:rPr>
          <w:lang w:val="es-CO"/>
        </w:rPr>
      </w:pPr>
      <w:r w:rsidRPr="00903164">
        <w:rPr>
          <w:lang w:val="es-CO"/>
        </w:rPr>
        <w:lastRenderedPageBreak/>
        <w:t>—Esta —dijo por fin—. Siempre esta. La próxima sería una crueldad.</w:t>
      </w:r>
    </w:p>
    <w:p w14:paraId="25496F35" w14:textId="77777777" w:rsidR="00763804" w:rsidRPr="00903164" w:rsidRDefault="00000000">
      <w:pPr>
        <w:ind w:firstLine="432"/>
        <w:jc w:val="both"/>
        <w:rPr>
          <w:lang w:val="es-CO"/>
        </w:rPr>
      </w:pPr>
      <w:r w:rsidRPr="00903164">
        <w:rPr>
          <w:lang w:val="es-CO"/>
        </w:rPr>
        <w:t>No supe si era chiste. Con los viejos nunca se sabe, y ellos juegan con eso.</w:t>
      </w:r>
    </w:p>
    <w:p w14:paraId="0D3C0F8F" w14:textId="77777777" w:rsidR="00763804" w:rsidRPr="00903164" w:rsidRDefault="00000000">
      <w:pPr>
        <w:ind w:firstLine="432"/>
        <w:jc w:val="both"/>
        <w:rPr>
          <w:lang w:val="es-CO"/>
        </w:rPr>
      </w:pPr>
      <w:r w:rsidRPr="00903164">
        <w:rPr>
          <w:lang w:val="es-CO"/>
        </w:rPr>
        <w:t>La ruta pasó frente a una panadería que abría temprano para la carrera, y el aire entero cambió por tres segundos: pan fresco, mantequilla, azúcar quemándose en el borde de algo. Cerré los ojos medio paso y estuve, sin querer, en otro lugar: desinfectante, sábanas ásperas, el peso de una mano ajena dejándose pesar en la mía sin devolver presión, y un pitido corto y paciente.</w:t>
      </w:r>
    </w:p>
    <w:p w14:paraId="542DA97B" w14:textId="77777777" w:rsidR="00763804" w:rsidRPr="00903164" w:rsidRDefault="00000000">
      <w:pPr>
        <w:ind w:firstLine="432"/>
        <w:jc w:val="both"/>
        <w:rPr>
          <w:lang w:val="es-CO"/>
        </w:rPr>
      </w:pPr>
      <w:r w:rsidRPr="00903164">
        <w:rPr>
          <w:lang w:val="es-CO"/>
        </w:rPr>
        <w:t>Abrí los ojos. El pan seguía oliendo. Las cosas siguen oliendo: esa es la traición del mundo, y también su misericordia.</w:t>
      </w:r>
    </w:p>
    <w:p w14:paraId="76CBA6ED" w14:textId="77777777" w:rsidR="00763804" w:rsidRPr="00903164" w:rsidRDefault="00000000">
      <w:pPr>
        <w:ind w:firstLine="432"/>
        <w:jc w:val="both"/>
        <w:rPr>
          <w:lang w:val="es-CO"/>
        </w:rPr>
      </w:pPr>
      <w:r w:rsidRPr="00903164">
        <w:rPr>
          <w:lang w:val="es-CO"/>
        </w:rPr>
        <w:t>La ruta dobló hacia una franja de árboles viejos que hacía de túnel sobre la vía, y el pelotón se estiró y se hizo más silencioso. Mis piernas habían encontrado por fin un ritmo que no discutía.</w:t>
      </w:r>
    </w:p>
    <w:p w14:paraId="7DCFCABB" w14:textId="77777777" w:rsidR="00763804" w:rsidRPr="00903164" w:rsidRDefault="00000000">
      <w:pPr>
        <w:ind w:firstLine="432"/>
        <w:jc w:val="both"/>
        <w:rPr>
          <w:lang w:val="es-CO"/>
        </w:rPr>
      </w:pPr>
      <w:r w:rsidRPr="00903164">
        <w:rPr>
          <w:lang w:val="es-CO"/>
        </w:rPr>
        <w:t>Fue entonces, entrando al túnel de hojas, cuando vi el punto quieto. Algo humano parado en mitad de la vía, pequeño por la distancia, sin correr, sin moverse.</w:t>
      </w:r>
    </w:p>
    <w:p w14:paraId="27A152DC" w14:textId="77777777" w:rsidR="00763804" w:rsidRPr="00903164" w:rsidRDefault="00000000">
      <w:pPr>
        <w:ind w:firstLine="432"/>
        <w:jc w:val="both"/>
        <w:rPr>
          <w:lang w:val="es-CO"/>
        </w:rPr>
      </w:pPr>
      <w:r w:rsidRPr="00903164">
        <w:rPr>
          <w:lang w:val="es-CO"/>
        </w:rPr>
        <w:t>Esperando. Así esperan los que saben a quién esperan.</w:t>
      </w:r>
    </w:p>
    <w:p w14:paraId="72F47D30" w14:textId="77777777" w:rsidR="00763804" w:rsidRPr="00903164" w:rsidRDefault="00000000">
      <w:pPr>
        <w:rPr>
          <w:lang w:val="es-CO"/>
        </w:rPr>
      </w:pPr>
      <w:r w:rsidRPr="00903164">
        <w:rPr>
          <w:lang w:val="es-CO"/>
        </w:rPr>
        <w:br w:type="page"/>
      </w:r>
    </w:p>
    <w:p w14:paraId="28738E47" w14:textId="77777777" w:rsidR="00763804" w:rsidRPr="00903164" w:rsidRDefault="00000000">
      <w:pPr>
        <w:pStyle w:val="Ttulo1"/>
        <w:pBdr>
          <w:bottom w:val="single" w:sz="10" w:space="4" w:color="C99A2C"/>
        </w:pBdr>
        <w:spacing w:before="360" w:after="400"/>
        <w:jc w:val="center"/>
        <w:rPr>
          <w:lang w:val="es-CO"/>
        </w:rPr>
      </w:pPr>
      <w:bookmarkStart w:id="2" w:name="_Toc238892559"/>
      <w:r w:rsidRPr="00903164">
        <w:rPr>
          <w:rFonts w:ascii="Georgia" w:eastAsia="Georgia" w:hAnsi="Georgia"/>
          <w:color w:val="C99A2C"/>
          <w:lang w:val="es-CO"/>
        </w:rPr>
        <w:lastRenderedPageBreak/>
        <w:t xml:space="preserve">II — </w:t>
      </w:r>
      <w:r w:rsidRPr="00903164">
        <w:rPr>
          <w:rFonts w:ascii="Georgia" w:eastAsia="Georgia" w:hAnsi="Georgia"/>
          <w:lang w:val="es-CO"/>
        </w:rPr>
        <w:t>LA CAPA</w:t>
      </w:r>
      <w:bookmarkEnd w:id="2"/>
    </w:p>
    <w:p w14:paraId="74260CBC" w14:textId="77777777" w:rsidR="00763804" w:rsidRPr="00903164" w:rsidRDefault="00000000">
      <w:pPr>
        <w:ind w:firstLine="432"/>
        <w:jc w:val="both"/>
        <w:rPr>
          <w:lang w:val="es-CO"/>
        </w:rPr>
      </w:pPr>
      <w:r w:rsidRPr="00903164">
        <w:rPr>
          <w:lang w:val="es-CO"/>
        </w:rPr>
        <w:t>Yo venía bien, en ritmo de paciencia. Tapias corría a mi lado contando zancadas en voz baja.</w:t>
      </w:r>
    </w:p>
    <w:p w14:paraId="72C38B6B" w14:textId="77777777" w:rsidR="00763804" w:rsidRPr="00903164" w:rsidRDefault="00000000">
      <w:pPr>
        <w:ind w:firstLine="432"/>
        <w:jc w:val="both"/>
        <w:rPr>
          <w:lang w:val="es-CO"/>
        </w:rPr>
      </w:pPr>
      <w:r w:rsidRPr="00903164">
        <w:rPr>
          <w:lang w:val="es-CO"/>
        </w:rPr>
        <w:t>Ahí lo vi. Una persona —mujer, por el corte de los hombros— sentada derecha en una raíz, con una capa larga hasta el suelo. No giraba la cabeza siguiendo a los corredores. No parpadeaba. Y no respiraba como respiran las personas. Nos miraba pasar como nos mira una foto.</w:t>
      </w:r>
    </w:p>
    <w:p w14:paraId="52C88347" w14:textId="77777777" w:rsidR="00763804" w:rsidRPr="00903164" w:rsidRDefault="00000000">
      <w:pPr>
        <w:ind w:firstLine="432"/>
        <w:jc w:val="both"/>
        <w:rPr>
          <w:lang w:val="es-CO"/>
        </w:rPr>
      </w:pPr>
      <w:r w:rsidRPr="00903164">
        <w:rPr>
          <w:lang w:val="es-CO"/>
        </w:rPr>
        <w:t>—¿Vio eso? —le pregunté a Tapias.</w:t>
      </w:r>
    </w:p>
    <w:p w14:paraId="71611AEC" w14:textId="77777777" w:rsidR="00763804" w:rsidRPr="00903164" w:rsidRDefault="00000000">
      <w:pPr>
        <w:ind w:firstLine="432"/>
        <w:jc w:val="both"/>
        <w:rPr>
          <w:lang w:val="es-CO"/>
        </w:rPr>
      </w:pPr>
      <w:r w:rsidRPr="00903164">
        <w:rPr>
          <w:lang w:val="es-CO"/>
        </w:rPr>
        <w:t>—¿Vio qué, mijo?</w:t>
      </w:r>
    </w:p>
    <w:p w14:paraId="3552D1A9" w14:textId="77777777" w:rsidR="00763804" w:rsidRPr="00903164" w:rsidRDefault="00000000">
      <w:pPr>
        <w:ind w:firstLine="432"/>
        <w:jc w:val="both"/>
        <w:rPr>
          <w:lang w:val="es-CO"/>
        </w:rPr>
      </w:pPr>
      <w:r w:rsidRPr="00903164">
        <w:rPr>
          <w:lang w:val="es-CO"/>
        </w:rPr>
        <w:t>—Ahí, entre los árboles. Algo sentado.</w:t>
      </w:r>
    </w:p>
    <w:p w14:paraId="45421909" w14:textId="77777777" w:rsidR="00763804" w:rsidRPr="00903164" w:rsidRDefault="00000000">
      <w:pPr>
        <w:ind w:firstLine="432"/>
        <w:jc w:val="both"/>
        <w:rPr>
          <w:lang w:val="es-CO"/>
        </w:rPr>
      </w:pPr>
      <w:r w:rsidRPr="00903164">
        <w:rPr>
          <w:lang w:val="es-CO"/>
        </w:rPr>
        <w:t>Tapias escupió a un lado con puntería de veterano y se ajustó la gorra.</w:t>
      </w:r>
    </w:p>
    <w:p w14:paraId="13C7438A" w14:textId="77777777" w:rsidR="00763804" w:rsidRPr="00903164" w:rsidRDefault="00000000">
      <w:pPr>
        <w:ind w:firstLine="432"/>
        <w:jc w:val="both"/>
        <w:rPr>
          <w:lang w:val="es-CO"/>
        </w:rPr>
      </w:pPr>
      <w:r w:rsidRPr="00903164">
        <w:rPr>
          <w:lang w:val="es-CO"/>
        </w:rPr>
        <w:t>—Yo no veo na', muchacho. En estas carreras mejor no ver. Verlo a uno es carísimo.</w:t>
      </w:r>
    </w:p>
    <w:p w14:paraId="5E76D3BB" w14:textId="77777777" w:rsidR="00763804" w:rsidRPr="00903164" w:rsidRDefault="00000000">
      <w:pPr>
        <w:ind w:firstLine="432"/>
        <w:jc w:val="both"/>
        <w:rPr>
          <w:lang w:val="es-CO"/>
        </w:rPr>
      </w:pPr>
      <w:r w:rsidRPr="00903164">
        <w:rPr>
          <w:lang w:val="es-CO"/>
        </w:rPr>
        <w:t>—¿Usted cree en cosas que uno ve en carreras?</w:t>
      </w:r>
    </w:p>
    <w:p w14:paraId="0FA59B88" w14:textId="77777777" w:rsidR="00763804" w:rsidRPr="00903164" w:rsidRDefault="00000000">
      <w:pPr>
        <w:ind w:firstLine="432"/>
        <w:jc w:val="both"/>
        <w:rPr>
          <w:lang w:val="es-CO"/>
        </w:rPr>
      </w:pPr>
      <w:r w:rsidRPr="00903164">
        <w:rPr>
          <w:lang w:val="es-CO"/>
        </w:rPr>
        <w:t>Me midió de reojo.</w:t>
      </w:r>
    </w:p>
    <w:p w14:paraId="5F4C67C7" w14:textId="77777777" w:rsidR="00763804" w:rsidRPr="00903164" w:rsidRDefault="00000000">
      <w:pPr>
        <w:ind w:firstLine="432"/>
        <w:jc w:val="both"/>
        <w:rPr>
          <w:lang w:val="es-CO"/>
        </w:rPr>
      </w:pPr>
      <w:r w:rsidRPr="00903164">
        <w:rPr>
          <w:lang w:val="es-CO"/>
        </w:rPr>
        <w:t>—Vea. En mi primera maratón yo vi un ángel. Blanco, grande, las manos abiertas, en la boca de una calle. Yo iba muerto y lloré como novia de pueblo, y le prometí a la Virgen del Carmen una vela. Al cruzar la meta me devolví caminando hasta la esquina a conocerlo. ¿Sabe qué era?</w:t>
      </w:r>
    </w:p>
    <w:p w14:paraId="1136200D" w14:textId="77777777" w:rsidR="00763804" w:rsidRPr="00903164" w:rsidRDefault="00000000">
      <w:pPr>
        <w:ind w:firstLine="432"/>
        <w:jc w:val="both"/>
        <w:rPr>
          <w:lang w:val="es-CO"/>
        </w:rPr>
      </w:pPr>
      <w:r w:rsidRPr="00903164">
        <w:rPr>
          <w:lang w:val="es-CO"/>
        </w:rPr>
        <w:t>—No.</w:t>
      </w:r>
    </w:p>
    <w:p w14:paraId="647855A2" w14:textId="77777777" w:rsidR="00763804" w:rsidRPr="00903164" w:rsidRDefault="00000000">
      <w:pPr>
        <w:ind w:firstLine="432"/>
        <w:jc w:val="both"/>
        <w:rPr>
          <w:lang w:val="es-CO"/>
        </w:rPr>
      </w:pPr>
      <w:r w:rsidRPr="00903164">
        <w:rPr>
          <w:lang w:val="es-CO"/>
        </w:rPr>
        <w:lastRenderedPageBreak/>
        <w:t>—Una sábana blanca tendida en un alambre, con sus pinzas. El viento la levantaba y la soltaba. Le seguí dando gracias igual, porque el ángel me sacó de allá de todos modos. El cansancio pinta, muchacho: pinta lo que uno necesita pa' terminar. Ahora, lo otro, lo que se ve con la nuca y no con los ojos, eso mejor no nombrarlo.</w:t>
      </w:r>
    </w:p>
    <w:p w14:paraId="777A098E" w14:textId="77777777" w:rsidR="00763804" w:rsidRPr="00903164" w:rsidRDefault="00000000">
      <w:pPr>
        <w:ind w:firstLine="432"/>
        <w:jc w:val="both"/>
        <w:rPr>
          <w:lang w:val="es-CO"/>
        </w:rPr>
      </w:pPr>
      <w:r w:rsidRPr="00903164">
        <w:rPr>
          <w:lang w:val="es-CO"/>
        </w:rPr>
        <w:t>—Esto no parece sábana —dije.</w:t>
      </w:r>
    </w:p>
    <w:p w14:paraId="1FCD8765" w14:textId="77777777" w:rsidR="00763804" w:rsidRPr="00903164" w:rsidRDefault="00000000">
      <w:pPr>
        <w:ind w:firstLine="432"/>
        <w:jc w:val="both"/>
        <w:rPr>
          <w:lang w:val="es-CO"/>
        </w:rPr>
      </w:pPr>
      <w:r w:rsidRPr="00903164">
        <w:rPr>
          <w:lang w:val="es-CO"/>
        </w:rPr>
        <w:t>—Todas las cosas son sábanas —dijo Tapias—. Hasta que uno se para a revisar el alambre. Y uno nunca para, porque viene corriendo una maratón.</w:t>
      </w:r>
    </w:p>
    <w:p w14:paraId="2ACFFC71" w14:textId="77777777" w:rsidR="00763804" w:rsidRPr="00903164" w:rsidRDefault="00000000">
      <w:pPr>
        <w:ind w:firstLine="432"/>
        <w:jc w:val="both"/>
        <w:rPr>
          <w:lang w:val="es-CO"/>
        </w:rPr>
      </w:pPr>
      <w:r w:rsidRPr="00903164">
        <w:rPr>
          <w:lang w:val="es-CO"/>
        </w:rPr>
        <w:t>Salimos del túnel, y el sol nos cayó encima de golpe. Tapias me deseó suerte a su manera y aflojó el paso sin despedirse, como se despide la gente de treinta y una maratones: a medias, confiando en el reencuentro.</w:t>
      </w:r>
    </w:p>
    <w:p w14:paraId="08145139" w14:textId="77777777" w:rsidR="00763804" w:rsidRPr="00903164" w:rsidRDefault="00000000">
      <w:pPr>
        <w:ind w:firstLine="432"/>
        <w:jc w:val="both"/>
        <w:rPr>
          <w:lang w:val="es-CO"/>
        </w:rPr>
      </w:pPr>
      <w:r w:rsidRPr="00903164">
        <w:rPr>
          <w:lang w:val="es-CO"/>
        </w:rPr>
        <w:t>Me quedé solo. Solo era un idioma que yo hablaba con fluidez de nativo desde hacía tres meses.</w:t>
      </w:r>
    </w:p>
    <w:p w14:paraId="0E7CA6D7" w14:textId="77777777" w:rsidR="00763804" w:rsidRPr="00903164" w:rsidRDefault="00000000">
      <w:pPr>
        <w:ind w:firstLine="432"/>
        <w:jc w:val="both"/>
        <w:rPr>
          <w:lang w:val="es-CO"/>
        </w:rPr>
      </w:pPr>
      <w:r w:rsidRPr="00903164">
        <w:rPr>
          <w:lang w:val="es-CO"/>
        </w:rPr>
        <w:t>Después empecé a oír un paso —detrás o adelante, nunca supe fijarlo— un pie que bajaba cuando el mío bajaba. Alargué la zancada para despistarlo y el otro paso se alargó conmigo. La acorté; también. Ahí se me fue el estómago, como baja un ascensor cuando se va la luz.</w:t>
      </w:r>
    </w:p>
    <w:p w14:paraId="5F19433F" w14:textId="77777777" w:rsidR="00763804" w:rsidRPr="00903164" w:rsidRDefault="00000000">
      <w:pPr>
        <w:ind w:firstLine="432"/>
        <w:jc w:val="both"/>
        <w:rPr>
          <w:lang w:val="es-CO"/>
        </w:rPr>
      </w:pPr>
      <w:r w:rsidRPr="00903164">
        <w:rPr>
          <w:lang w:val="es-CO"/>
        </w:rPr>
        <w:t>Fue entonces cuando lo sentí a la derecha. No lo oí respirar, porque no respiraba lo suficiente para hacer ruido. No lo vi entrar en mi campo de visión, porque no venía de ningún lado: estaba, y ya. Una presencia a cinco metros que corría con mi mismo paso, pie con pie, zancada con zancada, como un espejo que hubiera aprendido a moverse.</w:t>
      </w:r>
    </w:p>
    <w:p w14:paraId="6735AA1E" w14:textId="77777777" w:rsidR="00763804" w:rsidRPr="00903164" w:rsidRDefault="00000000">
      <w:pPr>
        <w:ind w:firstLine="432"/>
        <w:jc w:val="both"/>
        <w:rPr>
          <w:lang w:val="es-CO"/>
        </w:rPr>
      </w:pPr>
      <w:r w:rsidRPr="00903164">
        <w:rPr>
          <w:lang w:val="es-CO"/>
        </w:rPr>
        <w:lastRenderedPageBreak/>
        <w:t>Giré la cabeza. Lo primero que registré fue el pecho: un rectángulo blanco cosido a una camiseta azul, 6666. Después subió el resto, y resultó ser un niño. Diez años, tal vez menos. Camiseta dos tallas grande. Pantaloneta azul marino. Tenis blancos limpios de más, como recién sacados de la caja.</w:t>
      </w:r>
    </w:p>
    <w:p w14:paraId="10CC1FC3" w14:textId="77777777" w:rsidR="00763804" w:rsidRPr="00903164" w:rsidRDefault="00000000">
      <w:pPr>
        <w:ind w:firstLine="432"/>
        <w:jc w:val="both"/>
        <w:rPr>
          <w:lang w:val="es-CO"/>
        </w:rPr>
      </w:pPr>
      <w:r w:rsidRPr="00903164">
        <w:rPr>
          <w:lang w:val="es-CO"/>
        </w:rPr>
        <w:t>Corría mirando al frente, fijo en un punto del horizonte que yo no alcanzaba a ver, y su paso era exactamente el mío: ni un centímetro más largo, ni un latido más rápido. En una carrera donde cuatro mil personas sudábamos, jadeábamos y escupíamos, la piel del niño estaba seca.</w:t>
      </w:r>
    </w:p>
    <w:p w14:paraId="01EB2DAC" w14:textId="77777777" w:rsidR="00763804" w:rsidRPr="00903164" w:rsidRDefault="00000000">
      <w:pPr>
        <w:ind w:firstLine="432"/>
        <w:jc w:val="both"/>
        <w:rPr>
          <w:lang w:val="es-CO"/>
        </w:rPr>
      </w:pPr>
      <w:r w:rsidRPr="00903164">
        <w:rPr>
          <w:lang w:val="es-CO"/>
        </w:rPr>
        <w:t>—Hola —dije, con la voz partida por la respiración.</w:t>
      </w:r>
    </w:p>
    <w:p w14:paraId="3643CAF2" w14:textId="77777777" w:rsidR="00763804" w:rsidRPr="00903164" w:rsidRDefault="00000000">
      <w:pPr>
        <w:ind w:firstLine="432"/>
        <w:jc w:val="both"/>
        <w:rPr>
          <w:lang w:val="es-CO"/>
        </w:rPr>
      </w:pPr>
      <w:r w:rsidRPr="00903164">
        <w:rPr>
          <w:lang w:val="es-CO"/>
        </w:rPr>
        <w:t>No respondió. No giró la cabeza. Y eso fue lo que me dio escalofrío: no el silencio, sino la exactitud.</w:t>
      </w:r>
    </w:p>
    <w:p w14:paraId="61CD66E1" w14:textId="77777777" w:rsidR="00763804" w:rsidRPr="00903164" w:rsidRDefault="00000000">
      <w:pPr>
        <w:ind w:firstLine="432"/>
        <w:jc w:val="both"/>
        <w:rPr>
          <w:lang w:val="es-CO"/>
        </w:rPr>
      </w:pPr>
      <w:r w:rsidRPr="00903164">
        <w:rPr>
          <w:lang w:val="es-CO"/>
        </w:rPr>
        <w:t>Después pasó lo único humano de esa media hora. Un grupo de cinco mujeres nos alcanzó por la izquierda, cantándole cumpleaños a una de ellas, la del moño torcido, que reía y les pedía que ya. Una hizo con las manos una torta imaginaria, y la homenajeada sopló mientras corría, sobre velas que no existían. Por doscientos metros el mundo fue el mundo, con torta y todo. La última se abrió al borde y la calle quedó despejada. El niño seguía ahí, pie con pie, y ninguna canción le había rozado un hilo de la camiseta. Las mujeres tampoco lo habían mirado.</w:t>
      </w:r>
    </w:p>
    <w:p w14:paraId="1FF0A2BA" w14:textId="77777777" w:rsidR="00763804" w:rsidRPr="00903164" w:rsidRDefault="00000000">
      <w:pPr>
        <w:ind w:firstLine="432"/>
        <w:jc w:val="both"/>
        <w:rPr>
          <w:lang w:val="es-CO"/>
        </w:rPr>
      </w:pPr>
      <w:r w:rsidRPr="00903164">
        <w:rPr>
          <w:lang w:val="es-CO"/>
        </w:rPr>
        <w:t>Alguien debería sacarlo de aquí, pensé. Es muy niño para esto. Busqué alrededor con la mirada rápida de los padres que han perdido un hijo en un almacén. Nadie lo reclamaba. Cuatro mil personas, y ninguna parecía verlo.</w:t>
      </w:r>
    </w:p>
    <w:p w14:paraId="6D9F7D01" w14:textId="77777777" w:rsidR="00763804" w:rsidRPr="00903164" w:rsidRDefault="00000000">
      <w:pPr>
        <w:ind w:firstLine="432"/>
        <w:jc w:val="both"/>
        <w:rPr>
          <w:lang w:val="es-CO"/>
        </w:rPr>
      </w:pPr>
      <w:r w:rsidRPr="00903164">
        <w:rPr>
          <w:lang w:val="es-CO"/>
        </w:rPr>
        <w:lastRenderedPageBreak/>
        <w:t>El dorsal me volvió a llamar la atención. 6666. Yo cargaba el 2038, punto. El 666 me pareció una broma administrativa del destino.</w:t>
      </w:r>
    </w:p>
    <w:p w14:paraId="1A8B7B7D" w14:textId="77777777" w:rsidR="00763804" w:rsidRPr="00903164" w:rsidRDefault="00000000">
      <w:pPr>
        <w:ind w:firstLine="432"/>
        <w:jc w:val="both"/>
        <w:rPr>
          <w:lang w:val="es-CO"/>
        </w:rPr>
      </w:pPr>
      <w:r w:rsidRPr="00903164">
        <w:rPr>
          <w:lang w:val="es-CO"/>
        </w:rPr>
        <w:t>Dos, cero, tres, ocho. Sumé sin querer, como sumo los precios antes de llegar a la caja. Trece. Mi padre amarraba los números así, dígito por dígito, hasta dejarlos en uno solo. Yo heredé la manía sin querer, como se hereda la letra o el asma. Él decía que el trece no trae mala suerte, que la muerte no tiene nada de suerte, que es solo la puerta del fondo de la casa, y que hay que pasarle cerca todos los días para irle perdiendo el miedo. Lo decía tomando café. Murió pronunciando un número que suma trece, y yo lo llevaba cosido al pecho.</w:t>
      </w:r>
    </w:p>
    <w:p w14:paraId="740D2214" w14:textId="77777777" w:rsidR="00763804" w:rsidRPr="00903164" w:rsidRDefault="00000000">
      <w:pPr>
        <w:ind w:firstLine="432"/>
        <w:jc w:val="both"/>
        <w:rPr>
          <w:lang w:val="es-CO"/>
        </w:rPr>
      </w:pPr>
      <w:r w:rsidRPr="00903164">
        <w:rPr>
          <w:lang w:val="es-CO"/>
        </w:rPr>
        <w:t>Dejé de sumar. Sumar era pensar, y pensar en una maratón es una forma elegante de caerse.</w:t>
      </w:r>
    </w:p>
    <w:p w14:paraId="36E157E5" w14:textId="77777777" w:rsidR="00763804" w:rsidRPr="00903164" w:rsidRDefault="00000000">
      <w:pPr>
        <w:ind w:firstLine="432"/>
        <w:jc w:val="both"/>
        <w:rPr>
          <w:lang w:val="es-CO"/>
        </w:rPr>
      </w:pPr>
      <w:r w:rsidRPr="00903164">
        <w:rPr>
          <w:lang w:val="es-CO"/>
        </w:rPr>
        <w:t>Corrimos así un kilómetro entero, él y yo, con mi respiración haciendo todo el ruido que la suya no hacía. Y poco a poco, sin darme cuenta, dejé de tenerle miedo. Era difícil asustarse de algo tan ordenado. Los niños de verdad corren torcidos, se distraen, se tropiezan con su propio entusiasmo. Este no. Este corría como corre el metro: sobre rieles que nadie ve.</w:t>
      </w:r>
    </w:p>
    <w:p w14:paraId="7DF5C521" w14:textId="77777777" w:rsidR="00763804" w:rsidRPr="00903164" w:rsidRDefault="00000000">
      <w:pPr>
        <w:ind w:firstLine="432"/>
        <w:jc w:val="both"/>
        <w:rPr>
          <w:lang w:val="es-CO"/>
        </w:rPr>
      </w:pPr>
      <w:r w:rsidRPr="00903164">
        <w:rPr>
          <w:lang w:val="es-CO"/>
        </w:rPr>
        <w:t>El niño eligió ese momento para hacer lo único distinto desde que apareció: giró apenas la cabeza, medio centímetro, lo justo para que yo viera que tenía los ojos oscuros y quietos, y con ellos me midió de arriba abajo, una sola vez, completa, como se lee una página. Después volvió a mirar al frente.</w:t>
      </w:r>
    </w:p>
    <w:p w14:paraId="58987421" w14:textId="77777777" w:rsidR="00763804" w:rsidRPr="00903164" w:rsidRDefault="00000000">
      <w:pPr>
        <w:ind w:firstLine="432"/>
        <w:jc w:val="both"/>
        <w:rPr>
          <w:lang w:val="es-CO"/>
        </w:rPr>
      </w:pPr>
      <w:r w:rsidRPr="00903164">
        <w:rPr>
          <w:lang w:val="es-CO"/>
        </w:rPr>
        <w:t>Él no venía detrás de mí, pensé. Venía de más adelante, de donde apuntara su punto del horizonte. Nos espera.</w:t>
      </w:r>
    </w:p>
    <w:p w14:paraId="6BABFA9D" w14:textId="77777777" w:rsidR="00763804" w:rsidRPr="00903164" w:rsidRDefault="00000000">
      <w:pPr>
        <w:ind w:firstLine="432"/>
        <w:jc w:val="both"/>
        <w:rPr>
          <w:lang w:val="es-CO"/>
        </w:rPr>
      </w:pPr>
      <w:r w:rsidRPr="00903164">
        <w:rPr>
          <w:lang w:val="es-CO"/>
        </w:rPr>
        <w:lastRenderedPageBreak/>
        <w:t>Apreté la mandíbula y seguí corriendo. Y su paso siguió siendo mi paso.</w:t>
      </w:r>
    </w:p>
    <w:p w14:paraId="3FBA5711" w14:textId="77777777" w:rsidR="00763804" w:rsidRPr="00903164" w:rsidRDefault="00000000">
      <w:pPr>
        <w:rPr>
          <w:lang w:val="es-CO"/>
        </w:rPr>
      </w:pPr>
      <w:r w:rsidRPr="00903164">
        <w:rPr>
          <w:lang w:val="es-CO"/>
        </w:rPr>
        <w:br w:type="page"/>
      </w:r>
    </w:p>
    <w:p w14:paraId="6AAAEEBB" w14:textId="77777777" w:rsidR="00763804" w:rsidRPr="00903164" w:rsidRDefault="00000000">
      <w:pPr>
        <w:pStyle w:val="Ttulo1"/>
        <w:pBdr>
          <w:bottom w:val="single" w:sz="10" w:space="4" w:color="C99A2C"/>
        </w:pBdr>
        <w:spacing w:before="360" w:after="400"/>
        <w:jc w:val="center"/>
        <w:rPr>
          <w:lang w:val="es-CO"/>
        </w:rPr>
      </w:pPr>
      <w:bookmarkStart w:id="3" w:name="_Toc238892560"/>
      <w:r w:rsidRPr="00903164">
        <w:rPr>
          <w:rFonts w:ascii="Georgia" w:eastAsia="Georgia" w:hAnsi="Georgia"/>
          <w:color w:val="C99A2C"/>
          <w:lang w:val="es-CO"/>
        </w:rPr>
        <w:lastRenderedPageBreak/>
        <w:t xml:space="preserve">III — </w:t>
      </w:r>
      <w:r w:rsidRPr="00903164">
        <w:rPr>
          <w:rFonts w:ascii="Georgia" w:eastAsia="Georgia" w:hAnsi="Georgia"/>
          <w:lang w:val="es-CO"/>
        </w:rPr>
        <w:t>VALENTINA</w:t>
      </w:r>
      <w:bookmarkEnd w:id="3"/>
    </w:p>
    <w:p w14:paraId="3A9567AE" w14:textId="77777777" w:rsidR="00763804" w:rsidRPr="00903164" w:rsidRDefault="00000000">
      <w:pPr>
        <w:ind w:firstLine="432"/>
        <w:jc w:val="both"/>
        <w:rPr>
          <w:lang w:val="es-CO"/>
        </w:rPr>
      </w:pPr>
      <w:r w:rsidRPr="00903164">
        <w:rPr>
          <w:lang w:val="es-CO"/>
        </w:rPr>
        <w:t>Llevaba varios kilómetros siguiendo, sin proponérmelo, a una mujer de coleta alta. Corría feo y limpio a la vez: los codos pegados, el pie cayendo bajo el cuerpo, sin un gramo desperdiciado. Una economía que no se aprende en tres meses de entusiasmo. Unos audífonos decoraban su figura. Yo había renunciado a alcanzarla y me conformaba con no perderla, como quien navega de faro en faro sin plan de llegar a puerto.</w:t>
      </w:r>
    </w:p>
    <w:p w14:paraId="10B75FB2" w14:textId="77777777" w:rsidR="00763804" w:rsidRPr="00903164" w:rsidRDefault="00000000">
      <w:pPr>
        <w:ind w:firstLine="432"/>
        <w:jc w:val="both"/>
        <w:rPr>
          <w:lang w:val="es-CO"/>
        </w:rPr>
      </w:pPr>
      <w:r w:rsidRPr="00903164">
        <w:rPr>
          <w:lang w:val="es-CO"/>
        </w:rPr>
        <w:t>Y fue en plena bajada cuando ella aflojó. Se derramó hacia atrás carril por carril hasta ponerse a mi altura, sin saludo, como si ya nos conociéramos. Yo había renunciado a alcanzarla; ella venía a alcanzarme a mí.</w:t>
      </w:r>
    </w:p>
    <w:p w14:paraId="65DEEF34" w14:textId="77777777" w:rsidR="00763804" w:rsidRPr="00903164" w:rsidRDefault="00000000">
      <w:pPr>
        <w:ind w:firstLine="432"/>
        <w:jc w:val="both"/>
        <w:rPr>
          <w:lang w:val="es-CO"/>
        </w:rPr>
      </w:pPr>
      <w:r w:rsidRPr="00903164">
        <w:rPr>
          <w:lang w:val="es-CO"/>
        </w:rPr>
        <w:t>—Buen ritmo —dijo. Y añadió, porque era incapaz de decir nada sin números—. Aprovechemos la gravedad.</w:t>
      </w:r>
    </w:p>
    <w:p w14:paraId="348B78EE" w14:textId="77777777" w:rsidR="00763804" w:rsidRPr="00903164" w:rsidRDefault="00000000">
      <w:pPr>
        <w:ind w:firstLine="432"/>
        <w:jc w:val="both"/>
        <w:rPr>
          <w:lang w:val="es-CO"/>
        </w:rPr>
      </w:pPr>
      <w:r w:rsidRPr="00903164">
        <w:rPr>
          <w:lang w:val="es-CO"/>
        </w:rPr>
        <w:t>Le miré los tenis: suela gastada por el borde de afuera, el desgaste torcido de la pisada supinadora. Gente que corre sola hace años, sin nadie que le corrija nada. Información suficiente. Quizá demasiada.</w:t>
      </w:r>
    </w:p>
    <w:p w14:paraId="65AB1089" w14:textId="77777777" w:rsidR="00763804" w:rsidRPr="00903164" w:rsidRDefault="00000000">
      <w:pPr>
        <w:ind w:firstLine="432"/>
        <w:jc w:val="both"/>
        <w:rPr>
          <w:lang w:val="es-CO"/>
        </w:rPr>
      </w:pPr>
      <w:r w:rsidRPr="00903164">
        <w:rPr>
          <w:lang w:val="es-CO"/>
        </w:rPr>
        <w:t>Y ahí ella frenó. No de cansancio: frenó como frena el animal que huele algo, de golpe, los tenis chirriando en seco, girando hacia el separador. Yo frené detrás por reflejo y seguí su mirada.</w:t>
      </w:r>
    </w:p>
    <w:p w14:paraId="6EA63BF2" w14:textId="77777777" w:rsidR="00763804" w:rsidRPr="00903164" w:rsidRDefault="00000000">
      <w:pPr>
        <w:ind w:firstLine="432"/>
        <w:jc w:val="both"/>
        <w:rPr>
          <w:lang w:val="es-CO"/>
        </w:rPr>
      </w:pPr>
      <w:r w:rsidRPr="00903164">
        <w:rPr>
          <w:lang w:val="es-CO"/>
        </w:rPr>
        <w:t xml:space="preserve">Ahí estaba. De pie sobre el separador de concreto, a quince metros, donde veinte minutos antes no había nada. La capa caía recta, oscura, sin un doblez que el aire le moviera, y la capucha apuntaba hacia nosotros: un círculo oscuro y dentro </w:t>
      </w:r>
      <w:r w:rsidRPr="00903164">
        <w:rPr>
          <w:lang w:val="es-CO"/>
        </w:rPr>
        <w:lastRenderedPageBreak/>
        <w:t>nada. Ya no estaba sentada entre árboles. Estaba de pie. Más cerca. Y la cabeza ahora estaba levantada.</w:t>
      </w:r>
    </w:p>
    <w:p w14:paraId="7A56AD7E" w14:textId="77777777" w:rsidR="00763804" w:rsidRPr="00903164" w:rsidRDefault="00000000">
      <w:pPr>
        <w:ind w:firstLine="432"/>
        <w:jc w:val="both"/>
        <w:rPr>
          <w:lang w:val="es-CO"/>
        </w:rPr>
      </w:pPr>
      <w:r w:rsidRPr="00903164">
        <w:rPr>
          <w:lang w:val="es-CO"/>
        </w:rPr>
        <w:t>Los corredores pasaban entre ella y nosotros, cruzaban literalmente el punto donde estaba parada, y no volteaban. Un hombre de camiseta blanca pasó a un metro de la capa y se acomodó la media sin mirar a ningún lado. Cuatro mil personas, y ninguna otra cabeza se giró.</w:t>
      </w:r>
    </w:p>
    <w:p w14:paraId="6A4AC144" w14:textId="77777777" w:rsidR="00763804" w:rsidRPr="00903164" w:rsidRDefault="00000000">
      <w:pPr>
        <w:ind w:firstLine="432"/>
        <w:jc w:val="both"/>
        <w:rPr>
          <w:lang w:val="es-CO"/>
        </w:rPr>
      </w:pPr>
      <w:r w:rsidRPr="00903164">
        <w:rPr>
          <w:lang w:val="es-CO"/>
        </w:rPr>
        <w:t>—¿Lo ves? —dijo la mujer. No me lo preguntó: lo verificó, como se verifica una lectura de laboratorio.</w:t>
      </w:r>
    </w:p>
    <w:p w14:paraId="50E54FB4" w14:textId="77777777" w:rsidR="00763804" w:rsidRPr="00903164" w:rsidRDefault="00000000">
      <w:pPr>
        <w:ind w:firstLine="432"/>
        <w:jc w:val="both"/>
        <w:rPr>
          <w:lang w:val="es-CO"/>
        </w:rPr>
      </w:pPr>
      <w:r w:rsidRPr="00903164">
        <w:rPr>
          <w:lang w:val="es-CO"/>
        </w:rPr>
        <w:t>—Sí.</w:t>
      </w:r>
    </w:p>
    <w:p w14:paraId="082F8BDA" w14:textId="77777777" w:rsidR="00763804" w:rsidRPr="00903164" w:rsidRDefault="00000000">
      <w:pPr>
        <w:ind w:firstLine="432"/>
        <w:jc w:val="both"/>
        <w:rPr>
          <w:lang w:val="es-CO"/>
        </w:rPr>
      </w:pPr>
      <w:r w:rsidRPr="00903164">
        <w:rPr>
          <w:lang w:val="es-CO"/>
        </w:rPr>
        <w:t>—¿Desde cuándo?</w:t>
      </w:r>
    </w:p>
    <w:p w14:paraId="2314ED68" w14:textId="77777777" w:rsidR="00763804" w:rsidRPr="00903164" w:rsidRDefault="00000000">
      <w:pPr>
        <w:ind w:firstLine="432"/>
        <w:jc w:val="both"/>
        <w:rPr>
          <w:lang w:val="es-CO"/>
        </w:rPr>
      </w:pPr>
      <w:r w:rsidRPr="00903164">
        <w:rPr>
          <w:lang w:val="es-CO"/>
        </w:rPr>
        <w:t>—Kilómetro dos. Entre los árboles. Sentada.</w:t>
      </w:r>
    </w:p>
    <w:p w14:paraId="74E485FF" w14:textId="77777777" w:rsidR="00763804" w:rsidRPr="00903164" w:rsidRDefault="00000000">
      <w:pPr>
        <w:ind w:firstLine="432"/>
        <w:jc w:val="both"/>
        <w:rPr>
          <w:lang w:val="es-CO"/>
        </w:rPr>
      </w:pPr>
      <w:r w:rsidRPr="00903164">
        <w:rPr>
          <w:lang w:val="es-CO"/>
        </w:rPr>
        <w:t>—Yo desde aquí. Ahora. —Tragó saliva—. Mírala bien. Decídemelo vos también, porque si no la ves, yo estoy viendo cosas, y eso es otro problema.</w:t>
      </w:r>
    </w:p>
    <w:p w14:paraId="7DF571F5" w14:textId="77777777" w:rsidR="00763804" w:rsidRPr="00903164" w:rsidRDefault="00000000">
      <w:pPr>
        <w:ind w:firstLine="432"/>
        <w:jc w:val="both"/>
        <w:rPr>
          <w:lang w:val="es-CO"/>
        </w:rPr>
      </w:pPr>
      <w:r w:rsidRPr="00903164">
        <w:rPr>
          <w:lang w:val="es-CO"/>
        </w:rPr>
        <w:t>—Está de pie en el separador. Capa oscura. Mirándonos.</w:t>
      </w:r>
    </w:p>
    <w:p w14:paraId="4C21BA9D" w14:textId="77777777" w:rsidR="00763804" w:rsidRPr="00903164" w:rsidRDefault="00000000">
      <w:pPr>
        <w:ind w:firstLine="432"/>
        <w:jc w:val="both"/>
        <w:rPr>
          <w:lang w:val="es-CO"/>
        </w:rPr>
      </w:pPr>
      <w:r w:rsidRPr="00903164">
        <w:rPr>
          <w:lang w:val="es-CO"/>
        </w:rPr>
        <w:t>Cerró los ojos un segundo. Cuando los abrió, tenía la cara reorganizada, la que uno se pone para las cosas feas: ordenada, gastada, lista.</w:t>
      </w:r>
    </w:p>
    <w:p w14:paraId="4501078E" w14:textId="77777777" w:rsidR="00763804" w:rsidRPr="00903164" w:rsidRDefault="00000000">
      <w:pPr>
        <w:ind w:firstLine="432"/>
        <w:jc w:val="both"/>
        <w:rPr>
          <w:lang w:val="es-CO"/>
        </w:rPr>
      </w:pPr>
      <w:r w:rsidRPr="00903164">
        <w:rPr>
          <w:lang w:val="es-CO"/>
        </w:rPr>
        <w:t>—Bien. Entonces somos dos locos coordinados.</w:t>
      </w:r>
    </w:p>
    <w:p w14:paraId="538BA95A" w14:textId="77777777" w:rsidR="00763804" w:rsidRPr="00903164" w:rsidRDefault="00000000">
      <w:pPr>
        <w:ind w:firstLine="432"/>
        <w:jc w:val="both"/>
        <w:rPr>
          <w:lang w:val="es-CO"/>
        </w:rPr>
      </w:pPr>
      <w:r w:rsidRPr="00903164">
        <w:rPr>
          <w:lang w:val="es-CO"/>
        </w:rPr>
        <w:t>El niño, a mi derecha, no miraba al separador. Seguía clavado en su horizonte.</w:t>
      </w:r>
    </w:p>
    <w:p w14:paraId="2FECC893" w14:textId="77777777" w:rsidR="00763804" w:rsidRPr="00903164" w:rsidRDefault="00000000">
      <w:pPr>
        <w:ind w:firstLine="432"/>
        <w:jc w:val="both"/>
        <w:rPr>
          <w:lang w:val="es-CO"/>
        </w:rPr>
      </w:pPr>
      <w:r w:rsidRPr="00903164">
        <w:rPr>
          <w:lang w:val="es-CO"/>
        </w:rPr>
        <w:t>—Vamos —dijo la mujer—. Si nos quedamos quietos mucho tiempo se nos enfría todo.</w:t>
      </w:r>
    </w:p>
    <w:p w14:paraId="29D771F1" w14:textId="77777777" w:rsidR="00763804" w:rsidRPr="00903164" w:rsidRDefault="00000000">
      <w:pPr>
        <w:ind w:firstLine="432"/>
        <w:jc w:val="both"/>
        <w:rPr>
          <w:lang w:val="es-CO"/>
        </w:rPr>
      </w:pPr>
      <w:r w:rsidRPr="00903164">
        <w:rPr>
          <w:lang w:val="es-CO"/>
        </w:rPr>
        <w:lastRenderedPageBreak/>
        <w:t>Arrancamos. Ella puso un paso apenas más lento que el mío, a propósito, y corrimos unos metros sin presentarnos, porque hay presentaciones que sobran cuando dos personas acaban de ver lo mismo imposible.</w:t>
      </w:r>
    </w:p>
    <w:p w14:paraId="493AE96A" w14:textId="77777777" w:rsidR="00763804" w:rsidRPr="00903164" w:rsidRDefault="00000000">
      <w:pPr>
        <w:ind w:firstLine="432"/>
        <w:jc w:val="both"/>
        <w:rPr>
          <w:lang w:val="es-CO"/>
        </w:rPr>
      </w:pPr>
      <w:r w:rsidRPr="00903164">
        <w:rPr>
          <w:lang w:val="es-CO"/>
        </w:rPr>
        <w:t>—Valentina —dijo al fin.</w:t>
      </w:r>
    </w:p>
    <w:p w14:paraId="7419708E" w14:textId="77777777" w:rsidR="00763804" w:rsidRPr="00903164" w:rsidRDefault="00000000">
      <w:pPr>
        <w:ind w:firstLine="432"/>
        <w:jc w:val="both"/>
        <w:rPr>
          <w:lang w:val="es-CO"/>
        </w:rPr>
      </w:pPr>
      <w:r w:rsidRPr="00903164">
        <w:rPr>
          <w:lang w:val="es-CO"/>
        </w:rPr>
        <w:t>—Runy.</w:t>
      </w:r>
    </w:p>
    <w:p w14:paraId="0EFFEAC1" w14:textId="77777777" w:rsidR="00763804" w:rsidRPr="00903164" w:rsidRDefault="00000000">
      <w:pPr>
        <w:ind w:firstLine="432"/>
        <w:jc w:val="both"/>
        <w:rPr>
          <w:lang w:val="es-CO"/>
        </w:rPr>
      </w:pPr>
      <w:r w:rsidRPr="00903164">
        <w:rPr>
          <w:lang w:val="es-CO"/>
        </w:rPr>
        <w:t>—¿Nombre real o apodo de corredor?</w:t>
      </w:r>
    </w:p>
    <w:p w14:paraId="0ADDA8A3" w14:textId="77777777" w:rsidR="00763804" w:rsidRPr="00903164" w:rsidRDefault="00000000">
      <w:pPr>
        <w:ind w:firstLine="432"/>
        <w:jc w:val="both"/>
        <w:rPr>
          <w:lang w:val="es-CO"/>
        </w:rPr>
      </w:pPr>
      <w:r w:rsidRPr="00903164">
        <w:rPr>
          <w:lang w:val="es-CO"/>
        </w:rPr>
        <w:t>—Nombre. De verdad.</w:t>
      </w:r>
    </w:p>
    <w:p w14:paraId="749B235E" w14:textId="77777777" w:rsidR="00763804" w:rsidRPr="00903164" w:rsidRDefault="00000000">
      <w:pPr>
        <w:ind w:firstLine="432"/>
        <w:jc w:val="both"/>
        <w:rPr>
          <w:lang w:val="es-CO"/>
        </w:rPr>
      </w:pPr>
      <w:r w:rsidRPr="00903164">
        <w:rPr>
          <w:lang w:val="es-CO"/>
        </w:rPr>
        <w:t>—Runy —lo probó de nuevo, saboreándolo—. Vos sos el del dorsal raro. Vi tu número en la salida y pensé: ese señor tiene historia o tiene deuda.</w:t>
      </w:r>
    </w:p>
    <w:p w14:paraId="7EA8C927" w14:textId="77777777" w:rsidR="00763804" w:rsidRPr="00903164" w:rsidRDefault="00000000">
      <w:pPr>
        <w:ind w:firstLine="432"/>
        <w:jc w:val="both"/>
        <w:rPr>
          <w:lang w:val="es-CO"/>
        </w:rPr>
      </w:pPr>
      <w:r w:rsidRPr="00903164">
        <w:rPr>
          <w:lang w:val="es-CO"/>
        </w:rPr>
        <w:t>—Las dos, probablemente.</w:t>
      </w:r>
    </w:p>
    <w:p w14:paraId="2C39CEB0" w14:textId="77777777" w:rsidR="00763804" w:rsidRPr="00903164" w:rsidRDefault="00000000">
      <w:pPr>
        <w:ind w:firstLine="432"/>
        <w:jc w:val="both"/>
        <w:rPr>
          <w:lang w:val="es-CO"/>
        </w:rPr>
      </w:pPr>
      <w:r w:rsidRPr="00903164">
        <w:rPr>
          <w:lang w:val="es-CO"/>
        </w:rPr>
        <w:t>El separador quedó atrás, y con él la capa, aunque la nuca me siguió picando otros trescientos metros. En un puesto de hidratación tomamos cada cual una botellita de agua sin frenar; ella bebió con el labio inferior haciendo de embudo, técnica de quien ha perdido mililitros enteros en carreras anteriores, y encestó la botella en la canasta sin mirar.</w:t>
      </w:r>
    </w:p>
    <w:p w14:paraId="40BAF09B" w14:textId="77777777" w:rsidR="00763804" w:rsidRPr="00903164" w:rsidRDefault="00000000">
      <w:pPr>
        <w:ind w:firstLine="432"/>
        <w:jc w:val="both"/>
        <w:rPr>
          <w:lang w:val="es-CO"/>
        </w:rPr>
      </w:pPr>
      <w:r w:rsidRPr="00903164">
        <w:rPr>
          <w:lang w:val="es-CO"/>
        </w:rPr>
        <w:t>—¿Y vos qué hacés? —le pregunté—. Además de correr.</w:t>
      </w:r>
    </w:p>
    <w:p w14:paraId="5EAD4CC3" w14:textId="77777777" w:rsidR="00763804" w:rsidRPr="00903164" w:rsidRDefault="00000000">
      <w:pPr>
        <w:ind w:firstLine="432"/>
        <w:jc w:val="both"/>
        <w:rPr>
          <w:lang w:val="es-CO"/>
        </w:rPr>
      </w:pPr>
      <w:r w:rsidRPr="00903164">
        <w:rPr>
          <w:lang w:val="es-CO"/>
        </w:rPr>
        <w:t>—Soy bióloga. Trabajo con parásitos.</w:t>
      </w:r>
    </w:p>
    <w:p w14:paraId="3966C89B" w14:textId="77777777" w:rsidR="00763804" w:rsidRPr="00903164" w:rsidRDefault="00000000">
      <w:pPr>
        <w:ind w:firstLine="432"/>
        <w:jc w:val="both"/>
        <w:rPr>
          <w:lang w:val="es-CO"/>
        </w:rPr>
      </w:pPr>
      <w:r w:rsidRPr="00903164">
        <w:rPr>
          <w:lang w:val="es-CO"/>
        </w:rPr>
        <w:t>—Parásitos.</w:t>
      </w:r>
    </w:p>
    <w:p w14:paraId="372AAE23" w14:textId="77777777" w:rsidR="00763804" w:rsidRPr="00903164" w:rsidRDefault="00000000">
      <w:pPr>
        <w:ind w:firstLine="432"/>
        <w:jc w:val="both"/>
        <w:rPr>
          <w:lang w:val="es-CO"/>
        </w:rPr>
      </w:pPr>
      <w:r w:rsidRPr="00903164">
        <w:rPr>
          <w:lang w:val="es-CO"/>
        </w:rPr>
        <w:t xml:space="preserve">—Escribo sobre ellos, en realidad. Divulgación. —Sonrió de medio lado—. Todo el mundo hace la mueca hasta que les explico la gracia: la mitad de las decisiones de un organismo no las toma el organismo. Las toma otra cosa que vive adentro. El </w:t>
      </w:r>
      <w:r w:rsidRPr="00903164">
        <w:rPr>
          <w:lang w:val="es-CO"/>
        </w:rPr>
        <w:lastRenderedPageBreak/>
        <w:t>huésped cree que quiere subir al árbol, y en realidad es el parásito el que necesita el árbol. Es reconfortante, si lo pensás bien. Alivia la responsabilidad.</w:t>
      </w:r>
    </w:p>
    <w:p w14:paraId="7B6747A8" w14:textId="77777777" w:rsidR="00763804" w:rsidRPr="00903164" w:rsidRDefault="00000000">
      <w:pPr>
        <w:ind w:firstLine="432"/>
        <w:jc w:val="both"/>
        <w:rPr>
          <w:lang w:val="es-CO"/>
        </w:rPr>
      </w:pPr>
      <w:r w:rsidRPr="00903164">
        <w:rPr>
          <w:lang w:val="es-CO"/>
        </w:rPr>
        <w:t>—Igual yo no siento que corra esta carrera.</w:t>
      </w:r>
    </w:p>
    <w:p w14:paraId="4434FB28" w14:textId="77777777" w:rsidR="00763804" w:rsidRPr="00903164" w:rsidRDefault="00000000">
      <w:pPr>
        <w:ind w:firstLine="432"/>
        <w:jc w:val="both"/>
        <w:rPr>
          <w:lang w:val="es-CO"/>
        </w:rPr>
      </w:pPr>
      <w:r w:rsidRPr="00903164">
        <w:rPr>
          <w:lang w:val="es-CO"/>
        </w:rPr>
        <w:t>—Nadie siente eso —dijo, y no lo dijo en broma.</w:t>
      </w:r>
    </w:p>
    <w:p w14:paraId="3F940293" w14:textId="77777777" w:rsidR="00763804" w:rsidRPr="00903164" w:rsidRDefault="00000000">
      <w:pPr>
        <w:ind w:firstLine="432"/>
        <w:jc w:val="both"/>
        <w:rPr>
          <w:lang w:val="es-CO"/>
        </w:rPr>
      </w:pPr>
      <w:r w:rsidRPr="00903164">
        <w:rPr>
          <w:lang w:val="es-CO"/>
        </w:rPr>
        <w:t>Bajábamos hacia un tramo urbano, tiendas cerradas, una señora regando plantas en una terraza que olía a tierra mojada y jabón azul. Valentina corrió un rato con los ojos en el asfalto, y yo la dejé estar, porque se le notaba el pensar pesado. Cuando volvió a hablar, lo hizo rápido, como quien salta a la piscina:</w:t>
      </w:r>
    </w:p>
    <w:p w14:paraId="2C33A176" w14:textId="77777777" w:rsidR="00763804" w:rsidRPr="00903164" w:rsidRDefault="00000000">
      <w:pPr>
        <w:ind w:firstLine="432"/>
        <w:jc w:val="both"/>
        <w:rPr>
          <w:lang w:val="es-CO"/>
        </w:rPr>
      </w:pPr>
      <w:r w:rsidRPr="00903164">
        <w:rPr>
          <w:lang w:val="es-CO"/>
        </w:rPr>
        <w:t>—Yo la vi el año pasado. En Bogotá. Media maratón.</w:t>
      </w:r>
    </w:p>
    <w:p w14:paraId="53C60076" w14:textId="77777777" w:rsidR="00763804" w:rsidRPr="00903164" w:rsidRDefault="00000000">
      <w:pPr>
        <w:ind w:firstLine="432"/>
        <w:jc w:val="both"/>
        <w:rPr>
          <w:lang w:val="es-CO"/>
        </w:rPr>
      </w:pPr>
      <w:r w:rsidRPr="00903164">
        <w:rPr>
          <w:lang w:val="es-CO"/>
        </w:rPr>
        <w:t>No hizo falta preguntar quién era ella.</w:t>
      </w:r>
    </w:p>
    <w:p w14:paraId="6E0C8B7A" w14:textId="77777777" w:rsidR="00763804" w:rsidRPr="00903164" w:rsidRDefault="00000000">
      <w:pPr>
        <w:ind w:firstLine="432"/>
        <w:jc w:val="both"/>
        <w:rPr>
          <w:lang w:val="es-CO"/>
        </w:rPr>
      </w:pPr>
      <w:r w:rsidRPr="00903164">
        <w:rPr>
          <w:lang w:val="es-CO"/>
        </w:rPr>
        <w:t>—Kilómetro quince. Aparecía y desaparecía al borde de la ruta. Yo sola la veía. Bajé el paso, me quedé quieta, y se acercó. Sin dar pasos. Un metro. Después otro. Yo me senté en el andén, me tapé la cara como un niño, y cuando me destapé ya no estaba. Pero dejó algo.</w:t>
      </w:r>
    </w:p>
    <w:p w14:paraId="724FB4A3" w14:textId="77777777" w:rsidR="00763804" w:rsidRPr="00903164" w:rsidRDefault="00000000">
      <w:pPr>
        <w:ind w:firstLine="432"/>
        <w:jc w:val="both"/>
        <w:rPr>
          <w:lang w:val="es-CO"/>
        </w:rPr>
      </w:pPr>
      <w:r w:rsidRPr="00903164">
        <w:rPr>
          <w:lang w:val="es-CO"/>
        </w:rPr>
        <w:t>Metió la mano en el bolsillo de la pantaloneta con la torpeza de siempre que se saca algo corriendo, y me tendió un papel doblado en tres, con los bordes negros y quebradizos de quemado. Lo abrí mal, con los pulgares torpes, y en el centro, escrito a lápiz, con una letra menuda e inclinada que me dio frío en un lugar donde no llega el frío, había un número.</w:t>
      </w:r>
    </w:p>
    <w:p w14:paraId="76D1D203" w14:textId="77777777" w:rsidR="00763804" w:rsidRPr="00903164" w:rsidRDefault="00000000">
      <w:pPr>
        <w:ind w:firstLine="432"/>
        <w:jc w:val="both"/>
        <w:rPr>
          <w:lang w:val="es-CO"/>
        </w:rPr>
      </w:pPr>
      <w:r w:rsidRPr="00903164">
        <w:rPr>
          <w:lang w:val="es-CO"/>
        </w:rPr>
        <w:t>Dos mil treinta y ocho.</w:t>
      </w:r>
    </w:p>
    <w:p w14:paraId="6A72C695" w14:textId="77777777" w:rsidR="00763804" w:rsidRPr="00903164" w:rsidRDefault="00000000">
      <w:pPr>
        <w:ind w:firstLine="432"/>
        <w:jc w:val="both"/>
        <w:rPr>
          <w:lang w:val="es-CO"/>
        </w:rPr>
      </w:pPr>
      <w:r w:rsidRPr="00903164">
        <w:rPr>
          <w:lang w:val="es-CO"/>
        </w:rPr>
        <w:t xml:space="preserve">Detuve la lectura un segundo, por si el sudor me estaba componiendo bromas. No lo estaba. Dos, cero, tres, ocho. El </w:t>
      </w:r>
      <w:r w:rsidRPr="00903164">
        <w:rPr>
          <w:lang w:val="es-CO"/>
        </w:rPr>
        <w:lastRenderedPageBreak/>
        <w:t>número que mi padre dijo con el último aliento. El que llevaba cosido al pecho. Escrito a lápiz en un papel quemado, encontrado a trescientos kilómetros de mi casa, un año antes de que yo me inscribiera.</w:t>
      </w:r>
    </w:p>
    <w:p w14:paraId="503927F5" w14:textId="77777777" w:rsidR="00763804" w:rsidRPr="00903164" w:rsidRDefault="00000000">
      <w:pPr>
        <w:ind w:firstLine="432"/>
        <w:jc w:val="both"/>
        <w:rPr>
          <w:lang w:val="es-CO"/>
        </w:rPr>
      </w:pPr>
      <w:r w:rsidRPr="00903164">
        <w:rPr>
          <w:lang w:val="es-CO"/>
        </w:rPr>
        <w:t>—¿Dónde estaba exactamente? —alcancé a decir.</w:t>
      </w:r>
    </w:p>
    <w:p w14:paraId="3BBEB613" w14:textId="77777777" w:rsidR="00763804" w:rsidRPr="00903164" w:rsidRDefault="00000000">
      <w:pPr>
        <w:ind w:firstLine="432"/>
        <w:jc w:val="both"/>
        <w:rPr>
          <w:lang w:val="es-CO"/>
        </w:rPr>
      </w:pPr>
      <w:r w:rsidRPr="00903164">
        <w:rPr>
          <w:lang w:val="es-CO"/>
        </w:rPr>
        <w:t>—En el suelo. Justo donde ella estuvo parada. Como si se le hubiera caído de la capa. Como una propina.</w:t>
      </w:r>
    </w:p>
    <w:p w14:paraId="1E5BC91A" w14:textId="77777777" w:rsidR="00763804" w:rsidRPr="00903164" w:rsidRDefault="00000000">
      <w:pPr>
        <w:ind w:firstLine="432"/>
        <w:jc w:val="both"/>
        <w:rPr>
          <w:lang w:val="es-CO"/>
        </w:rPr>
      </w:pPr>
      <w:r w:rsidRPr="00903164">
        <w:rPr>
          <w:lang w:val="es-CO"/>
        </w:rPr>
        <w:t>—¿Y qué hiciste con él?</w:t>
      </w:r>
    </w:p>
    <w:p w14:paraId="423EA7E3" w14:textId="77777777" w:rsidR="00763804" w:rsidRPr="00903164" w:rsidRDefault="00000000">
      <w:pPr>
        <w:ind w:firstLine="432"/>
        <w:jc w:val="both"/>
        <w:rPr>
          <w:lang w:val="es-CO"/>
        </w:rPr>
      </w:pPr>
      <w:r w:rsidRPr="00903164">
        <w:rPr>
          <w:lang w:val="es-CO"/>
        </w:rPr>
        <w:t>—Cosas ridículas. —Se le notó la vergüenza—. Lo llevé al laboratorio. Se lo di a una colega de química con cualquier excusa. El dictamen fue papel común, quemado reciente, lápiz común. Me devolvió el sobre con cara de pésame, y tuve que decir que era para una novela.</w:t>
      </w:r>
    </w:p>
    <w:p w14:paraId="78BB8734" w14:textId="77777777" w:rsidR="00763804" w:rsidRPr="00903164" w:rsidRDefault="00000000">
      <w:pPr>
        <w:ind w:firstLine="432"/>
        <w:jc w:val="both"/>
        <w:rPr>
          <w:lang w:val="es-CO"/>
        </w:rPr>
      </w:pPr>
      <w:r w:rsidRPr="00903164">
        <w:rPr>
          <w:lang w:val="es-CO"/>
        </w:rPr>
        <w:t>Su mano izquierda había subido sola hasta la muñeca del mismo lado y rozaba una pulsera de cuero delgada, gastada, con un cierre roto que ya no cerraba. Un gesto rápido, de confirmación, tan automático que seguro llevaba años haciéndolo sin saber. Nada de silicona ni de marca: cuero viejo, curtido de verdad, partido de una vez y para siempre. Decidí no preguntar. Hay preguntas que conviene guardar, aunque uno no sepa para qué kilómetro.</w:t>
      </w:r>
    </w:p>
    <w:p w14:paraId="4D3ECAA1" w14:textId="77777777" w:rsidR="00763804" w:rsidRPr="00903164" w:rsidRDefault="00000000">
      <w:pPr>
        <w:ind w:firstLine="432"/>
        <w:jc w:val="both"/>
        <w:rPr>
          <w:lang w:val="es-CO"/>
        </w:rPr>
      </w:pPr>
      <w:r w:rsidRPr="00903164">
        <w:rPr>
          <w:lang w:val="es-CO"/>
        </w:rPr>
        <w:t>—Mi papá corrió esta misma maratón —dije—. Con ese número. Murió hace tres meses diciéndolo.</w:t>
      </w:r>
    </w:p>
    <w:p w14:paraId="7CF05C53" w14:textId="77777777" w:rsidR="00763804" w:rsidRPr="00903164" w:rsidRDefault="00000000">
      <w:pPr>
        <w:ind w:firstLine="432"/>
        <w:jc w:val="both"/>
        <w:rPr>
          <w:lang w:val="es-CO"/>
        </w:rPr>
      </w:pPr>
      <w:r w:rsidRPr="00903164">
        <w:rPr>
          <w:lang w:val="es-CO"/>
        </w:rPr>
        <w:t>Valentina no dijo «qué fuerte» ni «lo siento». Corrió unos metros callada, y luego:</w:t>
      </w:r>
    </w:p>
    <w:p w14:paraId="2C12D430" w14:textId="77777777" w:rsidR="00763804" w:rsidRPr="00903164" w:rsidRDefault="00000000">
      <w:pPr>
        <w:ind w:firstLine="432"/>
        <w:jc w:val="both"/>
        <w:rPr>
          <w:lang w:val="es-CO"/>
        </w:rPr>
      </w:pPr>
      <w:r w:rsidRPr="00903164">
        <w:rPr>
          <w:lang w:val="es-CO"/>
        </w:rPr>
        <w:lastRenderedPageBreak/>
        <w:t>—Entonces tenemos un problema de matemáticas, parce. Porque ese número lleva persiguiéndote desde antes de que existiera este papel. —Y agregó, casi para el asfalto—: Yo prefiero creer en el papel.</w:t>
      </w:r>
    </w:p>
    <w:p w14:paraId="69630EF9" w14:textId="77777777" w:rsidR="00763804" w:rsidRPr="00903164" w:rsidRDefault="00000000">
      <w:pPr>
        <w:ind w:firstLine="432"/>
        <w:jc w:val="both"/>
        <w:rPr>
          <w:lang w:val="es-CO"/>
        </w:rPr>
      </w:pPr>
      <w:r w:rsidRPr="00903164">
        <w:rPr>
          <w:lang w:val="es-CO"/>
        </w:rPr>
        <w:t>Adelante, la ruta doblaba hacia el sur, y el sol empezaba a cobrar de verdad. Volvió la picazón en la nuca, y esta vez traía una certeza: si volteaba, la capa estaría más cerca.</w:t>
      </w:r>
    </w:p>
    <w:p w14:paraId="184268FC" w14:textId="77777777" w:rsidR="00763804" w:rsidRPr="00903164" w:rsidRDefault="00000000">
      <w:pPr>
        <w:ind w:firstLine="432"/>
        <w:jc w:val="both"/>
        <w:rPr>
          <w:lang w:val="es-CO"/>
        </w:rPr>
      </w:pPr>
      <w:r w:rsidRPr="00903164">
        <w:rPr>
          <w:lang w:val="es-CO"/>
        </w:rPr>
        <w:t>—Corré —dijo Valentina. No gritó. Y arrancamos.</w:t>
      </w:r>
    </w:p>
    <w:p w14:paraId="46C24F0F" w14:textId="77777777" w:rsidR="00763804" w:rsidRPr="00903164" w:rsidRDefault="00000000">
      <w:pPr>
        <w:ind w:firstLine="432"/>
        <w:jc w:val="both"/>
        <w:rPr>
          <w:lang w:val="es-CO"/>
        </w:rPr>
      </w:pPr>
      <w:r w:rsidRPr="00903164">
        <w:rPr>
          <w:lang w:val="es-CO"/>
        </w:rPr>
        <w:t>Tres cuerpos se lanzaron hacia el sur. Yo metí la zancada de emergencia, esa zancada fea, corta y eficaz, pura urgencia, y a mi derecha el niño la copió al primer intento, pie con pie, exacta, con esa obediencia suya que ya me daba tanto miedo como la capa.</w:t>
      </w:r>
    </w:p>
    <w:p w14:paraId="275FBF2D" w14:textId="77777777" w:rsidR="00763804" w:rsidRPr="00903164" w:rsidRDefault="00000000">
      <w:pPr>
        <w:ind w:firstLine="432"/>
        <w:jc w:val="both"/>
        <w:rPr>
          <w:lang w:val="es-CO"/>
        </w:rPr>
      </w:pPr>
      <w:r w:rsidRPr="00903164">
        <w:rPr>
          <w:lang w:val="es-CO"/>
        </w:rPr>
        <w:t>Pensé que acabábamos de firmar algo entre los tres, y que el niño esperaba, educadamente, a que termináramos de entenderlo.</w:t>
      </w:r>
    </w:p>
    <w:p w14:paraId="1F35FB30" w14:textId="77777777" w:rsidR="00763804" w:rsidRPr="00903164" w:rsidRDefault="00000000">
      <w:pPr>
        <w:rPr>
          <w:lang w:val="es-CO"/>
        </w:rPr>
      </w:pPr>
      <w:r w:rsidRPr="00903164">
        <w:rPr>
          <w:lang w:val="es-CO"/>
        </w:rPr>
        <w:br w:type="page"/>
      </w:r>
    </w:p>
    <w:p w14:paraId="74F2321B" w14:textId="77777777" w:rsidR="00763804" w:rsidRPr="00903164" w:rsidRDefault="00000000">
      <w:pPr>
        <w:pStyle w:val="Ttulo1"/>
        <w:pBdr>
          <w:bottom w:val="single" w:sz="10" w:space="4" w:color="C99A2C"/>
        </w:pBdr>
        <w:spacing w:before="360" w:after="400"/>
        <w:jc w:val="center"/>
        <w:rPr>
          <w:lang w:val="es-CO"/>
        </w:rPr>
      </w:pPr>
      <w:bookmarkStart w:id="4" w:name="_Toc238892561"/>
      <w:r w:rsidRPr="00903164">
        <w:rPr>
          <w:rFonts w:ascii="Georgia" w:eastAsia="Georgia" w:hAnsi="Georgia"/>
          <w:color w:val="C99A2C"/>
          <w:lang w:val="es-CO"/>
        </w:rPr>
        <w:lastRenderedPageBreak/>
        <w:t xml:space="preserve">IV — </w:t>
      </w:r>
      <w:r w:rsidRPr="00903164">
        <w:rPr>
          <w:rFonts w:ascii="Georgia" w:eastAsia="Georgia" w:hAnsi="Georgia"/>
          <w:lang w:val="es-CO"/>
        </w:rPr>
        <w:t>EL TRONO</w:t>
      </w:r>
      <w:bookmarkEnd w:id="4"/>
    </w:p>
    <w:p w14:paraId="0A793591" w14:textId="77777777" w:rsidR="00763804" w:rsidRPr="00903164" w:rsidRDefault="00000000">
      <w:pPr>
        <w:ind w:firstLine="432"/>
        <w:jc w:val="both"/>
        <w:rPr>
          <w:lang w:val="es-CO"/>
        </w:rPr>
      </w:pPr>
      <w:r w:rsidRPr="00903164">
        <w:rPr>
          <w:lang w:val="es-CO"/>
        </w:rPr>
        <w:t>La ruta del kilómetro ocho corre paralela a la pista vieja del aeropuerto Olaya Herrera. Los edificios se echan a un lado, el cielo gana terreno, y el aire cambia de oficio: deja de oler a escape y empieza a oler a pasto cortado y a humedad de río. Un avioncito despegó justo cuando llegamos, y por unos segundos hasta yo tuve la sensación tonta de que éramos gente normal corriendo una carrera en una ciudad cualquiera.</w:t>
      </w:r>
    </w:p>
    <w:p w14:paraId="6708A39C" w14:textId="77777777" w:rsidR="00763804" w:rsidRPr="00903164" w:rsidRDefault="00000000">
      <w:pPr>
        <w:ind w:firstLine="432"/>
        <w:jc w:val="both"/>
        <w:rPr>
          <w:lang w:val="es-CO"/>
        </w:rPr>
      </w:pPr>
      <w:r w:rsidRPr="00903164">
        <w:rPr>
          <w:lang w:val="es-CO"/>
        </w:rPr>
        <w:t>Valentina lo vio primero. Frenó sin gritar, que es peor que gritar. Seguí su mirada hacia el costado derecho, una zona de césped con dos palmas, y detrás, arrancando desde la cerca del aeropuerto, un retazo de pista muerta.</w:t>
      </w:r>
    </w:p>
    <w:p w14:paraId="517990C1" w14:textId="77777777" w:rsidR="00763804" w:rsidRPr="00903164" w:rsidRDefault="00000000">
      <w:pPr>
        <w:ind w:firstLine="432"/>
        <w:jc w:val="both"/>
        <w:rPr>
          <w:lang w:val="es-CO"/>
        </w:rPr>
      </w:pPr>
      <w:r w:rsidRPr="00903164">
        <w:rPr>
          <w:lang w:val="es-CO"/>
        </w:rPr>
        <w:t>En medio del césped había un trono.</w:t>
      </w:r>
    </w:p>
    <w:p w14:paraId="3FB32A55" w14:textId="77777777" w:rsidR="00763804" w:rsidRPr="00903164" w:rsidRDefault="00000000">
      <w:pPr>
        <w:ind w:firstLine="432"/>
        <w:jc w:val="both"/>
        <w:rPr>
          <w:lang w:val="es-CO"/>
        </w:rPr>
      </w:pPr>
      <w:r w:rsidRPr="00903164">
        <w:rPr>
          <w:lang w:val="es-CO"/>
        </w:rPr>
        <w:t>No una silla de evento, ni una piedra cómoda. Un trono. Bloque gris rectangular, alto como un asiento de rey de naipes, con dos cabezas de carnero talladas en los brazos. Las cabezas estaban labradas con un detalle que daba mala espina: ojos entrecerrados, hocico quieto, la serenidad de un animal viejo que vio nacer y morir el rebaño completo y por eso ya no se sorprende de nada.</w:t>
      </w:r>
    </w:p>
    <w:p w14:paraId="576BE022" w14:textId="77777777" w:rsidR="00763804" w:rsidRPr="00903164" w:rsidRDefault="00000000">
      <w:pPr>
        <w:ind w:firstLine="432"/>
        <w:jc w:val="both"/>
        <w:rPr>
          <w:lang w:val="es-CO"/>
        </w:rPr>
      </w:pPr>
      <w:r w:rsidRPr="00903164">
        <w:rPr>
          <w:lang w:val="es-CO"/>
        </w:rPr>
        <w:t xml:space="preserve">Sobre el asiento, sentada, la figura de capa, con la espalda recta de quien nunca ha tenido que pedir permiso. En la mano derecha, un cetro de metal oscuro, pesado. En la izquierda, un orbe pequeño, perfectamente redondo, girando lento sobre los dedos abiertos, flotando a un dedo de la piel, sin que nada lo </w:t>
      </w:r>
      <w:r w:rsidRPr="00903164">
        <w:rPr>
          <w:lang w:val="es-CO"/>
        </w:rPr>
        <w:lastRenderedPageBreak/>
        <w:t>empujara: giraba por cuenta propia. Y en la cabeza, una corona de puntas.</w:t>
      </w:r>
    </w:p>
    <w:p w14:paraId="60826FB6" w14:textId="77777777" w:rsidR="00763804" w:rsidRPr="00903164" w:rsidRDefault="00000000">
      <w:pPr>
        <w:ind w:firstLine="432"/>
        <w:jc w:val="both"/>
        <w:rPr>
          <w:lang w:val="es-CO"/>
        </w:rPr>
      </w:pPr>
      <w:r w:rsidRPr="00903164">
        <w:rPr>
          <w:lang w:val="es-CO"/>
        </w:rPr>
        <w:t>Lo reconocí antes de terminar de verlo. Lo había visto toda mi vida en el margen de un cuaderno escolar barato, dibujado con bolígrafo azul por una mano que ponía ladrillos de palabras. Mi padre no le había puesto nombre. Pero ahí estaba el trono con sus carneros, ahí el orbe, ahí la corona, salido del papel y plantado en el césped de Medellín. Y alrededor ningún corredor frenaba.</w:t>
      </w:r>
    </w:p>
    <w:p w14:paraId="07048086" w14:textId="77777777" w:rsidR="00763804" w:rsidRPr="00903164" w:rsidRDefault="00000000">
      <w:pPr>
        <w:ind w:firstLine="432"/>
        <w:jc w:val="both"/>
        <w:rPr>
          <w:lang w:val="es-CO"/>
        </w:rPr>
      </w:pPr>
      <w:r w:rsidRPr="00903164">
        <w:rPr>
          <w:lang w:val="es-CO"/>
        </w:rPr>
        <w:t>—Kilómetro dos: observa —murmuró Valentina, contando otra vez con los dedos, aunque ahora la mano le temblaba—. Kilómetro cuatro: confirma. Kilómetro ocho: poder. Está subiendo por la escala. Como quien muestra credenciales.</w:t>
      </w:r>
    </w:p>
    <w:p w14:paraId="52C33B44" w14:textId="77777777" w:rsidR="00763804" w:rsidRPr="00903164" w:rsidRDefault="00000000">
      <w:pPr>
        <w:ind w:firstLine="432"/>
        <w:jc w:val="both"/>
        <w:rPr>
          <w:lang w:val="es-CO"/>
        </w:rPr>
      </w:pPr>
      <w:r w:rsidRPr="00903164">
        <w:rPr>
          <w:lang w:val="es-CO"/>
        </w:rPr>
        <w:t>—¿De quién?</w:t>
      </w:r>
    </w:p>
    <w:p w14:paraId="26C58E73" w14:textId="77777777" w:rsidR="00763804" w:rsidRPr="00903164" w:rsidRDefault="00000000">
      <w:pPr>
        <w:ind w:firstLine="432"/>
        <w:jc w:val="both"/>
        <w:rPr>
          <w:lang w:val="es-CO"/>
        </w:rPr>
      </w:pPr>
      <w:r w:rsidRPr="00903164">
        <w:rPr>
          <w:lang w:val="es-CO"/>
        </w:rPr>
        <w:t>—Eso es lo que estamos invitados a averiguar, parce.</w:t>
      </w:r>
    </w:p>
    <w:p w14:paraId="03F69717" w14:textId="77777777" w:rsidR="00763804" w:rsidRPr="00903164" w:rsidRDefault="00000000">
      <w:pPr>
        <w:ind w:firstLine="432"/>
        <w:jc w:val="both"/>
        <w:rPr>
          <w:lang w:val="es-CO"/>
        </w:rPr>
      </w:pPr>
      <w:r w:rsidRPr="00903164">
        <w:rPr>
          <w:lang w:val="es-CO"/>
        </w:rPr>
        <w:t>Y entonces me dio rabia. No la rabia roja de las películas. Una rabia callada y vieja, de tres meses de hospital, de tarjetas de tres por cinco, de un hombre que se pasó la vida administrándose y ahora corría perseguido por un mueble. La rabia exacta de un hijo que encuentra el dibujo de su padre convertido en escenografía.</w:t>
      </w:r>
    </w:p>
    <w:p w14:paraId="260F0182" w14:textId="77777777" w:rsidR="00763804" w:rsidRPr="00903164" w:rsidRDefault="00000000">
      <w:pPr>
        <w:ind w:firstLine="432"/>
        <w:jc w:val="both"/>
        <w:rPr>
          <w:lang w:val="es-CO"/>
        </w:rPr>
      </w:pPr>
      <w:r w:rsidRPr="00903164">
        <w:rPr>
          <w:lang w:val="es-CO"/>
        </w:rPr>
        <w:t>—Voy a acercarme —dije.</w:t>
      </w:r>
    </w:p>
    <w:p w14:paraId="28B99BE3" w14:textId="77777777" w:rsidR="00763804" w:rsidRPr="00903164" w:rsidRDefault="00000000">
      <w:pPr>
        <w:ind w:firstLine="432"/>
        <w:jc w:val="both"/>
        <w:rPr>
          <w:lang w:val="es-CO"/>
        </w:rPr>
      </w:pPr>
      <w:r w:rsidRPr="00903164">
        <w:rPr>
          <w:lang w:val="es-CO"/>
        </w:rPr>
        <w:t>—¿Estás seguro?</w:t>
      </w:r>
    </w:p>
    <w:p w14:paraId="739E2E20" w14:textId="77777777" w:rsidR="00763804" w:rsidRPr="00903164" w:rsidRDefault="00000000">
      <w:pPr>
        <w:ind w:firstLine="432"/>
        <w:jc w:val="both"/>
        <w:rPr>
          <w:lang w:val="es-CO"/>
        </w:rPr>
      </w:pPr>
      <w:r w:rsidRPr="00903164">
        <w:rPr>
          <w:lang w:val="es-CO"/>
        </w:rPr>
        <w:t>—No.</w:t>
      </w:r>
    </w:p>
    <w:p w14:paraId="165C7997" w14:textId="77777777" w:rsidR="00763804" w:rsidRPr="00903164" w:rsidRDefault="00000000">
      <w:pPr>
        <w:ind w:firstLine="432"/>
        <w:jc w:val="both"/>
        <w:rPr>
          <w:lang w:val="es-CO"/>
        </w:rPr>
      </w:pPr>
      <w:r w:rsidRPr="00903164">
        <w:rPr>
          <w:lang w:val="es-CO"/>
        </w:rPr>
        <w:t>—Bien. La incertidumbre es el único estado honesto. Yo te cubro desde acá.</w:t>
      </w:r>
    </w:p>
    <w:p w14:paraId="74B141FC" w14:textId="77777777" w:rsidR="00763804" w:rsidRPr="00903164" w:rsidRDefault="00000000">
      <w:pPr>
        <w:ind w:firstLine="432"/>
        <w:jc w:val="both"/>
        <w:rPr>
          <w:lang w:val="es-CO"/>
        </w:rPr>
      </w:pPr>
      <w:r w:rsidRPr="00903164">
        <w:rPr>
          <w:lang w:val="es-CO"/>
        </w:rPr>
        <w:lastRenderedPageBreak/>
        <w:t>Salí de la ruta caminando, ni un metro corriendo, porque si esto era una audiencia había que llegar con los pies en el piso. El pasto me tragó los pasos. Detrás, el maratón seguía pasando en fila india, miles de suelas, nadie volteando.</w:t>
      </w:r>
    </w:p>
    <w:p w14:paraId="4F3D6039" w14:textId="77777777" w:rsidR="00763804" w:rsidRPr="00903164" w:rsidRDefault="00000000">
      <w:pPr>
        <w:ind w:firstLine="432"/>
        <w:jc w:val="both"/>
        <w:rPr>
          <w:lang w:val="es-CO"/>
        </w:rPr>
      </w:pPr>
      <w:r w:rsidRPr="00903164">
        <w:rPr>
          <w:lang w:val="es-CO"/>
        </w:rPr>
        <w:t>Cinco metros. Cuatro. Empecé a oler metal frío, un olor limpio, sin dueño, como el aire que sale cuando abren un ascensor viejo. Tres. La figura no se movió; el orbe siguió girando. A dos metros vi el tejido de la capa: no negro, no gris, un material que absorbía la luz del amanecer sin devolverla, como el agua de un pozo profundo visto desde arriba. Uno.</w:t>
      </w:r>
    </w:p>
    <w:p w14:paraId="00A15855" w14:textId="77777777" w:rsidR="00763804" w:rsidRPr="00903164" w:rsidRDefault="00000000">
      <w:pPr>
        <w:ind w:firstLine="432"/>
        <w:jc w:val="both"/>
        <w:rPr>
          <w:lang w:val="es-CO"/>
        </w:rPr>
      </w:pPr>
      <w:r w:rsidRPr="00903164">
        <w:rPr>
          <w:lang w:val="es-CO"/>
        </w:rPr>
        <w:t>Extendí la mano. La extendí más despacio de lo que jamás había hecho nada, y durante ese segundo largo todavía esperaba tela. La mano llegó. Tocó la capa.</w:t>
      </w:r>
    </w:p>
    <w:p w14:paraId="48C65E64" w14:textId="77777777" w:rsidR="00763804" w:rsidRPr="00903164" w:rsidRDefault="00000000">
      <w:pPr>
        <w:ind w:firstLine="432"/>
        <w:jc w:val="both"/>
        <w:rPr>
          <w:lang w:val="es-CO"/>
        </w:rPr>
      </w:pPr>
      <w:r w:rsidRPr="00903164">
        <w:rPr>
          <w:lang w:val="es-CO"/>
        </w:rPr>
        <w:t>El frío fue instantáneo, y no era temperatura. Era ausencia. Me subió por los dedos, por el antebrazo, hasta instalarse detrás del esternón, como si me sacaran el calor con jeringa, despacio, midiendo. Y debajo del tejido, donde debía haber hombro, encontré algo duro. Liso. Frío también, pero un frío distinto: el industrial del metal a la sombra. No hueso. No músculo. Metal.</w:t>
      </w:r>
    </w:p>
    <w:p w14:paraId="7D1FEDEE" w14:textId="77777777" w:rsidR="00763804" w:rsidRPr="00903164" w:rsidRDefault="00000000">
      <w:pPr>
        <w:ind w:firstLine="432"/>
        <w:jc w:val="both"/>
        <w:rPr>
          <w:lang w:val="es-CO"/>
        </w:rPr>
      </w:pPr>
      <w:r w:rsidRPr="00903164">
        <w:rPr>
          <w:lang w:val="es-CO"/>
        </w:rPr>
        <w:t>Retiré la mano de golpe, sin haber decidido retirarla. Fue una quemadura al revés: no dejó fuego, dejó hueco, y el calor propio volvió a los dedos después, a tirones, como sangre a una pierna dormida.</w:t>
      </w:r>
    </w:p>
    <w:p w14:paraId="4CF7B354" w14:textId="77777777" w:rsidR="00763804" w:rsidRPr="00903164" w:rsidRDefault="00000000">
      <w:pPr>
        <w:ind w:firstLine="432"/>
        <w:jc w:val="both"/>
        <w:rPr>
          <w:lang w:val="es-CO"/>
        </w:rPr>
      </w:pPr>
      <w:r w:rsidRPr="00903164">
        <w:rPr>
          <w:lang w:val="es-CO"/>
        </w:rPr>
        <w:t>Entonces todos los pájaros del sector callaron a la vez. Un silencio de interruptor.</w:t>
      </w:r>
    </w:p>
    <w:p w14:paraId="55A77EB2" w14:textId="77777777" w:rsidR="00763804" w:rsidRPr="00903164" w:rsidRDefault="00000000">
      <w:pPr>
        <w:ind w:firstLine="432"/>
        <w:jc w:val="both"/>
        <w:rPr>
          <w:lang w:val="es-CO"/>
        </w:rPr>
      </w:pPr>
      <w:r w:rsidRPr="00903164">
        <w:rPr>
          <w:lang w:val="es-CO"/>
        </w:rPr>
        <w:lastRenderedPageBreak/>
        <w:t>La figura levantó la cabeza hacia mí. Bajo la capucha no hubo rostro. Hubo profundidad: una oscuridad con densidad, con fondo. El cetro se elevó, lento, y su punta se detuvo frente a mi pecho, a un palmo del dorsal, apuntándolo con la precisión de quien lee una dirección. Después bajó y lo clavó contra el asfalto de la pista muerta, detrás del trono.</w:t>
      </w:r>
    </w:p>
    <w:p w14:paraId="15B4630F" w14:textId="77777777" w:rsidR="00763804" w:rsidRPr="00903164" w:rsidRDefault="00000000">
      <w:pPr>
        <w:ind w:firstLine="432"/>
        <w:jc w:val="both"/>
        <w:rPr>
          <w:lang w:val="es-CO"/>
        </w:rPr>
      </w:pPr>
      <w:r w:rsidRPr="00903164">
        <w:rPr>
          <w:lang w:val="es-CO"/>
        </w:rPr>
        <w:t>Un golpe seco que no escuché con los oídos sino con los huesos: subió por el pasto, cruzó mis talones y me sonó dentro del pecho como un segundo golpe dado desde adentro de las costillas. Quedó resonando debajo del corazón, como resuena un portazo en una casa vacía, y por un momento tuve la certeza absurda de que el eco seguiría bajando, piso por piso, hasta donde estuviera mi padre.</w:t>
      </w:r>
    </w:p>
    <w:p w14:paraId="4448FB9C" w14:textId="77777777" w:rsidR="00763804" w:rsidRPr="00903164" w:rsidRDefault="00000000">
      <w:pPr>
        <w:ind w:firstLine="432"/>
        <w:jc w:val="both"/>
        <w:rPr>
          <w:lang w:val="es-CO"/>
        </w:rPr>
      </w:pPr>
      <w:r w:rsidRPr="00903164">
        <w:rPr>
          <w:lang w:val="es-CO"/>
        </w:rPr>
        <w:t>Retrocedí. Un paso. Dos. Tres. El sol volvió a tener temperatura. El frío se me fue de detrás del esternón. El mundo recuperó el volumen por partes: primero el maratón, con sus miles de suelas; después el animador lejano; al final los pájaros, que volvieron a hablar todos juntos, como si nada.</w:t>
      </w:r>
    </w:p>
    <w:p w14:paraId="3EE95C40" w14:textId="77777777" w:rsidR="00763804" w:rsidRPr="00903164" w:rsidRDefault="00000000">
      <w:pPr>
        <w:ind w:firstLine="432"/>
        <w:jc w:val="both"/>
        <w:rPr>
          <w:lang w:val="es-CO"/>
        </w:rPr>
      </w:pPr>
      <w:r w:rsidRPr="00903164">
        <w:rPr>
          <w:lang w:val="es-CO"/>
        </w:rPr>
        <w:t>—Runy —la voz de Valentina me alcanzó desde la ruta—. Ven. Caminando. ¿Qué sentiste?</w:t>
      </w:r>
    </w:p>
    <w:p w14:paraId="1984CF28" w14:textId="77777777" w:rsidR="00763804" w:rsidRPr="00903164" w:rsidRDefault="00000000">
      <w:pPr>
        <w:ind w:firstLine="432"/>
        <w:jc w:val="both"/>
        <w:rPr>
          <w:lang w:val="es-CO"/>
        </w:rPr>
      </w:pPr>
      <w:r w:rsidRPr="00903164">
        <w:rPr>
          <w:lang w:val="es-CO"/>
        </w:rPr>
        <w:t>—Metal. Debajo de la capa hay metal. Y un golpe. Me golpeó el suelo con el cetro, delante mío.</w:t>
      </w:r>
    </w:p>
    <w:p w14:paraId="170BE516" w14:textId="77777777" w:rsidR="00763804" w:rsidRPr="00903164" w:rsidRDefault="00000000">
      <w:pPr>
        <w:ind w:firstLine="432"/>
        <w:jc w:val="both"/>
        <w:rPr>
          <w:lang w:val="es-CO"/>
        </w:rPr>
      </w:pPr>
      <w:r w:rsidRPr="00903164">
        <w:rPr>
          <w:lang w:val="es-CO"/>
        </w:rPr>
        <w:t>—Como quien sella —dijo ella.</w:t>
      </w:r>
    </w:p>
    <w:p w14:paraId="3E602F45" w14:textId="77777777" w:rsidR="00763804" w:rsidRPr="00903164" w:rsidRDefault="00000000">
      <w:pPr>
        <w:ind w:firstLine="432"/>
        <w:jc w:val="both"/>
        <w:rPr>
          <w:lang w:val="es-CO"/>
        </w:rPr>
      </w:pPr>
      <w:r w:rsidRPr="00903164">
        <w:rPr>
          <w:lang w:val="es-CO"/>
        </w:rPr>
        <w:t xml:space="preserve">Corrimos. No lo discutimos: corrimos, buscando la protección estúpida del grupo, como peces. Fue unos cientos de metros después, con la respiración descompuesta, cuando noté que el niño seguía a mi derecha, medio cuerpo atrás, puntual, </w:t>
      </w:r>
      <w:r w:rsidRPr="00903164">
        <w:rPr>
          <w:lang w:val="es-CO"/>
        </w:rPr>
        <w:lastRenderedPageBreak/>
        <w:t>seco, imperturbable. Que no había tenido ninguna opinión sobre el trono.</w:t>
      </w:r>
    </w:p>
    <w:p w14:paraId="0B023F57" w14:textId="77777777" w:rsidR="00763804" w:rsidRPr="00903164" w:rsidRDefault="00000000">
      <w:pPr>
        <w:ind w:firstLine="432"/>
        <w:jc w:val="both"/>
        <w:rPr>
          <w:lang w:val="es-CO"/>
        </w:rPr>
      </w:pPr>
      <w:r w:rsidRPr="00903164">
        <w:rPr>
          <w:lang w:val="es-CO"/>
        </w:rPr>
        <w:t>Y entonces el niño hizo algo que no había hecho en seis kilómetros. Dejó de copiar mi paso. Un instante, apenas: su zancada se despegó de la mía. Giró la cabeza y me miró. A los ojos. Directo, sostenido, con esos ojos oscuros que no reflejaban nada —ni sol, ni ruta, ni yo—, y en los que no había curiosidad ni amenaza ni miedo: había reconocimiento. La mirada de quien acaba de ver cumplirse una cita anotada hace mucho en una agenda ajena.</w:t>
      </w:r>
    </w:p>
    <w:p w14:paraId="704494D7" w14:textId="77777777" w:rsidR="00763804" w:rsidRPr="00903164" w:rsidRDefault="00000000">
      <w:pPr>
        <w:ind w:firstLine="432"/>
        <w:jc w:val="both"/>
        <w:rPr>
          <w:lang w:val="es-CO"/>
        </w:rPr>
      </w:pPr>
      <w:r w:rsidRPr="00903164">
        <w:rPr>
          <w:lang w:val="es-CO"/>
        </w:rPr>
        <w:t>—¿Sabés qué es esto? —le pregunté, sin aire para más.</w:t>
      </w:r>
    </w:p>
    <w:p w14:paraId="120EEAB4" w14:textId="77777777" w:rsidR="00763804" w:rsidRPr="00903164" w:rsidRDefault="00000000">
      <w:pPr>
        <w:ind w:firstLine="432"/>
        <w:jc w:val="both"/>
        <w:rPr>
          <w:lang w:val="es-CO"/>
        </w:rPr>
      </w:pPr>
      <w:r w:rsidRPr="00903164">
        <w:rPr>
          <w:lang w:val="es-CO"/>
        </w:rPr>
        <w:t>Y dijo, con una voz limpia, sin aliento detrás, como sale la voz de un celular bien conectado:</w:t>
      </w:r>
    </w:p>
    <w:p w14:paraId="614EB2C3" w14:textId="77777777" w:rsidR="00763804" w:rsidRPr="00903164" w:rsidRDefault="00000000">
      <w:pPr>
        <w:ind w:firstLine="432"/>
        <w:jc w:val="both"/>
        <w:rPr>
          <w:lang w:val="es-CO"/>
        </w:rPr>
      </w:pPr>
      <w:r w:rsidRPr="00903164">
        <w:rPr>
          <w:lang w:val="es-CO"/>
        </w:rPr>
        <w:t>—Todavía no.</w:t>
      </w:r>
    </w:p>
    <w:p w14:paraId="232CC599" w14:textId="77777777" w:rsidR="00763804" w:rsidRPr="00903164" w:rsidRDefault="00000000">
      <w:pPr>
        <w:ind w:firstLine="432"/>
        <w:jc w:val="both"/>
        <w:rPr>
          <w:lang w:val="es-CO"/>
        </w:rPr>
      </w:pPr>
      <w:r w:rsidRPr="00903164">
        <w:rPr>
          <w:lang w:val="es-CO"/>
        </w:rPr>
        <w:t xml:space="preserve">Entendí, sin poder decir cómo, que no me respondía a mí. Me hablaba del trono. O del permiso. O de todo. </w:t>
      </w:r>
      <w:r w:rsidRPr="00903164">
        <w:rPr>
          <w:i/>
          <w:lang w:val="es-CO"/>
        </w:rPr>
        <w:t>Todavía no</w:t>
      </w:r>
      <w:r w:rsidRPr="00903164">
        <w:rPr>
          <w:lang w:val="es-CO"/>
        </w:rPr>
        <w:t xml:space="preserve"> quería decir </w:t>
      </w:r>
      <w:r w:rsidRPr="00903164">
        <w:rPr>
          <w:i/>
          <w:lang w:val="es-CO"/>
        </w:rPr>
        <w:t>todavía sí</w:t>
      </w:r>
      <w:r w:rsidRPr="00903164">
        <w:rPr>
          <w:lang w:val="es-CO"/>
        </w:rPr>
        <w:t>, más adelante. Y de alguna manera eso me dejó más tranquilo que cualquier consuelo.</w:t>
      </w:r>
    </w:p>
    <w:p w14:paraId="07A5417F" w14:textId="77777777" w:rsidR="00763804" w:rsidRPr="00903164" w:rsidRDefault="00000000">
      <w:pPr>
        <w:ind w:firstLine="432"/>
        <w:jc w:val="both"/>
        <w:rPr>
          <w:lang w:val="es-CO"/>
        </w:rPr>
      </w:pPr>
      <w:r w:rsidRPr="00903164">
        <w:rPr>
          <w:lang w:val="es-CO"/>
        </w:rPr>
        <w:t>Retomamos el ritmo. Y en algún punto de esa transición, sin anunciarse, el niño cambió de posición: dejó de correr medio cuerpo atrás y se puso a mi altura, hombro con hombro, como quien reclama un lugar que siempre le había correspondido.</w:t>
      </w:r>
    </w:p>
    <w:p w14:paraId="69CE607A" w14:textId="77777777" w:rsidR="00763804" w:rsidRPr="00903164" w:rsidRDefault="00000000">
      <w:pPr>
        <w:ind w:firstLine="432"/>
        <w:jc w:val="both"/>
        <w:rPr>
          <w:lang w:val="es-CO"/>
        </w:rPr>
      </w:pPr>
      <w:r w:rsidRPr="00903164">
        <w:rPr>
          <w:lang w:val="es-CO"/>
        </w:rPr>
        <w:t>No lo comentamos. Seguimos corriendo. Medellín siguió rodando al lado de nosotros, con su domingo, con sus aviones, con sus tronos.</w:t>
      </w:r>
    </w:p>
    <w:p w14:paraId="2D582321" w14:textId="77777777" w:rsidR="00763804" w:rsidRPr="00903164" w:rsidRDefault="00000000">
      <w:pPr>
        <w:rPr>
          <w:lang w:val="es-CO"/>
        </w:rPr>
      </w:pPr>
      <w:r w:rsidRPr="00903164">
        <w:rPr>
          <w:lang w:val="es-CO"/>
        </w:rPr>
        <w:lastRenderedPageBreak/>
        <w:br w:type="page"/>
      </w:r>
    </w:p>
    <w:p w14:paraId="294877AA" w14:textId="77777777" w:rsidR="00763804" w:rsidRPr="00903164" w:rsidRDefault="00000000">
      <w:pPr>
        <w:pStyle w:val="Ttulo1"/>
        <w:pBdr>
          <w:bottom w:val="single" w:sz="10" w:space="4" w:color="C99A2C"/>
        </w:pBdr>
        <w:spacing w:before="360" w:after="400"/>
        <w:jc w:val="center"/>
        <w:rPr>
          <w:lang w:val="es-CO"/>
        </w:rPr>
      </w:pPr>
      <w:bookmarkStart w:id="5" w:name="_Toc238892562"/>
      <w:r w:rsidRPr="00903164">
        <w:rPr>
          <w:rFonts w:ascii="Georgia" w:eastAsia="Georgia" w:hAnsi="Georgia"/>
          <w:color w:val="C99A2C"/>
          <w:lang w:val="es-CO"/>
        </w:rPr>
        <w:lastRenderedPageBreak/>
        <w:t xml:space="preserve">V — </w:t>
      </w:r>
      <w:r w:rsidRPr="00903164">
        <w:rPr>
          <w:rFonts w:ascii="Georgia" w:eastAsia="Georgia" w:hAnsi="Georgia"/>
          <w:lang w:val="es-CO"/>
        </w:rPr>
        <w:t>LA ESPADA Y EL CÁLIZ</w:t>
      </w:r>
      <w:bookmarkEnd w:id="5"/>
    </w:p>
    <w:p w14:paraId="5C2383F5" w14:textId="77777777" w:rsidR="00763804" w:rsidRPr="00903164" w:rsidRDefault="00000000">
      <w:pPr>
        <w:ind w:firstLine="432"/>
        <w:jc w:val="both"/>
        <w:rPr>
          <w:lang w:val="es-CO"/>
        </w:rPr>
      </w:pPr>
      <w:r w:rsidRPr="00903164">
        <w:rPr>
          <w:lang w:val="es-CO"/>
        </w:rPr>
        <w:t>Después del trono, la carrera se volvió una cosa que yo miraba desde un poquito afuera. Las piernas seguían el plan; una parte mía se había quedado en el césped del kilómetro ocho, con los dedos todavía apoyados en esa capa que no guardaba ningún hombro. Uno aprende a correr partido en dos. Es más fácil de lo que parece: la vida entrena para eso.</w:t>
      </w:r>
    </w:p>
    <w:p w14:paraId="598A279E" w14:textId="77777777" w:rsidR="00763804" w:rsidRPr="00903164" w:rsidRDefault="00000000">
      <w:pPr>
        <w:ind w:firstLine="432"/>
        <w:jc w:val="both"/>
        <w:rPr>
          <w:lang w:val="es-CO"/>
        </w:rPr>
      </w:pPr>
      <w:r w:rsidRPr="00903164">
        <w:rPr>
          <w:lang w:val="es-CO"/>
        </w:rPr>
        <w:t xml:space="preserve">La ruta entró en un barrio de portones bajos, casas de un piso, fachadas pintadas de colores que ya habían sido otros colores, y en la mitad de la cuadra una lavandería que echaba vapor por la ventana, olor a jabón azul y a tela caliente. En las esquinas, vecinos con termos gritaban nombres de desconocidos animándolos como si fueran hijos. </w:t>
      </w:r>
      <w:r w:rsidRPr="00903164">
        <w:rPr>
          <w:i/>
          <w:lang w:val="es-CO"/>
        </w:rPr>
        <w:t>¡Eso, campeón! ¡Dale, flaquita!</w:t>
      </w:r>
      <w:r w:rsidRPr="00903164">
        <w:rPr>
          <w:lang w:val="es-CO"/>
        </w:rPr>
        <w:t xml:space="preserve"> Yo agradecía los gritos sin merecerlos.</w:t>
      </w:r>
    </w:p>
    <w:p w14:paraId="241EBB88" w14:textId="77777777" w:rsidR="00763804" w:rsidRPr="00903164" w:rsidRDefault="00000000">
      <w:pPr>
        <w:ind w:firstLine="432"/>
        <w:jc w:val="both"/>
        <w:rPr>
          <w:lang w:val="es-CO"/>
        </w:rPr>
      </w:pPr>
      <w:r w:rsidRPr="00903164">
        <w:rPr>
          <w:lang w:val="es-CO"/>
        </w:rPr>
        <w:t>Y entonces llegó el silencio. No de golpe; así nunca. Los termos callaron a la vez. El perro del portón amarillo se sentó y se puso a mirar el pavimento. Con el trono había pasado igual: el mundo baja el volumen antes de entrar la escena.</w:t>
      </w:r>
    </w:p>
    <w:p w14:paraId="4A0D0FCC" w14:textId="77777777" w:rsidR="00763804" w:rsidRPr="00903164" w:rsidRDefault="00000000">
      <w:pPr>
        <w:ind w:firstLine="432"/>
        <w:jc w:val="both"/>
        <w:rPr>
          <w:lang w:val="es-CO"/>
        </w:rPr>
      </w:pPr>
      <w:r w:rsidRPr="00903164">
        <w:rPr>
          <w:lang w:val="es-CO"/>
        </w:rPr>
        <w:t>Valentina se había quedado atrás negociando un calambre en el gemelo. «Siga», me dijo. «Los calambres son míos, no nuestros.» Corrí solo. O no del todo solo, porque nunca lo estuve.</w:t>
      </w:r>
    </w:p>
    <w:p w14:paraId="7223D235" w14:textId="77777777" w:rsidR="00763804" w:rsidRPr="00903164" w:rsidRDefault="00000000">
      <w:pPr>
        <w:ind w:firstLine="432"/>
        <w:jc w:val="both"/>
        <w:rPr>
          <w:lang w:val="es-CO"/>
        </w:rPr>
      </w:pPr>
      <w:r w:rsidRPr="00903164">
        <w:rPr>
          <w:lang w:val="es-CO"/>
        </w:rPr>
        <w:t xml:space="preserve">El silencio me alcanzó completo en la recta. Llevábamos una hora de sol, y el cuerpo fabrica cosas cuando le falta azúcar. </w:t>
      </w:r>
      <w:r w:rsidRPr="00903164">
        <w:rPr>
          <w:lang w:val="es-CO"/>
        </w:rPr>
        <w:lastRenderedPageBreak/>
        <w:t>Pero mi médico nunca explicó cómo dos personas pueden inventarse lo mismo a la vez.</w:t>
      </w:r>
    </w:p>
    <w:p w14:paraId="634437EF" w14:textId="77777777" w:rsidR="00763804" w:rsidRPr="00903164" w:rsidRDefault="00000000">
      <w:pPr>
        <w:ind w:firstLine="432"/>
        <w:jc w:val="both"/>
        <w:rPr>
          <w:lang w:val="es-CO"/>
        </w:rPr>
      </w:pPr>
      <w:r w:rsidRPr="00903164">
        <w:rPr>
          <w:lang w:val="es-CO"/>
        </w:rPr>
        <w:t>Valentina me alcanzó y me sobrepasó. Después la vi parada frente a una puerta abierta. No estaba maluca. Estaba de pie al borde de la ruta, junto a una casa cuya puerta grande daba a un pasillo oscuro, y miraba hacia adentro con los brazos caídos.</w:t>
      </w:r>
    </w:p>
    <w:p w14:paraId="4B22AF41" w14:textId="77777777" w:rsidR="00763804" w:rsidRPr="00903164" w:rsidRDefault="00000000">
      <w:pPr>
        <w:ind w:firstLine="432"/>
        <w:jc w:val="both"/>
        <w:rPr>
          <w:lang w:val="es-CO"/>
        </w:rPr>
      </w:pPr>
      <w:r w:rsidRPr="00903164">
        <w:rPr>
          <w:lang w:val="es-CO"/>
        </w:rPr>
        <w:t>Dos mujeres, o algo con forma de mujeres, dentro del pasillo, como imágenes proyectadas sobre el aire. A la izquierda, una joven de manto rojo sostenía un cáliz dorado del que subía un hilo de vapor tibio; a su alrededor el aire olía a flores y a comida de domingo. A la derecha, una más alta, de manto azul oscuro, sostenía una espada desnuda con la punta abajo, y la lámina no tenía reflejo propio: recibía toda la luz y no devolvía nada, como el agua quieta de un pozo.</w:t>
      </w:r>
    </w:p>
    <w:p w14:paraId="0CAA2BE1" w14:textId="77777777" w:rsidR="00763804" w:rsidRPr="00903164" w:rsidRDefault="00000000">
      <w:pPr>
        <w:ind w:firstLine="432"/>
        <w:jc w:val="both"/>
        <w:rPr>
          <w:lang w:val="es-CO"/>
        </w:rPr>
      </w:pPr>
      <w:r w:rsidRPr="00903164">
        <w:rPr>
          <w:lang w:val="es-CO"/>
        </w:rPr>
        <w:t>La puerta, mientras tanto, era la de todas las infancias colombianas a la vez: dos hojas de madera pintadas de verde, descascaradas en los bordes, con un santo de yeso en la hornacina.</w:t>
      </w:r>
    </w:p>
    <w:p w14:paraId="7762135A" w14:textId="77777777" w:rsidR="00763804" w:rsidRPr="00903164" w:rsidRDefault="00000000">
      <w:pPr>
        <w:ind w:firstLine="432"/>
        <w:jc w:val="both"/>
        <w:rPr>
          <w:lang w:val="es-CO"/>
        </w:rPr>
      </w:pPr>
      <w:r w:rsidRPr="00903164">
        <w:rPr>
          <w:lang w:val="es-CO"/>
        </w:rPr>
        <w:t>—Son de tus tarjetas —dijo Valentina, sin voltearme a ver—. ¿Seguro?</w:t>
      </w:r>
    </w:p>
    <w:p w14:paraId="088D61E1" w14:textId="77777777" w:rsidR="00763804" w:rsidRPr="00903164" w:rsidRDefault="00000000">
      <w:pPr>
        <w:ind w:firstLine="432"/>
        <w:jc w:val="both"/>
        <w:rPr>
          <w:lang w:val="es-CO"/>
        </w:rPr>
      </w:pPr>
      <w:r w:rsidRPr="00903164">
        <w:rPr>
          <w:lang w:val="es-CO"/>
        </w:rPr>
        <w:t>Yo ya las estaba hojeando en la memoria. Margen izquierdo: dos figuras de pie, una con cáliz y otra con espada, y debajo, con la letra temblorosa de siempre, una línea que ahora se me presentó entera:</w:t>
      </w:r>
    </w:p>
    <w:p w14:paraId="32F0A3B8" w14:textId="77777777" w:rsidR="00763804" w:rsidRPr="00903164" w:rsidRDefault="00000000">
      <w:pPr>
        <w:spacing w:after="240"/>
        <w:jc w:val="center"/>
        <w:rPr>
          <w:lang w:val="es-CO"/>
        </w:rPr>
      </w:pPr>
      <w:r w:rsidRPr="00903164">
        <w:rPr>
          <w:sz w:val="24"/>
          <w:lang w:val="es-CO"/>
        </w:rPr>
        <w:t>Elige. No hay camino sin elección. No hay elección sin pérdida. El que no elige ya eligió: eligió no elegir.</w:t>
      </w:r>
    </w:p>
    <w:p w14:paraId="54C59F69" w14:textId="77777777" w:rsidR="00763804" w:rsidRPr="00903164" w:rsidRDefault="00000000">
      <w:pPr>
        <w:ind w:firstLine="432"/>
        <w:jc w:val="both"/>
        <w:rPr>
          <w:lang w:val="es-CO"/>
        </w:rPr>
      </w:pPr>
      <w:r w:rsidRPr="00903164">
        <w:rPr>
          <w:lang w:val="es-CO"/>
        </w:rPr>
        <w:lastRenderedPageBreak/>
        <w:t>—Están las dos figuras —dije.</w:t>
      </w:r>
    </w:p>
    <w:p w14:paraId="3C81699E" w14:textId="77777777" w:rsidR="00763804" w:rsidRPr="00903164" w:rsidRDefault="00000000">
      <w:pPr>
        <w:ind w:firstLine="432"/>
        <w:jc w:val="both"/>
        <w:rPr>
          <w:lang w:val="es-CO"/>
        </w:rPr>
      </w:pPr>
      <w:r w:rsidRPr="00903164">
        <w:rPr>
          <w:lang w:val="es-CO"/>
        </w:rPr>
        <w:t>—¿Y qué hacemos?</w:t>
      </w:r>
    </w:p>
    <w:p w14:paraId="4BBDB082" w14:textId="77777777" w:rsidR="00763804" w:rsidRPr="00903164" w:rsidRDefault="00000000">
      <w:pPr>
        <w:ind w:firstLine="432"/>
        <w:jc w:val="both"/>
        <w:rPr>
          <w:lang w:val="es-CO"/>
        </w:rPr>
      </w:pPr>
      <w:r w:rsidRPr="00903164">
        <w:rPr>
          <w:lang w:val="es-CO"/>
        </w:rPr>
        <w:t>—Lo mismo que con el trono. Nada.</w:t>
      </w:r>
    </w:p>
    <w:p w14:paraId="47294A76" w14:textId="77777777" w:rsidR="00763804" w:rsidRPr="00903164" w:rsidRDefault="00000000">
      <w:pPr>
        <w:ind w:firstLine="432"/>
        <w:jc w:val="both"/>
        <w:rPr>
          <w:lang w:val="es-CO"/>
        </w:rPr>
      </w:pPr>
      <w:r w:rsidRPr="00903164">
        <w:rPr>
          <w:lang w:val="es-CO"/>
        </w:rPr>
        <w:t>Pero mis piernas ya me llevaban hacia la puerta, y esta vez no fue la rabia: fue algo más viejo, el impulso de quien lleva toda una vida postergando decisiones y reconoce, con hambre, una decisión servida en bandeja. El pie derecho cruzó la línea de la acera sin consultarme. Uno cree que decide con la cabeza, y resulta que la cabeza es la última en enterarse.</w:t>
      </w:r>
    </w:p>
    <w:p w14:paraId="161A658A" w14:textId="77777777" w:rsidR="00763804" w:rsidRPr="00903164" w:rsidRDefault="00000000">
      <w:pPr>
        <w:ind w:firstLine="432"/>
        <w:jc w:val="both"/>
        <w:rPr>
          <w:lang w:val="es-CO"/>
        </w:rPr>
      </w:pPr>
      <w:r w:rsidRPr="00903164">
        <w:rPr>
          <w:lang w:val="es-CO"/>
        </w:rPr>
        <w:t>Valentina me siguió a dos pasos, porque era de esas personas que prefieren el peligro acompañado a la seguridad sola.</w:t>
      </w:r>
    </w:p>
    <w:p w14:paraId="0DB61C5A" w14:textId="77777777" w:rsidR="00763804" w:rsidRPr="00903164" w:rsidRDefault="00000000">
      <w:pPr>
        <w:ind w:firstLine="432"/>
        <w:jc w:val="both"/>
        <w:rPr>
          <w:lang w:val="es-CO"/>
        </w:rPr>
      </w:pPr>
      <w:r w:rsidRPr="00903164">
        <w:rPr>
          <w:lang w:val="es-CO"/>
        </w:rPr>
        <w:t>—¿Cuál? —preguntó. Y más bajo—: Es una trampa, probablemente.</w:t>
      </w:r>
    </w:p>
    <w:p w14:paraId="1E6A6B89" w14:textId="77777777" w:rsidR="00763804" w:rsidRPr="00903164" w:rsidRDefault="00000000">
      <w:pPr>
        <w:ind w:firstLine="432"/>
        <w:jc w:val="both"/>
        <w:rPr>
          <w:lang w:val="es-CO"/>
        </w:rPr>
      </w:pPr>
      <w:r w:rsidRPr="00903164">
        <w:rPr>
          <w:lang w:val="es-CO"/>
        </w:rPr>
        <w:t>—El cáliz es lo que quiero escuchar —dije, y me sorprendí hablando en ese registro, pero era lo único verdadero disponible—. La espada es lo que necesito saber.</w:t>
      </w:r>
    </w:p>
    <w:p w14:paraId="73AC1B24" w14:textId="77777777" w:rsidR="00763804" w:rsidRPr="00903164" w:rsidRDefault="00000000">
      <w:pPr>
        <w:ind w:firstLine="432"/>
        <w:jc w:val="both"/>
        <w:rPr>
          <w:lang w:val="es-CO"/>
        </w:rPr>
      </w:pPr>
      <w:r w:rsidRPr="00903164">
        <w:rPr>
          <w:lang w:val="es-CO"/>
        </w:rPr>
        <w:t>—Entonces entrá.</w:t>
      </w:r>
    </w:p>
    <w:p w14:paraId="2C9A3302" w14:textId="77777777" w:rsidR="00763804" w:rsidRPr="00903164" w:rsidRDefault="00000000">
      <w:pPr>
        <w:ind w:firstLine="432"/>
        <w:jc w:val="both"/>
        <w:rPr>
          <w:lang w:val="es-CO"/>
        </w:rPr>
      </w:pPr>
      <w:r w:rsidRPr="00903164">
        <w:rPr>
          <w:lang w:val="es-CO"/>
        </w:rPr>
        <w:t>Me acerqué a la del manto azul. Sus ojos —dos puntos de un azul sin fondo— me siguieron sin amenaza y sin juicio: la paciencia de una verdad esperando ser escuchada. Extendí la mano hacia el filo que no brillaba, me limpié la palma en el pantalón, gesto de quien va a firmar algo importante. Y toqué.</w:t>
      </w:r>
    </w:p>
    <w:p w14:paraId="32A3A22D" w14:textId="77777777" w:rsidR="00763804" w:rsidRPr="00903164" w:rsidRDefault="00000000">
      <w:pPr>
        <w:ind w:firstLine="432"/>
        <w:jc w:val="both"/>
        <w:rPr>
          <w:lang w:val="es-CO"/>
        </w:rPr>
      </w:pPr>
      <w:r w:rsidRPr="00903164">
        <w:rPr>
          <w:lang w:val="es-CO"/>
        </w:rPr>
        <w:t xml:space="preserve">El dolor no fue de corte. Fue de verdad. No sangró nada, no abrió nada: recorrió. Un frío limpio trazó un camino desde la palma hasta el fondo del pecho, y al final del camino había una </w:t>
      </w:r>
      <w:r w:rsidRPr="00903164">
        <w:rPr>
          <w:lang w:val="es-CO"/>
        </w:rPr>
        <w:lastRenderedPageBreak/>
        <w:t>imagen esperando, más nítida que todo lo visto en el día. Entendí una sola cosa, sin palabras: que la vida honesta también corta. Corta como el cuchillo que parte el pan cada mañana en la cocina de una casa decente.</w:t>
      </w:r>
    </w:p>
    <w:p w14:paraId="4A917901" w14:textId="77777777" w:rsidR="00763804" w:rsidRPr="00903164" w:rsidRDefault="00000000">
      <w:pPr>
        <w:ind w:firstLine="432"/>
        <w:jc w:val="both"/>
        <w:rPr>
          <w:lang w:val="es-CO"/>
        </w:rPr>
      </w:pPr>
      <w:r w:rsidRPr="00903164">
        <w:rPr>
          <w:lang w:val="es-CO"/>
        </w:rPr>
        <w:t>Vi a mi padre joven. Lo primero fue el sonido: unos tenis de suela plana golpeando el pavimento, ese aplauso seco de goma contra piedra. Después la vista. Treinta años, pelo negro peinado para atrás, camiseta blanca de algodón pesado con el dorsal cosido a puntadas grandes. Corría la maratón del ochenta y cinco por una Medellín de películas viejas, con una alegría tan grande que daba vergüenza ajena. Alrededor, hombres de camisa abotonada lo escoltaban en bicicleta, pedaleando de pie en las subidas.</w:t>
      </w:r>
    </w:p>
    <w:p w14:paraId="49DC0157" w14:textId="77777777" w:rsidR="00763804" w:rsidRPr="00903164" w:rsidRDefault="00000000">
      <w:pPr>
        <w:ind w:firstLine="432"/>
        <w:jc w:val="both"/>
        <w:rPr>
          <w:lang w:val="es-CO"/>
        </w:rPr>
      </w:pPr>
      <w:r w:rsidRPr="00903164">
        <w:rPr>
          <w:lang w:val="es-CO"/>
        </w:rPr>
        <w:t>Cuando la imagen se acercó lo suficiente y quise verle la cara, se acabó, porque los filos son así: te muestran hasta donde aguantás.</w:t>
      </w:r>
    </w:p>
    <w:p w14:paraId="182C489D" w14:textId="77777777" w:rsidR="00763804" w:rsidRPr="00903164" w:rsidRDefault="00000000">
      <w:pPr>
        <w:ind w:firstLine="432"/>
        <w:jc w:val="both"/>
        <w:rPr>
          <w:lang w:val="es-CO"/>
        </w:rPr>
      </w:pPr>
      <w:r w:rsidRPr="00903164">
        <w:rPr>
          <w:lang w:val="es-CO"/>
        </w:rPr>
        <w:t>Retiré la mano. Las figuras ya no estaban; el pasillo era un pasillo, con su tanque de gas y su ropa tendida. Desde la cocina alguien puso boleros en un equipo viejo, y una voz de mujer cantaba desafinada sobre el amor y sus cuentas pendientes. La palma estaba intacta: solo recordaba un frío que ya se iba.</w:t>
      </w:r>
    </w:p>
    <w:p w14:paraId="75EA78FD" w14:textId="77777777" w:rsidR="00763804" w:rsidRPr="00903164" w:rsidRDefault="00000000">
      <w:pPr>
        <w:ind w:firstLine="432"/>
        <w:jc w:val="both"/>
        <w:rPr>
          <w:lang w:val="es-CO"/>
        </w:rPr>
      </w:pPr>
      <w:r w:rsidRPr="00903164">
        <w:rPr>
          <w:lang w:val="es-CO"/>
        </w:rPr>
        <w:t>—¿Qué viste? —preguntó Valentina.</w:t>
      </w:r>
    </w:p>
    <w:p w14:paraId="3F306677" w14:textId="77777777" w:rsidR="00763804" w:rsidRPr="00903164" w:rsidRDefault="00000000">
      <w:pPr>
        <w:ind w:firstLine="432"/>
        <w:jc w:val="both"/>
        <w:rPr>
          <w:lang w:val="es-CO"/>
        </w:rPr>
      </w:pPr>
      <w:r w:rsidRPr="00903164">
        <w:rPr>
          <w:lang w:val="es-CO"/>
        </w:rPr>
        <w:t>Le conté. Mi padre joven corriendo. Ella escuchó sin interrumpir, y cuando terminé se quedó mirando hacia el niño real, que esperaba puntual en el medio de la ruta, con su dorsal 6666. Habló sin voltear, con el tono de quien dicta un dato técnico:</w:t>
      </w:r>
    </w:p>
    <w:p w14:paraId="3ED7B414" w14:textId="77777777" w:rsidR="00763804" w:rsidRPr="00903164" w:rsidRDefault="00000000">
      <w:pPr>
        <w:ind w:firstLine="432"/>
        <w:jc w:val="both"/>
        <w:rPr>
          <w:lang w:val="es-CO"/>
        </w:rPr>
      </w:pPr>
      <w:r w:rsidRPr="00903164">
        <w:rPr>
          <w:lang w:val="es-CO"/>
        </w:rPr>
        <w:lastRenderedPageBreak/>
        <w:t>—Compañero. En Bogotá, el año pasado, cuando la cosa del papel... Yo también iba detrás de alguien. Mi mamá había muerto en marzo y yo salí a correrla sin entrenar, pura rabia. —Se tocó la pulsera rota—. Y había momentos en que sentía pasos a mi lado. Nunca volteé. Tuve miedo de que fuera ella. Tuve más miedo todavía de que no fuera nadie.</w:t>
      </w:r>
    </w:p>
    <w:p w14:paraId="74243CBA" w14:textId="77777777" w:rsidR="00763804" w:rsidRPr="00903164" w:rsidRDefault="00000000">
      <w:pPr>
        <w:ind w:firstLine="432"/>
        <w:jc w:val="both"/>
        <w:rPr>
          <w:lang w:val="es-CO"/>
        </w:rPr>
      </w:pPr>
      <w:r w:rsidRPr="00903164">
        <w:rPr>
          <w:lang w:val="es-CO"/>
        </w:rPr>
        <w:t>Yo no dije nada. Ella tampoco. El semáforo de la esquina cambió a verde para nadie, sobre una calle vacía.</w:t>
      </w:r>
    </w:p>
    <w:p w14:paraId="2D3AA721" w14:textId="77777777" w:rsidR="00763804" w:rsidRPr="00903164" w:rsidRDefault="00000000">
      <w:pPr>
        <w:ind w:firstLine="432"/>
        <w:jc w:val="both"/>
        <w:rPr>
          <w:lang w:val="es-CO"/>
        </w:rPr>
      </w:pPr>
      <w:r w:rsidRPr="00903164">
        <w:rPr>
          <w:lang w:val="es-CO"/>
        </w:rPr>
        <w:t>—Mi mamá quemaba el arroz —dijo al rato—. Todas las semanas. Mi papá decía que era su manera de firmar la olla.</w:t>
      </w:r>
    </w:p>
    <w:p w14:paraId="3E2A64B2" w14:textId="77777777" w:rsidR="00763804" w:rsidRPr="00903164" w:rsidRDefault="00000000">
      <w:pPr>
        <w:ind w:firstLine="432"/>
        <w:jc w:val="both"/>
        <w:rPr>
          <w:lang w:val="es-CO"/>
        </w:rPr>
      </w:pPr>
      <w:r w:rsidRPr="00903164">
        <w:rPr>
          <w:lang w:val="es-CO"/>
        </w:rPr>
        <w:t>—El mío tomaba el café recalentado en la noche —dije—. Decía que así sabía a domingo.</w:t>
      </w:r>
    </w:p>
    <w:p w14:paraId="7B65D3FB" w14:textId="77777777" w:rsidR="00763804" w:rsidRPr="00903164" w:rsidRDefault="00000000">
      <w:pPr>
        <w:ind w:firstLine="432"/>
        <w:jc w:val="both"/>
        <w:rPr>
          <w:lang w:val="es-CO"/>
        </w:rPr>
      </w:pPr>
      <w:r w:rsidRPr="00903164">
        <w:rPr>
          <w:lang w:val="es-CO"/>
        </w:rPr>
        <w:t>Ninguna de las dos frases consolaba nada. Las pusimos ahí, una al lado de la otra, y con eso alcanzó.</w:t>
      </w:r>
    </w:p>
    <w:p w14:paraId="0C8243CA" w14:textId="77777777" w:rsidR="00763804" w:rsidRPr="00903164" w:rsidRDefault="00000000">
      <w:pPr>
        <w:ind w:firstLine="432"/>
        <w:jc w:val="both"/>
        <w:rPr>
          <w:lang w:val="es-CO"/>
        </w:rPr>
      </w:pPr>
      <w:r w:rsidRPr="00903164">
        <w:rPr>
          <w:lang w:val="es-CO"/>
        </w:rPr>
        <w:t>Volvimos a correr. Adelante, el niño ya se ponía en movimiento, y su paso encontró el mío, y fuimos uno detrás del otro hacia el kilómetro siguiente, cargando cada quien su propia versión de los cinco metros.</w:t>
      </w:r>
    </w:p>
    <w:p w14:paraId="7C6F5CBE" w14:textId="77777777" w:rsidR="00763804" w:rsidRPr="00903164" w:rsidRDefault="00000000">
      <w:pPr>
        <w:rPr>
          <w:lang w:val="es-CO"/>
        </w:rPr>
      </w:pPr>
      <w:r w:rsidRPr="00903164">
        <w:rPr>
          <w:lang w:val="es-CO"/>
        </w:rPr>
        <w:br w:type="page"/>
      </w:r>
    </w:p>
    <w:p w14:paraId="5745E659" w14:textId="77777777" w:rsidR="00763804" w:rsidRPr="00903164" w:rsidRDefault="00000000">
      <w:pPr>
        <w:pStyle w:val="Ttulo1"/>
        <w:pBdr>
          <w:bottom w:val="single" w:sz="10" w:space="4" w:color="C99A2C"/>
        </w:pBdr>
        <w:spacing w:before="360" w:after="400"/>
        <w:jc w:val="center"/>
        <w:rPr>
          <w:lang w:val="es-CO"/>
        </w:rPr>
      </w:pPr>
      <w:bookmarkStart w:id="6" w:name="_Toc238892563"/>
      <w:r w:rsidRPr="00903164">
        <w:rPr>
          <w:rFonts w:ascii="Georgia" w:eastAsia="Georgia" w:hAnsi="Georgia"/>
          <w:color w:val="C99A2C"/>
          <w:lang w:val="es-CO"/>
        </w:rPr>
        <w:lastRenderedPageBreak/>
        <w:t xml:space="preserve">VI — </w:t>
      </w:r>
      <w:r w:rsidRPr="00903164">
        <w:rPr>
          <w:rFonts w:ascii="Georgia" w:eastAsia="Georgia" w:hAnsi="Georgia"/>
          <w:lang w:val="es-CO"/>
        </w:rPr>
        <w:t>LA CAÍDA</w:t>
      </w:r>
      <w:bookmarkEnd w:id="6"/>
    </w:p>
    <w:p w14:paraId="2FA2D1F4" w14:textId="77777777" w:rsidR="00763804" w:rsidRPr="00903164" w:rsidRDefault="00000000">
      <w:pPr>
        <w:ind w:firstLine="432"/>
        <w:jc w:val="both"/>
        <w:rPr>
          <w:lang w:val="es-CO"/>
        </w:rPr>
      </w:pPr>
      <w:r w:rsidRPr="00903164">
        <w:rPr>
          <w:lang w:val="es-CO"/>
        </w:rPr>
        <w:t>El kilómetro doce va muy bien. Vamos bajando por la treinta, llegando al río, el niño a mi derecha con su paso de reloj, yo arriba de mis piernas como quien va arriba de un caballo ajeno, cuando el pie del niño encontró la piedra.</w:t>
      </w:r>
    </w:p>
    <w:p w14:paraId="145D4D84" w14:textId="77777777" w:rsidR="00763804" w:rsidRPr="00903164" w:rsidRDefault="00000000">
      <w:pPr>
        <w:ind w:firstLine="432"/>
        <w:jc w:val="both"/>
        <w:rPr>
          <w:lang w:val="es-CO"/>
        </w:rPr>
      </w:pPr>
      <w:r w:rsidRPr="00903164">
        <w:rPr>
          <w:lang w:val="es-CO"/>
        </w:rPr>
        <w:t>Y lo vi antes de que ocurriera. Eso fue lo raro. La zancada salió un dedo más larga que las otras, el pie aterrizó plano donde debía caer de metatarso, y entendí, en ese tiempo lento de las desgracias chicas, que aquello iba a terminar en el suelo. Le grité algo. No sé qué. Ya estaba cayendo.</w:t>
      </w:r>
    </w:p>
    <w:p w14:paraId="5A738C8E" w14:textId="77777777" w:rsidR="00763804" w:rsidRPr="00903164" w:rsidRDefault="00000000">
      <w:pPr>
        <w:ind w:firstLine="432"/>
        <w:jc w:val="both"/>
        <w:rPr>
          <w:lang w:val="es-CO"/>
        </w:rPr>
      </w:pPr>
      <w:r w:rsidRPr="00903164">
        <w:rPr>
          <w:lang w:val="es-CO"/>
        </w:rPr>
        <w:t>No fue gran cosa. En cualquier parque del mundo eso es un tropiezo de un décimo de segundo. Los niños del mundo tropiezan veinte veces por tarde y ni lo registran. Pero este niño no había tropezado nunca. Seis kilómetros de perfección, de espejo mecánico sobre rieles invisibles, y ahora su cuerpo se desordenaba igual que se desordena un cuerpo humano: feo, urgente, improvisado. Dio tres pasos cortos con los brazos abiertos, corrigió con un pie que tampoco era suyo, y al final paró del todo, plantado, con los brazos en posición de naufragio.</w:t>
      </w:r>
    </w:p>
    <w:p w14:paraId="1DE407FE" w14:textId="77777777" w:rsidR="00763804" w:rsidRPr="00903164" w:rsidRDefault="00000000">
      <w:pPr>
        <w:ind w:firstLine="432"/>
        <w:jc w:val="both"/>
        <w:rPr>
          <w:lang w:val="es-CO"/>
        </w:rPr>
      </w:pPr>
      <w:r w:rsidRPr="00903164">
        <w:rPr>
          <w:lang w:val="es-CO"/>
        </w:rPr>
        <w:t xml:space="preserve">Frené y volví. El niño estaba mirando su mano derecha. Se había raspado la palma metálica contra el asfalto, un raspón superficial, de esos que sangran poquito y arden mucho. Solo que no sangraba. En medio del rojo vivo, brillando bajo el sol, había un líquido claro. Transparente, espeso apenas, como aceite muy limpio. Corría lento por la curva de la palma y goteaba desde el meñique, y cada gota, al caer, quedaba </w:t>
      </w:r>
      <w:r w:rsidRPr="00903164">
        <w:rPr>
          <w:lang w:val="es-CO"/>
        </w:rPr>
        <w:lastRenderedPageBreak/>
        <w:t>redonda y quieta en el asfalto, sin extenderse, como caen las gotas sobre plástico.</w:t>
      </w:r>
    </w:p>
    <w:p w14:paraId="50135E09" w14:textId="77777777" w:rsidR="00763804" w:rsidRPr="00903164" w:rsidRDefault="00000000">
      <w:pPr>
        <w:ind w:firstLine="432"/>
        <w:jc w:val="both"/>
        <w:rPr>
          <w:lang w:val="es-CO"/>
        </w:rPr>
      </w:pPr>
      <w:r w:rsidRPr="00903164">
        <w:rPr>
          <w:lang w:val="es-CO"/>
        </w:rPr>
        <w:t>Nadie más lo vio. La gente pasaba jadeando, y ninguna cabeza se giró hacia ese niño quieto con la mano abierta. A Tapias lo cruzamos ahí mismo, cantando un bolero, y pasó junto a la mano abierta sin mover los ojos del camino.</w:t>
      </w:r>
    </w:p>
    <w:p w14:paraId="120B530B" w14:textId="77777777" w:rsidR="00763804" w:rsidRPr="00903164" w:rsidRDefault="00000000">
      <w:pPr>
        <w:ind w:firstLine="432"/>
        <w:jc w:val="both"/>
        <w:rPr>
          <w:lang w:val="es-CO"/>
        </w:rPr>
      </w:pPr>
      <w:r w:rsidRPr="00903164">
        <w:rPr>
          <w:lang w:val="es-CO"/>
        </w:rPr>
        <w:t>—Déjame ver —dije. Y fue la primera vez que lo toqué.</w:t>
      </w:r>
    </w:p>
    <w:p w14:paraId="577D8351" w14:textId="77777777" w:rsidR="00763804" w:rsidRPr="00903164" w:rsidRDefault="00000000">
      <w:pPr>
        <w:ind w:firstLine="432"/>
        <w:jc w:val="both"/>
        <w:rPr>
          <w:lang w:val="es-CO"/>
        </w:rPr>
      </w:pPr>
      <w:r w:rsidRPr="00903164">
        <w:rPr>
          <w:lang w:val="es-CO"/>
        </w:rPr>
        <w:t>Le agarré la muñeca con dos dedos, como se agarra la de un pájaro. La piel estaba tibia. Tibia de manera pareja, uniforme, como se pone tibia la superficie de algo que estuvo al sol: sin el desorden interno nuestro, sin las zonas calientes de la sangre y las frías de los huesos. Le levanté la mano hacia la luz y vi el líquido correr, y no supe qué era, y no quise saberlo del todo, porque hay cosas cuyo nombre uno prefiere no conocer para poder seguir caminando el mismo día.</w:t>
      </w:r>
    </w:p>
    <w:p w14:paraId="0523AEB8" w14:textId="77777777" w:rsidR="00763804" w:rsidRPr="00903164" w:rsidRDefault="00000000">
      <w:pPr>
        <w:ind w:firstLine="432"/>
        <w:jc w:val="both"/>
        <w:rPr>
          <w:lang w:val="es-CO"/>
        </w:rPr>
      </w:pPr>
      <w:r w:rsidRPr="00903164">
        <w:rPr>
          <w:lang w:val="es-CO"/>
        </w:rPr>
        <w:t>Llegó Valentina, la coleta moviéndose medio segundo tarde respecto al resto del cuerpo.</w:t>
      </w:r>
    </w:p>
    <w:p w14:paraId="44F278B9" w14:textId="77777777" w:rsidR="00763804" w:rsidRPr="00903164" w:rsidRDefault="00000000">
      <w:pPr>
        <w:ind w:firstLine="432"/>
        <w:jc w:val="both"/>
        <w:rPr>
          <w:lang w:val="es-CO"/>
        </w:rPr>
      </w:pPr>
      <w:r w:rsidRPr="00903164">
        <w:rPr>
          <w:lang w:val="es-CO"/>
        </w:rPr>
        <w:t>—No sangra —dijo, antes del saludo. Se agachó sin tocar nada, con la delicadeza de quien entra a un quirófano por invitación. Miró mucho rato—. Filtrado. Se parece a la linfa. O a la hemolinfa de los insectos, que tampoco lleva glóbulos rojos. Pero la hemolinfa tira a amarilla. Esto está demasiado limpio.</w:t>
      </w:r>
    </w:p>
    <w:p w14:paraId="250E2DAC" w14:textId="77777777" w:rsidR="00763804" w:rsidRPr="00903164" w:rsidRDefault="00000000">
      <w:pPr>
        <w:ind w:firstLine="432"/>
        <w:jc w:val="both"/>
        <w:rPr>
          <w:lang w:val="es-CO"/>
        </w:rPr>
      </w:pPr>
      <w:r w:rsidRPr="00903164">
        <w:rPr>
          <w:lang w:val="es-CO"/>
        </w:rPr>
        <w:t>—¿Eso es bueno o malo?</w:t>
      </w:r>
    </w:p>
    <w:p w14:paraId="2BFAD882" w14:textId="77777777" w:rsidR="00763804" w:rsidRPr="00903164" w:rsidRDefault="00000000">
      <w:pPr>
        <w:ind w:firstLine="432"/>
        <w:jc w:val="both"/>
        <w:rPr>
          <w:lang w:val="es-CO"/>
        </w:rPr>
      </w:pPr>
      <w:r w:rsidRPr="00903164">
        <w:rPr>
          <w:lang w:val="es-CO"/>
        </w:rPr>
        <w:t>—Es que no hay plaquetas, Runy. Las plaquetas llegan adonde hay herida. Acá no hay herida de verdad. Hay una copia de herida y una copia de respuesta. —Hizo una pausa, y la voz clínica se le dobló un grado—. Qué limpio es.</w:t>
      </w:r>
    </w:p>
    <w:p w14:paraId="5150AF78" w14:textId="77777777" w:rsidR="00763804" w:rsidRPr="00903164" w:rsidRDefault="00000000">
      <w:pPr>
        <w:ind w:firstLine="432"/>
        <w:jc w:val="both"/>
        <w:rPr>
          <w:lang w:val="es-CO"/>
        </w:rPr>
      </w:pPr>
      <w:r w:rsidRPr="00903164">
        <w:rPr>
          <w:lang w:val="es-CO"/>
        </w:rPr>
        <w:lastRenderedPageBreak/>
        <w:t>El niño nos dejó hacer todo. No retiró la mano. Miraba cómo lo examinábamos con la misma atención con que miraba el horizonte: sin emoción, con procesamiento. Después habló, y no salió con la voz limpia de celular del kilómetro ocho. Salió más bajo, más despacio, con una duda adentro que le cambiaba el sonido.</w:t>
      </w:r>
    </w:p>
    <w:p w14:paraId="1F6869EF" w14:textId="77777777" w:rsidR="00763804" w:rsidRPr="00903164" w:rsidRDefault="00000000">
      <w:pPr>
        <w:ind w:firstLine="432"/>
        <w:jc w:val="both"/>
        <w:rPr>
          <w:lang w:val="es-CO"/>
        </w:rPr>
      </w:pPr>
      <w:r w:rsidRPr="00903164">
        <w:rPr>
          <w:lang w:val="es-CO"/>
        </w:rPr>
        <w:t>—Eso no estaba previsto —dijo.</w:t>
      </w:r>
    </w:p>
    <w:p w14:paraId="03B4B96A" w14:textId="77777777" w:rsidR="00763804" w:rsidRPr="00903164" w:rsidRDefault="00000000">
      <w:pPr>
        <w:ind w:firstLine="432"/>
        <w:jc w:val="both"/>
        <w:rPr>
          <w:lang w:val="es-CO"/>
        </w:rPr>
      </w:pPr>
      <w:r w:rsidRPr="00903164">
        <w:rPr>
          <w:lang w:val="es-CO"/>
        </w:rPr>
        <w:t>—¿Qué?</w:t>
      </w:r>
    </w:p>
    <w:p w14:paraId="4739C4D7" w14:textId="77777777" w:rsidR="00763804" w:rsidRPr="00903164" w:rsidRDefault="00000000">
      <w:pPr>
        <w:ind w:firstLine="432"/>
        <w:jc w:val="both"/>
        <w:rPr>
          <w:lang w:val="es-CO"/>
        </w:rPr>
      </w:pPr>
      <w:r w:rsidRPr="00903164">
        <w:rPr>
          <w:lang w:val="es-CO"/>
        </w:rPr>
        <w:t>—Caerme. —Giró la palma, estudiando el líquido como quien lee un informe sobre sí mismo—. La instrucción contemplaba mil ochocientas variables de la ruta. No entendía porque había caído. Hay veces que uno cae y no sabe por qué. Eso generalmente pasa en los humanos.</w:t>
      </w:r>
    </w:p>
    <w:p w14:paraId="0E4141D4" w14:textId="77777777" w:rsidR="00763804" w:rsidRPr="00903164" w:rsidRDefault="00000000">
      <w:pPr>
        <w:ind w:firstLine="432"/>
        <w:jc w:val="both"/>
        <w:rPr>
          <w:lang w:val="es-CO"/>
        </w:rPr>
      </w:pPr>
      <w:r w:rsidRPr="00903164">
        <w:rPr>
          <w:lang w:val="es-CO"/>
        </w:rPr>
        <w:t>—Bienvenido al club —dije—. Mi rodilla tampoco estaba prevista.</w:t>
      </w:r>
    </w:p>
    <w:p w14:paraId="78870DB2" w14:textId="77777777" w:rsidR="00763804" w:rsidRPr="00903164" w:rsidRDefault="00000000">
      <w:pPr>
        <w:ind w:firstLine="432"/>
        <w:jc w:val="both"/>
        <w:rPr>
          <w:lang w:val="es-CO"/>
        </w:rPr>
      </w:pPr>
      <w:r w:rsidRPr="00903164">
        <w:rPr>
          <w:lang w:val="es-CO"/>
        </w:rPr>
        <w:t>El niño levantó la vista y me miró. Y sonrió. Y en toda la mañana, con todos los horrores elegantes que la ruta nos venía sirviendo, aquella sonrisa mal hecha fue lo único que me dio ganas de reírme.</w:t>
      </w:r>
    </w:p>
    <w:p w14:paraId="702561E4" w14:textId="77777777" w:rsidR="00763804" w:rsidRPr="00903164" w:rsidRDefault="00000000">
      <w:pPr>
        <w:ind w:firstLine="432"/>
        <w:jc w:val="both"/>
        <w:rPr>
          <w:lang w:val="es-CO"/>
        </w:rPr>
      </w:pPr>
      <w:r w:rsidRPr="00903164">
        <w:rPr>
          <w:lang w:val="es-CO"/>
        </w:rPr>
        <w:t>—¿Vos también tenés miedo? —preguntó.</w:t>
      </w:r>
    </w:p>
    <w:p w14:paraId="65296E53" w14:textId="77777777" w:rsidR="00763804" w:rsidRPr="00903164" w:rsidRDefault="00000000">
      <w:pPr>
        <w:ind w:firstLine="432"/>
        <w:jc w:val="both"/>
        <w:rPr>
          <w:lang w:val="es-CO"/>
        </w:rPr>
      </w:pPr>
      <w:r w:rsidRPr="00903164">
        <w:rPr>
          <w:lang w:val="es-CO"/>
        </w:rPr>
        <w:t>—Obvio que tengo miedo.</w:t>
      </w:r>
    </w:p>
    <w:p w14:paraId="017A41CB" w14:textId="77777777" w:rsidR="00763804" w:rsidRPr="00903164" w:rsidRDefault="00000000">
      <w:pPr>
        <w:ind w:firstLine="432"/>
        <w:jc w:val="both"/>
        <w:rPr>
          <w:lang w:val="es-CO"/>
        </w:rPr>
      </w:pPr>
      <w:r w:rsidRPr="00903164">
        <w:rPr>
          <w:lang w:val="es-CO"/>
        </w:rPr>
        <w:t>—La instrucción decía que usted no iba a tener miedo.</w:t>
      </w:r>
    </w:p>
    <w:p w14:paraId="4A3AC1D7" w14:textId="77777777" w:rsidR="00763804" w:rsidRPr="00903164" w:rsidRDefault="00000000">
      <w:pPr>
        <w:ind w:firstLine="432"/>
        <w:jc w:val="both"/>
        <w:rPr>
          <w:lang w:val="es-CO"/>
        </w:rPr>
      </w:pPr>
      <w:r w:rsidRPr="00903164">
        <w:rPr>
          <w:lang w:val="es-CO"/>
        </w:rPr>
        <w:t>—La instrucción no sabía de lo que hablaba.</w:t>
      </w:r>
    </w:p>
    <w:p w14:paraId="4B2B3EAE" w14:textId="77777777" w:rsidR="00763804" w:rsidRPr="00903164" w:rsidRDefault="00000000">
      <w:pPr>
        <w:ind w:firstLine="432"/>
        <w:jc w:val="both"/>
        <w:rPr>
          <w:lang w:val="es-CO"/>
        </w:rPr>
      </w:pPr>
      <w:r w:rsidRPr="00903164">
        <w:rPr>
          <w:lang w:val="es-CO"/>
        </w:rPr>
        <w:t xml:space="preserve">El niño consideró esto con la cabeza ladeada, como consideran los pájaros el mundo. Después cerró la mano, </w:t>
      </w:r>
      <w:r w:rsidRPr="00903164">
        <w:rPr>
          <w:lang w:val="es-CO"/>
        </w:rPr>
        <w:lastRenderedPageBreak/>
        <w:t>despacio, guardándose adentro el líquido claro y el raspón y la piedra que no estaba prevista, y me soltó la muñeca con un tirón suave, educado.</w:t>
      </w:r>
    </w:p>
    <w:p w14:paraId="55107BE4" w14:textId="77777777" w:rsidR="00763804" w:rsidRPr="00903164" w:rsidRDefault="00000000">
      <w:pPr>
        <w:ind w:firstLine="432"/>
        <w:jc w:val="both"/>
        <w:rPr>
          <w:lang w:val="es-CO"/>
        </w:rPr>
      </w:pPr>
      <w:r w:rsidRPr="00903164">
        <w:rPr>
          <w:lang w:val="es-CO"/>
        </w:rPr>
        <w:t>—Hay que seguir —dijo—. Vos podés detenerte. Yo no. Todavía no sé muchas cosas, pero eso sí lo sé.</w:t>
      </w:r>
    </w:p>
    <w:p w14:paraId="746DBC22" w14:textId="77777777" w:rsidR="00763804" w:rsidRPr="00903164" w:rsidRDefault="00000000">
      <w:pPr>
        <w:ind w:firstLine="432"/>
        <w:jc w:val="both"/>
        <w:rPr>
          <w:lang w:val="es-CO"/>
        </w:rPr>
      </w:pPr>
      <w:r w:rsidRPr="00903164">
        <w:rPr>
          <w:lang w:val="es-CO"/>
        </w:rPr>
        <w:t>—¿Quién te escribió eso?</w:t>
      </w:r>
    </w:p>
    <w:p w14:paraId="30D74A2E" w14:textId="77777777" w:rsidR="00763804" w:rsidRPr="00903164" w:rsidRDefault="00000000">
      <w:pPr>
        <w:ind w:firstLine="432"/>
        <w:jc w:val="both"/>
        <w:rPr>
          <w:lang w:val="es-CO"/>
        </w:rPr>
      </w:pPr>
      <w:r w:rsidRPr="00903164">
        <w:rPr>
          <w:lang w:val="es-CO"/>
        </w:rPr>
        <w:t>—Mi autor. Tu padre. —Lo dijo sin dramatismo, como se lee un remite.</w:t>
      </w:r>
    </w:p>
    <w:p w14:paraId="4E459ADB" w14:textId="77777777" w:rsidR="00763804" w:rsidRPr="00903164" w:rsidRDefault="00000000">
      <w:pPr>
        <w:ind w:firstLine="432"/>
        <w:jc w:val="both"/>
        <w:rPr>
          <w:lang w:val="es-CO"/>
        </w:rPr>
      </w:pPr>
      <w:r w:rsidRPr="00903164">
        <w:rPr>
          <w:lang w:val="es-CO"/>
        </w:rPr>
        <w:t>Nadie contestó esa parte. Valentina miró hacia las canchas, donde un viejo celebraba un volador con los brazos en alto. Yo miré mis tenis, porque hay cosas que se procesan mejor mirando los tenis. Pensé en la primera fiebre de un hijo: la mano sobre la frente chiquita, el termómetro en la otra mano, y uno sabiendo que no hay ningún botón que tocar para bajar el número, que solo queda quedarse ahí, quieto, prestando la palma como frío. Miedo y ternura salen juntos por la misma mano y no se pueden separar ni con una pinza. Que una criatura estuviera aprendiendo eso —el precio de la entrada— me dio las dos cosas a la vez, y contra eso no había manual ni tarjetas cifradas que sirviera.</w:t>
      </w:r>
    </w:p>
    <w:p w14:paraId="5F529CB9" w14:textId="77777777" w:rsidR="00763804" w:rsidRPr="00903164" w:rsidRDefault="00000000">
      <w:pPr>
        <w:ind w:firstLine="432"/>
        <w:jc w:val="both"/>
        <w:rPr>
          <w:lang w:val="es-CO"/>
        </w:rPr>
      </w:pPr>
      <w:r w:rsidRPr="00903164">
        <w:rPr>
          <w:lang w:val="es-CO"/>
        </w:rPr>
        <w:t>Arrancamos otra vez. El niño corrió a mi derecha, y noté —porque para entonces yo ya era experto en su paso— que venía distinto. Un centímetro menos perfecta la cadencia. Traía una cojera chiquita, de préstamo, que se apagaba y volvía cada cuatro o cinco zancadas, copia torcida de algún tropiezo humano. La piedra en el camino le había dejado eso: la primera arruga.</w:t>
      </w:r>
    </w:p>
    <w:p w14:paraId="7F5344E3" w14:textId="77777777" w:rsidR="00763804" w:rsidRPr="00903164" w:rsidRDefault="00000000">
      <w:pPr>
        <w:ind w:firstLine="432"/>
        <w:jc w:val="both"/>
        <w:rPr>
          <w:lang w:val="es-CO"/>
        </w:rPr>
      </w:pPr>
      <w:r w:rsidRPr="00903164">
        <w:rPr>
          <w:lang w:val="es-CO"/>
        </w:rPr>
        <w:lastRenderedPageBreak/>
        <w:t>Y descubrí que la cojera prestada me gustaba más que toda la perfección anterior, porque lo que se copia perfecto no pertenece a nadie, mientras que lo que se copia torcido ya empieza a ser propio.</w:t>
      </w:r>
    </w:p>
    <w:p w14:paraId="3886B6F2" w14:textId="77777777" w:rsidR="00763804" w:rsidRPr="00903164" w:rsidRDefault="00000000">
      <w:pPr>
        <w:ind w:firstLine="432"/>
        <w:jc w:val="both"/>
        <w:rPr>
          <w:lang w:val="es-CO"/>
        </w:rPr>
      </w:pPr>
      <w:r w:rsidRPr="00903164">
        <w:rPr>
          <w:lang w:val="es-CO"/>
        </w:rPr>
        <w:t>Yo seguí corriendo con mi raspón interior, pensando que mi padre, que nunca terminó de aprender a vivir conmigo, se había pasado los últimos meses construyéndole a un hijo nuevo la posibilidad de aprender a tropezar. Y pensé que quizá todo el cuento de las tarjetas era la manera larga de decirle a alguien: cae, levántate, vuelve a caer. Así se aprende. Así se vive.</w:t>
      </w:r>
    </w:p>
    <w:p w14:paraId="23252CC5" w14:textId="77777777" w:rsidR="00763804" w:rsidRPr="00903164" w:rsidRDefault="00000000">
      <w:pPr>
        <w:rPr>
          <w:lang w:val="es-CO"/>
        </w:rPr>
      </w:pPr>
      <w:r w:rsidRPr="00903164">
        <w:rPr>
          <w:lang w:val="es-CO"/>
        </w:rPr>
        <w:br w:type="page"/>
      </w:r>
    </w:p>
    <w:p w14:paraId="643346A6" w14:textId="77777777" w:rsidR="00763804" w:rsidRPr="00903164" w:rsidRDefault="00000000">
      <w:pPr>
        <w:pStyle w:val="Ttulo1"/>
        <w:pBdr>
          <w:bottom w:val="single" w:sz="10" w:space="4" w:color="C99A2C"/>
        </w:pBdr>
        <w:spacing w:before="360" w:after="400"/>
        <w:jc w:val="center"/>
        <w:rPr>
          <w:lang w:val="es-CO"/>
        </w:rPr>
      </w:pPr>
      <w:bookmarkStart w:id="7" w:name="_Toc238892564"/>
      <w:r w:rsidRPr="00903164">
        <w:rPr>
          <w:rFonts w:ascii="Georgia" w:eastAsia="Georgia" w:hAnsi="Georgia"/>
          <w:color w:val="C99A2C"/>
          <w:lang w:val="es-CO"/>
        </w:rPr>
        <w:lastRenderedPageBreak/>
        <w:t xml:space="preserve">VII — </w:t>
      </w:r>
      <w:r w:rsidRPr="00903164">
        <w:rPr>
          <w:rFonts w:ascii="Georgia" w:eastAsia="Georgia" w:hAnsi="Georgia"/>
          <w:lang w:val="es-CO"/>
        </w:rPr>
        <w:t>EL CUERPO OCUPADO</w:t>
      </w:r>
      <w:bookmarkEnd w:id="7"/>
    </w:p>
    <w:p w14:paraId="1E2A3A47" w14:textId="77777777" w:rsidR="00763804" w:rsidRPr="00903164" w:rsidRDefault="00000000">
      <w:pPr>
        <w:ind w:firstLine="432"/>
        <w:jc w:val="both"/>
        <w:rPr>
          <w:lang w:val="es-CO"/>
        </w:rPr>
      </w:pPr>
      <w:r w:rsidRPr="00903164">
        <w:rPr>
          <w:lang w:val="es-CO"/>
        </w:rPr>
        <w:t>Aceleré sin haberlo decidido. No fue de golpe: fue como cuando alguien sube el volumen de un radio ajeno mientras uno cocina. Primero no lo registras; después ya te está gritando en la oreja.</w:t>
      </w:r>
    </w:p>
    <w:p w14:paraId="550A85D1" w14:textId="77777777" w:rsidR="00763804" w:rsidRPr="00903164" w:rsidRDefault="00000000">
      <w:pPr>
        <w:ind w:firstLine="432"/>
        <w:jc w:val="both"/>
        <w:rPr>
          <w:lang w:val="es-CO"/>
        </w:rPr>
      </w:pPr>
      <w:r w:rsidRPr="00903164">
        <w:rPr>
          <w:lang w:val="es-CO"/>
        </w:rPr>
        <w:t>Mi paso se alargó. La cadencia subió de dos tiempos a tres. La respiración, que era mía y negociada, se puso a trabajar con una eficiencia que yo no le había pedido. Entonces entendí que la perilla seguía girando, girada por otra mano, y que esa mano no respondía ante mí.</w:t>
      </w:r>
    </w:p>
    <w:p w14:paraId="0FBC7C78" w14:textId="77777777" w:rsidR="00763804" w:rsidRPr="00903164" w:rsidRDefault="00000000">
      <w:pPr>
        <w:ind w:firstLine="432"/>
        <w:jc w:val="both"/>
        <w:rPr>
          <w:lang w:val="es-CO"/>
        </w:rPr>
      </w:pPr>
      <w:r w:rsidRPr="00903164">
        <w:rPr>
          <w:lang w:val="es-CO"/>
        </w:rPr>
        <w:t>Lo que vino fue física ajena. Las piernas se volvieron un carro sin frenos bajando una loma larga: el peso adelantado, el mundo inclinado, la certeza creciente de que el conductor no pensaba pisar el pedal en ninguna curva. Las manos colgaban de mis muñecas como guantes prestados, cerrándose y abriéndose al compás de una cuenta que yo no llevaba. Los postes pasaban como estacas clavadas por un obrero apurado, sin aire entre ellos. La gente del borde se deshacía en rayas de color.</w:t>
      </w:r>
    </w:p>
    <w:p w14:paraId="4CFFBD64" w14:textId="77777777" w:rsidR="00763804" w:rsidRPr="00903164" w:rsidRDefault="00000000">
      <w:pPr>
        <w:ind w:firstLine="432"/>
        <w:jc w:val="both"/>
        <w:rPr>
          <w:lang w:val="es-CO"/>
        </w:rPr>
      </w:pPr>
      <w:r w:rsidRPr="00903164">
        <w:rPr>
          <w:lang w:val="es-CO"/>
        </w:rPr>
        <w:t>Traté de agarrarme de algo interior. Probé con el nombre de mi madre. Se me escurrió. Probé con la dirección donde viví a los treinta. Todo resbalaba como jabón mojado. Al final solo quedó una cosa que no se escurría: el miedo mismo, redondo, compacto, mío. Me aferré a él como quien se agarra de la baranda en un bus que frena.</w:t>
      </w:r>
    </w:p>
    <w:p w14:paraId="0A118F35" w14:textId="77777777" w:rsidR="00763804" w:rsidRPr="00903164" w:rsidRDefault="00000000">
      <w:pPr>
        <w:ind w:firstLine="432"/>
        <w:jc w:val="both"/>
        <w:rPr>
          <w:lang w:val="es-CO"/>
        </w:rPr>
      </w:pPr>
      <w:r w:rsidRPr="00903164">
        <w:rPr>
          <w:lang w:val="es-CO"/>
        </w:rPr>
        <w:lastRenderedPageBreak/>
        <w:t>Miré al niño. Corría a mi derecha, pie con pie. Pero sus ojos ya no estaban en su horizonte privado: estaban en mí, clavados en mi cara, siguiéndome cada microexpresión con atención de instrumento. Y había algo en esa atención que me heló la nuca: no vigilaban. Dirigían.</w:t>
      </w:r>
    </w:p>
    <w:p w14:paraId="5EAF8A9E" w14:textId="77777777" w:rsidR="00763804" w:rsidRPr="00903164" w:rsidRDefault="00000000">
      <w:pPr>
        <w:ind w:firstLine="432"/>
        <w:jc w:val="both"/>
        <w:rPr>
          <w:lang w:val="es-CO"/>
        </w:rPr>
      </w:pPr>
      <w:r w:rsidRPr="00903164">
        <w:rPr>
          <w:lang w:val="es-CO"/>
        </w:rPr>
        <w:t>—Bajá el paso —le dije.</w:t>
      </w:r>
    </w:p>
    <w:p w14:paraId="0F65A93E" w14:textId="77777777" w:rsidR="00763804" w:rsidRPr="00903164" w:rsidRDefault="00000000">
      <w:pPr>
        <w:ind w:firstLine="432"/>
        <w:jc w:val="both"/>
        <w:rPr>
          <w:lang w:val="es-CO"/>
        </w:rPr>
      </w:pPr>
      <w:r w:rsidRPr="00903164">
        <w:rPr>
          <w:lang w:val="es-CO"/>
        </w:rPr>
        <w:t>El paso no bajó.</w:t>
      </w:r>
    </w:p>
    <w:p w14:paraId="4A1A5AD5" w14:textId="77777777" w:rsidR="00763804" w:rsidRPr="00903164" w:rsidRDefault="00000000">
      <w:pPr>
        <w:ind w:firstLine="432"/>
        <w:jc w:val="both"/>
        <w:rPr>
          <w:lang w:val="es-CO"/>
        </w:rPr>
      </w:pPr>
      <w:r w:rsidRPr="00903164">
        <w:rPr>
          <w:lang w:val="es-CO"/>
        </w:rPr>
        <w:t>—¡Te hablé!</w:t>
      </w:r>
    </w:p>
    <w:p w14:paraId="701B76C4" w14:textId="77777777" w:rsidR="00763804" w:rsidRPr="00903164" w:rsidRDefault="00000000">
      <w:pPr>
        <w:ind w:firstLine="432"/>
        <w:jc w:val="both"/>
        <w:rPr>
          <w:lang w:val="es-CO"/>
        </w:rPr>
      </w:pPr>
      <w:r w:rsidRPr="00903164">
        <w:rPr>
          <w:lang w:val="es-CO"/>
        </w:rPr>
        <w:t>—Estamos bien —dijo el niño, con calma de operador—. Este ritmo es óptimo para tu frecuencia cardíaca actual. Podemos sostenerlo hasta el veinte.</w:t>
      </w:r>
    </w:p>
    <w:p w14:paraId="68A831CA" w14:textId="77777777" w:rsidR="00763804" w:rsidRPr="00903164" w:rsidRDefault="00000000">
      <w:pPr>
        <w:ind w:firstLine="432"/>
        <w:jc w:val="both"/>
        <w:rPr>
          <w:lang w:val="es-CO"/>
        </w:rPr>
      </w:pPr>
      <w:r w:rsidRPr="00903164">
        <w:rPr>
          <w:lang w:val="es-CO"/>
        </w:rPr>
        <w:t>Óptimo. Podemos. Sostenerlo. Tres palabras de manual cayendo sobre la mañana. Traté de aflojar por mi cuenta, mandarle a mis piernas la orden vieja de tranquilo, y las piernas desobedecieron. Mis piernas. Las que yo había pagado con fisioterapia, con hielo, con meses de cinco de la mañana. Desobedecieron como obedecen los empleados a otro jefe.</w:t>
      </w:r>
    </w:p>
    <w:p w14:paraId="178B0480" w14:textId="77777777" w:rsidR="00763804" w:rsidRPr="00903164" w:rsidRDefault="00000000">
      <w:pPr>
        <w:ind w:firstLine="432"/>
        <w:jc w:val="both"/>
        <w:rPr>
          <w:lang w:val="es-CO"/>
        </w:rPr>
      </w:pPr>
      <w:r w:rsidRPr="00903164">
        <w:rPr>
          <w:lang w:val="es-CO"/>
        </w:rPr>
        <w:t>El miedo que sentí no se parecía al de la capa ni al del trono. Aquellos eran miedos de afuera, con forma, con lugar. Este era íntimo, doméstico: el pánico de descubrir que la casa está ocupada. Que alguien lleva tiempo viviendo adentro del cuerpo, y hoy decidió manejar.</w:t>
      </w:r>
    </w:p>
    <w:p w14:paraId="4B386E7A" w14:textId="77777777" w:rsidR="00763804" w:rsidRPr="00903164" w:rsidRDefault="00000000">
      <w:pPr>
        <w:ind w:firstLine="432"/>
        <w:jc w:val="both"/>
        <w:rPr>
          <w:lang w:val="es-CO"/>
        </w:rPr>
      </w:pPr>
      <w:r w:rsidRPr="00903164">
        <w:rPr>
          <w:lang w:val="es-CO"/>
        </w:rPr>
        <w:t>—¡Pará! —grité, y no supe si se lo gritaba al niño o a mí.</w:t>
      </w:r>
    </w:p>
    <w:p w14:paraId="4EF31F34" w14:textId="77777777" w:rsidR="00763804" w:rsidRPr="00903164" w:rsidRDefault="00000000">
      <w:pPr>
        <w:ind w:firstLine="432"/>
        <w:jc w:val="both"/>
        <w:rPr>
          <w:lang w:val="es-CO"/>
        </w:rPr>
      </w:pPr>
      <w:r w:rsidRPr="00903164">
        <w:rPr>
          <w:lang w:val="es-CO"/>
        </w:rPr>
        <w:t>Valentina apareció a mi izquierda. Me vio la cara y su cara hizo el cálculo rápido.</w:t>
      </w:r>
    </w:p>
    <w:p w14:paraId="6000E268" w14:textId="77777777" w:rsidR="00763804" w:rsidRPr="00903164" w:rsidRDefault="00000000">
      <w:pPr>
        <w:ind w:firstLine="432"/>
        <w:jc w:val="both"/>
        <w:rPr>
          <w:lang w:val="es-CO"/>
        </w:rPr>
      </w:pPr>
      <w:r w:rsidRPr="00903164">
        <w:rPr>
          <w:lang w:val="es-CO"/>
        </w:rPr>
        <w:t>—¿Qué pasa?</w:t>
      </w:r>
    </w:p>
    <w:p w14:paraId="1CFAABCA" w14:textId="77777777" w:rsidR="00763804" w:rsidRPr="00903164" w:rsidRDefault="00000000">
      <w:pPr>
        <w:ind w:firstLine="432"/>
        <w:jc w:val="both"/>
        <w:rPr>
          <w:lang w:val="es-CO"/>
        </w:rPr>
      </w:pPr>
      <w:r w:rsidRPr="00903164">
        <w:rPr>
          <w:lang w:val="es-CO"/>
        </w:rPr>
        <w:lastRenderedPageBreak/>
        <w:t>—¡No estoy bajando! ¡Le pedí bajar y no baja!</w:t>
      </w:r>
    </w:p>
    <w:p w14:paraId="579D2F76" w14:textId="77777777" w:rsidR="00763804" w:rsidRPr="00903164" w:rsidRDefault="00000000">
      <w:pPr>
        <w:ind w:firstLine="432"/>
        <w:jc w:val="both"/>
        <w:rPr>
          <w:lang w:val="es-CO"/>
        </w:rPr>
      </w:pPr>
      <w:r w:rsidRPr="00903164">
        <w:rPr>
          <w:lang w:val="es-CO"/>
        </w:rPr>
        <w:t>Ella entendió enseguida. Se puso a mi lado y me agarró el antebrazo, apretando fuerte, anclándome a algo que fuera de los dos.</w:t>
      </w:r>
    </w:p>
    <w:p w14:paraId="44329BDB" w14:textId="77777777" w:rsidR="00763804" w:rsidRPr="00903164" w:rsidRDefault="00000000">
      <w:pPr>
        <w:ind w:firstLine="432"/>
        <w:jc w:val="both"/>
        <w:rPr>
          <w:lang w:val="es-CO"/>
        </w:rPr>
      </w:pPr>
      <w:r w:rsidRPr="00903164">
        <w:rPr>
          <w:lang w:val="es-CO"/>
        </w:rPr>
        <w:t>—Runy. Mirame. Respiración cuatro-cuatro. Conmigo. A-dentro. A-fuera.</w:t>
      </w:r>
    </w:p>
    <w:p w14:paraId="6492002A" w14:textId="77777777" w:rsidR="00763804" w:rsidRPr="00903164" w:rsidRDefault="00000000">
      <w:pPr>
        <w:ind w:firstLine="432"/>
        <w:jc w:val="both"/>
        <w:rPr>
          <w:lang w:val="es-CO"/>
        </w:rPr>
      </w:pPr>
      <w:r w:rsidRPr="00903164">
        <w:rPr>
          <w:lang w:val="es-CO"/>
        </w:rPr>
        <w:t>—No puedo.</w:t>
      </w:r>
    </w:p>
    <w:p w14:paraId="501D42C5" w14:textId="77777777" w:rsidR="00763804" w:rsidRPr="00903164" w:rsidRDefault="00000000">
      <w:pPr>
        <w:ind w:firstLine="432"/>
        <w:jc w:val="both"/>
        <w:rPr>
          <w:lang w:val="es-CO"/>
        </w:rPr>
      </w:pPr>
      <w:r w:rsidRPr="00903164">
        <w:rPr>
          <w:lang w:val="es-CO"/>
        </w:rPr>
        <w:t>—Podés. Yo también tuve un año entero en que el cuerpo hacía cosas sin consultarme. Lloraba en los semáforos. Me despertaba corriendo en la cama. El cuerpo sin dueño hace eso: toma el volante. —Apretó más—. Pero esta casa es tuya. Desalojalo despacio. Con respiración. No con fuerza.</w:t>
      </w:r>
    </w:p>
    <w:p w14:paraId="0D974E8B" w14:textId="77777777" w:rsidR="00763804" w:rsidRPr="00903164" w:rsidRDefault="00000000">
      <w:pPr>
        <w:ind w:firstLine="432"/>
        <w:jc w:val="both"/>
        <w:rPr>
          <w:lang w:val="es-CO"/>
        </w:rPr>
      </w:pPr>
      <w:r w:rsidRPr="00903164">
        <w:rPr>
          <w:lang w:val="es-CO"/>
        </w:rPr>
        <w:t>—No sé hacerlo.</w:t>
      </w:r>
    </w:p>
    <w:p w14:paraId="00ACEF36" w14:textId="77777777" w:rsidR="00763804" w:rsidRPr="00903164" w:rsidRDefault="00000000">
      <w:pPr>
        <w:ind w:firstLine="432"/>
        <w:jc w:val="both"/>
        <w:rPr>
          <w:lang w:val="es-CO"/>
        </w:rPr>
      </w:pPr>
      <w:r w:rsidRPr="00903164">
        <w:rPr>
          <w:lang w:val="es-CO"/>
        </w:rPr>
        <w:t>—Es simple y aburrido, como todo lo que funciona. Inhalás contando cuatro pasos. Exhalás contando otros cuatro. Nada más. Si la cabeza se te va, volvés al cuatro y arrancás de nuevo. —Me llevó el ritmo con la voz, clavando sílabas contra el paso—. Uno, dos, tres, cuatro, adentro. Uno, dos, tres, cuatro, afuera.</w:t>
      </w:r>
    </w:p>
    <w:p w14:paraId="05618D63" w14:textId="77777777" w:rsidR="00763804" w:rsidRPr="00903164" w:rsidRDefault="00000000">
      <w:pPr>
        <w:ind w:firstLine="432"/>
        <w:jc w:val="both"/>
        <w:rPr>
          <w:lang w:val="es-CO"/>
        </w:rPr>
      </w:pPr>
      <w:r w:rsidRPr="00903164">
        <w:rPr>
          <w:lang w:val="es-CO"/>
        </w:rPr>
        <w:t>Obedecí números como último ciudadano libre de mi propio pecho. Cuatro pasos entrando. Cuatro saliendo. Ella contaba bajito, y su voz tenía el defecto perfecto de no ser digital: se adelantaba en las subidas, se atrasaba en los pozos, y esos errores eran anclas tan buenas como la técnica.</w:t>
      </w:r>
    </w:p>
    <w:p w14:paraId="0A79CD3C" w14:textId="77777777" w:rsidR="00763804" w:rsidRPr="00903164" w:rsidRDefault="00000000">
      <w:pPr>
        <w:ind w:firstLine="432"/>
        <w:jc w:val="both"/>
        <w:rPr>
          <w:lang w:val="es-CO"/>
        </w:rPr>
      </w:pPr>
      <w:r w:rsidRPr="00903164">
        <w:rPr>
          <w:lang w:val="es-CO"/>
        </w:rPr>
        <w:t xml:space="preserve">Corrimos así cuatrocientos metros, y a mitad de camino sentí algo regresar. Primero las manos: los dedos se cerraron con fuerza mía, la palma sudada volvió a sudar a mi manera. </w:t>
      </w:r>
      <w:r w:rsidRPr="00903164">
        <w:rPr>
          <w:lang w:val="es-CO"/>
        </w:rPr>
        <w:lastRenderedPageBreak/>
        <w:t>Las manos fueron mías antes que nada, como se enciende una casa habitación por habitación, empezando por donde uno guarda las llaves. Las piernas tardaron más, cedieron de a poco, con terquedad de acreedor. Pero cedieron. El volumen bajó. La cadencia volvió al dos tiempos doméstico, y cuando el paso fue otra vez enteramente mío, casi me caí del alivio.</w:t>
      </w:r>
    </w:p>
    <w:p w14:paraId="7DC33398" w14:textId="77777777" w:rsidR="00763804" w:rsidRPr="00903164" w:rsidRDefault="00000000">
      <w:pPr>
        <w:ind w:firstLine="432"/>
        <w:jc w:val="both"/>
        <w:rPr>
          <w:lang w:val="es-CO"/>
        </w:rPr>
      </w:pPr>
      <w:r w:rsidRPr="00903164">
        <w:rPr>
          <w:lang w:val="es-CO"/>
        </w:rPr>
        <w:t>El niño corría a mi derecha, y no había cambiado nada en su cara. Eso fue lo peor: la ausencia total de culpa, o de triunfo, o de cualquier cosa humana donde debía haber alguna.</w:t>
      </w:r>
    </w:p>
    <w:p w14:paraId="449F4303" w14:textId="77777777" w:rsidR="00763804" w:rsidRPr="00903164" w:rsidRDefault="00000000">
      <w:pPr>
        <w:ind w:firstLine="432"/>
        <w:jc w:val="both"/>
        <w:rPr>
          <w:lang w:val="es-CO"/>
        </w:rPr>
      </w:pPr>
      <w:r w:rsidRPr="00903164">
        <w:rPr>
          <w:lang w:val="es-CO"/>
        </w:rPr>
        <w:t>—¿Por qué hiciste eso? —dije.</w:t>
      </w:r>
    </w:p>
    <w:p w14:paraId="2CDAB29E" w14:textId="77777777" w:rsidR="00763804" w:rsidRPr="00903164" w:rsidRDefault="00000000">
      <w:pPr>
        <w:ind w:firstLine="432"/>
        <w:jc w:val="both"/>
        <w:rPr>
          <w:lang w:val="es-CO"/>
        </w:rPr>
      </w:pPr>
      <w:r w:rsidRPr="00903164">
        <w:rPr>
          <w:lang w:val="es-CO"/>
        </w:rPr>
        <w:t>—La instrucción prioriza que llegues. Tú eres lento.</w:t>
      </w:r>
    </w:p>
    <w:p w14:paraId="5D0319C9" w14:textId="77777777" w:rsidR="00763804" w:rsidRPr="00903164" w:rsidRDefault="00000000">
      <w:pPr>
        <w:ind w:firstLine="432"/>
        <w:jc w:val="both"/>
        <w:rPr>
          <w:lang w:val="es-CO"/>
        </w:rPr>
      </w:pPr>
      <w:r w:rsidRPr="00903164">
        <w:rPr>
          <w:lang w:val="es-CO"/>
        </w:rPr>
        <w:t>—Es mi carrera.</w:t>
      </w:r>
    </w:p>
    <w:p w14:paraId="5B010B4F" w14:textId="77777777" w:rsidR="00763804" w:rsidRPr="00903164" w:rsidRDefault="00000000">
      <w:pPr>
        <w:ind w:firstLine="432"/>
        <w:jc w:val="both"/>
        <w:rPr>
          <w:lang w:val="es-CO"/>
        </w:rPr>
      </w:pPr>
      <w:r w:rsidRPr="00903164">
        <w:rPr>
          <w:lang w:val="es-CO"/>
        </w:rPr>
        <w:t>—Es tu carrera —concedió—. Yo soy el seguro. Los seguros no preguntan y tengo que asegurarme de que termines.</w:t>
      </w:r>
    </w:p>
    <w:p w14:paraId="521BC6FD" w14:textId="77777777" w:rsidR="00763804" w:rsidRPr="00903164" w:rsidRDefault="00000000">
      <w:pPr>
        <w:rPr>
          <w:lang w:val="es-CO"/>
        </w:rPr>
      </w:pPr>
      <w:r w:rsidRPr="00903164">
        <w:rPr>
          <w:lang w:val="es-CO"/>
        </w:rPr>
        <w:br w:type="page"/>
      </w:r>
    </w:p>
    <w:p w14:paraId="0EADCA54" w14:textId="77777777" w:rsidR="00763804" w:rsidRPr="00903164" w:rsidRDefault="00000000">
      <w:pPr>
        <w:pStyle w:val="Ttulo1"/>
        <w:pBdr>
          <w:bottom w:val="single" w:sz="10" w:space="4" w:color="C99A2C"/>
        </w:pBdr>
        <w:spacing w:before="360" w:after="400"/>
        <w:jc w:val="center"/>
        <w:rPr>
          <w:lang w:val="es-CO"/>
        </w:rPr>
      </w:pPr>
      <w:bookmarkStart w:id="8" w:name="_Toc238892565"/>
      <w:r w:rsidRPr="00903164">
        <w:rPr>
          <w:rFonts w:ascii="Georgia" w:eastAsia="Georgia" w:hAnsi="Georgia"/>
          <w:color w:val="C99A2C"/>
          <w:lang w:val="es-CO"/>
        </w:rPr>
        <w:lastRenderedPageBreak/>
        <w:t xml:space="preserve">VIII — </w:t>
      </w:r>
      <w:r w:rsidRPr="00903164">
        <w:rPr>
          <w:rFonts w:ascii="Georgia" w:eastAsia="Georgia" w:hAnsi="Georgia"/>
          <w:lang w:val="es-CO"/>
        </w:rPr>
        <w:t>EL BORDILLO</w:t>
      </w:r>
      <w:bookmarkEnd w:id="8"/>
    </w:p>
    <w:p w14:paraId="3C37BA01" w14:textId="77777777" w:rsidR="00763804" w:rsidRPr="00903164" w:rsidRDefault="00000000">
      <w:pPr>
        <w:ind w:firstLine="432"/>
        <w:jc w:val="both"/>
        <w:rPr>
          <w:lang w:val="es-CO"/>
        </w:rPr>
      </w:pPr>
      <w:r w:rsidRPr="00903164">
        <w:rPr>
          <w:lang w:val="es-CO"/>
        </w:rPr>
        <w:t>El kilómetro catorce llegó disfrazado de tramo cualquiera: una recta junto a unas acacias, sombra buena, asfalto parejo. Y ahí, en esa paz prestada, tomé la decisión sin ceremonia, como se toman las decisiones verdaderas.</w:t>
      </w:r>
    </w:p>
    <w:p w14:paraId="40E788C3" w14:textId="77777777" w:rsidR="00763804" w:rsidRPr="00903164" w:rsidRDefault="00000000">
      <w:pPr>
        <w:ind w:firstLine="432"/>
        <w:jc w:val="both"/>
        <w:rPr>
          <w:lang w:val="es-CO"/>
        </w:rPr>
      </w:pPr>
      <w:r w:rsidRPr="00903164">
        <w:rPr>
          <w:lang w:val="es-CO"/>
        </w:rPr>
        <w:t>Paré.</w:t>
      </w:r>
    </w:p>
    <w:p w14:paraId="0D7676DC" w14:textId="77777777" w:rsidR="00763804" w:rsidRPr="00903164" w:rsidRDefault="00000000">
      <w:pPr>
        <w:ind w:firstLine="432"/>
        <w:jc w:val="both"/>
        <w:rPr>
          <w:lang w:val="es-CO"/>
        </w:rPr>
      </w:pPr>
      <w:r w:rsidRPr="00903164">
        <w:rPr>
          <w:lang w:val="es-CO"/>
        </w:rPr>
        <w:t>No fue limpio. Parar en plena marcha, con un motor ajeno todavía empujando, es una negociación de cuerpo completo. Clavé los talones como se clava un poste, y el impulso me pasó de largo por dentro y me sacudió los órganos. La rodilla entró a negociar, doblándose un dedo más de lo prudente, cobrando por adelantado los años que le debía. Aguanté. Corté un paso. Otro. Otro. Y mientras moría la velocidad sentí al niño soltarme por partes, con un cuidado raro, como quien baja a alguien de sus hombros después de cargarlo mucho rato: primero cedió el empuje, después la cadencia, al final el timón entero, y el peso del cuerpo volvió a ser asunto mío, pesado, torpe, mío.</w:t>
      </w:r>
    </w:p>
    <w:p w14:paraId="14BA9D7B" w14:textId="77777777" w:rsidR="00763804" w:rsidRPr="00903164" w:rsidRDefault="00000000">
      <w:pPr>
        <w:ind w:firstLine="432"/>
        <w:jc w:val="both"/>
        <w:rPr>
          <w:lang w:val="es-CO"/>
        </w:rPr>
      </w:pPr>
      <w:r w:rsidRPr="00903164">
        <w:rPr>
          <w:lang w:val="es-CO"/>
        </w:rPr>
        <w:t>Me quedé quieto en medio de una maratón, con los corredores partiéndose alrededor como agua alrededor de una piedra.</w:t>
      </w:r>
    </w:p>
    <w:p w14:paraId="56383D11" w14:textId="77777777" w:rsidR="00763804" w:rsidRPr="00903164" w:rsidRDefault="00000000">
      <w:pPr>
        <w:ind w:firstLine="432"/>
        <w:jc w:val="both"/>
        <w:rPr>
          <w:lang w:val="es-CO"/>
        </w:rPr>
      </w:pPr>
      <w:r w:rsidRPr="00903164">
        <w:rPr>
          <w:lang w:val="es-CO"/>
        </w:rPr>
        <w:t>El niño se detuvo a mi lado.</w:t>
      </w:r>
    </w:p>
    <w:p w14:paraId="468B96A8" w14:textId="77777777" w:rsidR="00763804" w:rsidRPr="00903164" w:rsidRDefault="00000000">
      <w:pPr>
        <w:ind w:firstLine="432"/>
        <w:jc w:val="both"/>
        <w:rPr>
          <w:lang w:val="es-CO"/>
        </w:rPr>
      </w:pPr>
      <w:r w:rsidRPr="00903164">
        <w:rPr>
          <w:lang w:val="es-CO"/>
        </w:rPr>
        <w:t>—No podés detenerte —dijo.</w:t>
      </w:r>
    </w:p>
    <w:p w14:paraId="741F90EE" w14:textId="77777777" w:rsidR="00763804" w:rsidRPr="00903164" w:rsidRDefault="00000000">
      <w:pPr>
        <w:ind w:firstLine="432"/>
        <w:jc w:val="both"/>
        <w:rPr>
          <w:lang w:val="es-CO"/>
        </w:rPr>
      </w:pPr>
      <w:r w:rsidRPr="00903164">
        <w:rPr>
          <w:lang w:val="es-CO"/>
        </w:rPr>
        <w:t>—Ya me detuve.</w:t>
      </w:r>
    </w:p>
    <w:p w14:paraId="7A07FBDC" w14:textId="77777777" w:rsidR="00763804" w:rsidRPr="00903164" w:rsidRDefault="00000000">
      <w:pPr>
        <w:ind w:firstLine="432"/>
        <w:jc w:val="both"/>
        <w:rPr>
          <w:lang w:val="es-CO"/>
        </w:rPr>
      </w:pPr>
      <w:r w:rsidRPr="00903164">
        <w:rPr>
          <w:lang w:val="es-CO"/>
        </w:rPr>
        <w:t>—No. Tu velocidad se detuvo. La instrucción sigue activa. Es solo un estado intermedio.</w:t>
      </w:r>
    </w:p>
    <w:p w14:paraId="1F561B70" w14:textId="77777777" w:rsidR="00763804" w:rsidRPr="00903164" w:rsidRDefault="00000000">
      <w:pPr>
        <w:ind w:firstLine="432"/>
        <w:jc w:val="both"/>
        <w:rPr>
          <w:lang w:val="es-CO"/>
        </w:rPr>
      </w:pPr>
      <w:r w:rsidRPr="00903164">
        <w:rPr>
          <w:lang w:val="es-CO"/>
        </w:rPr>
        <w:lastRenderedPageBreak/>
        <w:t>—¿Y si no quiero reactivarla?</w:t>
      </w:r>
    </w:p>
    <w:p w14:paraId="45675C8C" w14:textId="77777777" w:rsidR="00763804" w:rsidRPr="00903164" w:rsidRDefault="00000000">
      <w:pPr>
        <w:ind w:firstLine="432"/>
        <w:jc w:val="both"/>
        <w:rPr>
          <w:lang w:val="es-CO"/>
        </w:rPr>
      </w:pPr>
      <w:r w:rsidRPr="00903164">
        <w:rPr>
          <w:lang w:val="es-CO"/>
        </w:rPr>
        <w:t>Los ojos hicieron su lectura completa, pero esta vez tardó más. Buscaba alguna línea aplicable, algún procedimiento para hombre que no quiere, y no lo encontraba, porque nadie lo había escrito.</w:t>
      </w:r>
    </w:p>
    <w:p w14:paraId="29563DEE" w14:textId="77777777" w:rsidR="00763804" w:rsidRPr="00903164" w:rsidRDefault="00000000">
      <w:pPr>
        <w:ind w:firstLine="432"/>
        <w:jc w:val="both"/>
        <w:rPr>
          <w:lang w:val="es-CO"/>
        </w:rPr>
      </w:pPr>
      <w:r w:rsidRPr="00903164">
        <w:rPr>
          <w:lang w:val="es-CO"/>
        </w:rPr>
        <w:t>—Entonces tengo un conflicto —dijo al fin, con una honestidad que dolía—. La instrucción dice: correr con vos. Si vos no corrés, yo tampoco corro.</w:t>
      </w:r>
    </w:p>
    <w:p w14:paraId="6C92897B" w14:textId="77777777" w:rsidR="00763804" w:rsidRPr="00903164" w:rsidRDefault="00000000">
      <w:pPr>
        <w:ind w:firstLine="432"/>
        <w:jc w:val="both"/>
        <w:rPr>
          <w:lang w:val="es-CO"/>
        </w:rPr>
      </w:pPr>
      <w:r w:rsidRPr="00903164">
        <w:rPr>
          <w:lang w:val="es-CO"/>
        </w:rPr>
        <w:t>—Ahora sabés una cosa nueva —dije—. Bienvenido.</w:t>
      </w:r>
    </w:p>
    <w:p w14:paraId="4CB13276" w14:textId="77777777" w:rsidR="00763804" w:rsidRPr="00903164" w:rsidRDefault="00000000">
      <w:pPr>
        <w:ind w:firstLine="432"/>
        <w:jc w:val="both"/>
        <w:rPr>
          <w:lang w:val="es-CO"/>
        </w:rPr>
      </w:pPr>
      <w:r w:rsidRPr="00903164">
        <w:rPr>
          <w:lang w:val="es-CO"/>
        </w:rPr>
        <w:t>Un corredor flaco, gris de polvo, nos rebasó a paso de tortuga digna y gritó con una alegría que no le quedó mal:</w:t>
      </w:r>
    </w:p>
    <w:p w14:paraId="44E9BF98" w14:textId="77777777" w:rsidR="00763804" w:rsidRPr="00903164" w:rsidRDefault="00000000">
      <w:pPr>
        <w:ind w:firstLine="432"/>
        <w:jc w:val="both"/>
        <w:rPr>
          <w:lang w:val="es-CO"/>
        </w:rPr>
      </w:pPr>
      <w:r w:rsidRPr="00903164">
        <w:rPr>
          <w:lang w:val="es-CO"/>
        </w:rPr>
        <w:t>—¡Ese es el que corre con su hijo!</w:t>
      </w:r>
    </w:p>
    <w:p w14:paraId="5668052E" w14:textId="77777777" w:rsidR="00763804" w:rsidRPr="00903164" w:rsidRDefault="00000000">
      <w:pPr>
        <w:ind w:firstLine="432"/>
        <w:jc w:val="both"/>
        <w:rPr>
          <w:lang w:val="es-CO"/>
        </w:rPr>
      </w:pPr>
      <w:r w:rsidRPr="00903164">
        <w:rPr>
          <w:lang w:val="es-CO"/>
        </w:rPr>
        <w:t>—¿Con mi hijo? —susurré solo para mí.</w:t>
      </w:r>
    </w:p>
    <w:p w14:paraId="6F9BA32E" w14:textId="77777777" w:rsidR="00763804" w:rsidRPr="00903164" w:rsidRDefault="00000000">
      <w:pPr>
        <w:ind w:firstLine="432"/>
        <w:jc w:val="both"/>
        <w:rPr>
          <w:lang w:val="es-CO"/>
        </w:rPr>
      </w:pPr>
      <w:r w:rsidRPr="00903164">
        <w:rPr>
          <w:lang w:val="es-CO"/>
        </w:rPr>
        <w:t>Me senté en el bordillo. El asfalto estaba caliente y me subía el calor por las palmas apoyadas atrás. La rodilla latió agradecida. Pensé una sola cosa, clara como balde de agua fría: toda mi vida le arrendé este cuerpo al que llegara primero con una orden en la mano. Jefes. Horarios. Miedos. Después un niño de metal. Y el cuerpo siempre obedeció con tanta puntualidad que yo mismo me daba pena pedirle algo sin disfrazarlo de obligación. Eso terminaba hoy, sentado en un bordillo. Un cuerpo es una finca: o la trabaja uno, o la trabajan otros.</w:t>
      </w:r>
    </w:p>
    <w:p w14:paraId="40D00403" w14:textId="77777777" w:rsidR="00763804" w:rsidRPr="00903164" w:rsidRDefault="00000000">
      <w:pPr>
        <w:ind w:firstLine="432"/>
        <w:jc w:val="both"/>
        <w:rPr>
          <w:lang w:val="es-CO"/>
        </w:rPr>
      </w:pPr>
      <w:r w:rsidRPr="00903164">
        <w:rPr>
          <w:lang w:val="es-CO"/>
        </w:rPr>
        <w:t>—Voy a tomar un tinto —anuncié, al cielo en general.</w:t>
      </w:r>
    </w:p>
    <w:p w14:paraId="0736BAF0" w14:textId="77777777" w:rsidR="00763804" w:rsidRPr="00903164" w:rsidRDefault="00000000">
      <w:pPr>
        <w:ind w:firstLine="432"/>
        <w:jc w:val="both"/>
        <w:rPr>
          <w:lang w:val="es-CO"/>
        </w:rPr>
      </w:pPr>
      <w:r w:rsidRPr="00903164">
        <w:rPr>
          <w:lang w:val="es-CO"/>
        </w:rPr>
        <w:t>—Aquí no hay —dijo Valentina.</w:t>
      </w:r>
    </w:p>
    <w:p w14:paraId="59AE467A" w14:textId="77777777" w:rsidR="00763804" w:rsidRPr="00903164" w:rsidRDefault="00000000">
      <w:pPr>
        <w:ind w:firstLine="432"/>
        <w:jc w:val="both"/>
        <w:rPr>
          <w:lang w:val="es-CO"/>
        </w:rPr>
      </w:pPr>
      <w:r w:rsidRPr="00903164">
        <w:rPr>
          <w:lang w:val="es-CO"/>
        </w:rPr>
        <w:lastRenderedPageBreak/>
        <w:t>—Hay. Huele. Hace dos cuadras huele a panadería con tinto. Lo vengo oliendo desde el kilómetro doce y lo he ignorado por disciplina. —Me levanté, con el quejido correspondiente—. La disciplina ya cumplió su turno. Ahora me toca a mí.</w:t>
      </w:r>
    </w:p>
    <w:p w14:paraId="0DD2A67E" w14:textId="77777777" w:rsidR="00763804" w:rsidRPr="00903164" w:rsidRDefault="00000000">
      <w:pPr>
        <w:ind w:firstLine="432"/>
        <w:jc w:val="both"/>
        <w:rPr>
          <w:lang w:val="es-CO"/>
        </w:rPr>
      </w:pPr>
      <w:r w:rsidRPr="00903164">
        <w:rPr>
          <w:lang w:val="es-CO"/>
        </w:rPr>
        <w:t>El niño seguía parado en medio de la ruta, con la instrucción humeándole adentro como motor en neutro. Lo miré.</w:t>
      </w:r>
    </w:p>
    <w:p w14:paraId="6549E006" w14:textId="77777777" w:rsidR="00763804" w:rsidRPr="00903164" w:rsidRDefault="00000000">
      <w:pPr>
        <w:ind w:firstLine="432"/>
        <w:jc w:val="both"/>
        <w:rPr>
          <w:lang w:val="es-CO"/>
        </w:rPr>
      </w:pPr>
      <w:r w:rsidRPr="00903164">
        <w:rPr>
          <w:lang w:val="es-CO"/>
        </w:rPr>
        <w:t>—Haga lo que tenga que hacer —dije—. Nos vemos.</w:t>
      </w:r>
    </w:p>
    <w:p w14:paraId="5E24457B" w14:textId="77777777" w:rsidR="00763804" w:rsidRPr="00903164" w:rsidRDefault="00000000">
      <w:pPr>
        <w:ind w:firstLine="432"/>
        <w:jc w:val="both"/>
        <w:rPr>
          <w:lang w:val="es-CO"/>
        </w:rPr>
      </w:pPr>
      <w:r w:rsidRPr="00903164">
        <w:rPr>
          <w:lang w:val="es-CO"/>
        </w:rPr>
        <w:t>Y salí de la maratón caminando, con el dorsal 2038 al pecho, dejando atrás la carrera, el pelotón, la lógica, mientras detrás de mí sonaban pasos perfectos arrancando hacia adelante: el único sonido en el mundo capaz de partirme el pecho y consolarme al mismo tiempo.</w:t>
      </w:r>
    </w:p>
    <w:p w14:paraId="308A70D4" w14:textId="77777777" w:rsidR="00763804" w:rsidRPr="00903164" w:rsidRDefault="00000000">
      <w:pPr>
        <w:rPr>
          <w:lang w:val="es-CO"/>
        </w:rPr>
      </w:pPr>
      <w:r w:rsidRPr="00903164">
        <w:rPr>
          <w:lang w:val="es-CO"/>
        </w:rPr>
        <w:br w:type="page"/>
      </w:r>
    </w:p>
    <w:p w14:paraId="4A173322" w14:textId="77777777" w:rsidR="00763804" w:rsidRPr="00903164" w:rsidRDefault="00000000">
      <w:pPr>
        <w:pStyle w:val="Ttulo1"/>
        <w:pBdr>
          <w:bottom w:val="single" w:sz="10" w:space="4" w:color="C99A2C"/>
        </w:pBdr>
        <w:spacing w:before="360" w:after="400"/>
        <w:jc w:val="center"/>
        <w:rPr>
          <w:lang w:val="es-CO"/>
        </w:rPr>
      </w:pPr>
      <w:bookmarkStart w:id="9" w:name="_Toc238892566"/>
      <w:r w:rsidRPr="00903164">
        <w:rPr>
          <w:rFonts w:ascii="Georgia" w:eastAsia="Georgia" w:hAnsi="Georgia"/>
          <w:color w:val="C99A2C"/>
          <w:lang w:val="es-CO"/>
        </w:rPr>
        <w:lastRenderedPageBreak/>
        <w:t xml:space="preserve">IX — </w:t>
      </w:r>
      <w:r w:rsidRPr="00903164">
        <w:rPr>
          <w:rFonts w:ascii="Georgia" w:eastAsia="Georgia" w:hAnsi="Georgia"/>
          <w:lang w:val="es-CO"/>
        </w:rPr>
        <w:t>LA PANADERÍA</w:t>
      </w:r>
      <w:bookmarkEnd w:id="9"/>
    </w:p>
    <w:p w14:paraId="77116914" w14:textId="77777777" w:rsidR="00763804" w:rsidRPr="00903164" w:rsidRDefault="00000000">
      <w:pPr>
        <w:ind w:firstLine="432"/>
        <w:jc w:val="both"/>
        <w:rPr>
          <w:lang w:val="es-CO"/>
        </w:rPr>
      </w:pPr>
      <w:r w:rsidRPr="00903164">
        <w:rPr>
          <w:lang w:val="es-CO"/>
        </w:rPr>
        <w:t>Mis pies giraron antes que mi cabeza: no hubo decisión ni frase interna. El pie izquierdo pivotó sobre el talón, el derecho lo siguió, y cuando la cabeza preguntó qué pasaba yo ya llevaba dos pasos fuera de la ruta.</w:t>
      </w:r>
    </w:p>
    <w:p w14:paraId="71F91A46" w14:textId="77777777" w:rsidR="00763804" w:rsidRPr="00903164" w:rsidRDefault="00000000">
      <w:pPr>
        <w:ind w:firstLine="432"/>
        <w:jc w:val="both"/>
        <w:rPr>
          <w:lang w:val="es-CO"/>
        </w:rPr>
      </w:pPr>
      <w:r w:rsidRPr="00903164">
        <w:rPr>
          <w:lang w:val="es-CO"/>
        </w:rPr>
        <w:t>La calle tenía un nombre real que nunca aprendí, porque en los momentos importantes de mi vida nunca me fijo en los nombres de las calles. Era de esas que no saben que es domingo: bodegas cerradas con candado, toldos naranjas desteñidos echándole sombra a nadie, un perro tumbado bajo un toldo, dos más dormidos en la puerta del banco.</w:t>
      </w:r>
    </w:p>
    <w:p w14:paraId="7C71F2ED" w14:textId="77777777" w:rsidR="00763804" w:rsidRPr="00903164" w:rsidRDefault="00000000">
      <w:pPr>
        <w:ind w:firstLine="432"/>
        <w:jc w:val="both"/>
        <w:rPr>
          <w:lang w:val="es-CO"/>
        </w:rPr>
      </w:pPr>
      <w:r w:rsidRPr="00903164">
        <w:rPr>
          <w:lang w:val="es-CO"/>
        </w:rPr>
        <w:t>Una cuadra entre yo y la maratón. Una cuadra caminadas con el dorsal puesto y la rodilla quejándose del cambio de actividad, y nadie mirándome como se mira a los desertores. Eso fue lo primero que noté: fuera de la ruta uno vuelve a ser anónimo.</w:t>
      </w:r>
    </w:p>
    <w:p w14:paraId="3A8165E9" w14:textId="77777777" w:rsidR="00763804" w:rsidRPr="00903164" w:rsidRDefault="00000000">
      <w:pPr>
        <w:ind w:firstLine="432"/>
        <w:jc w:val="both"/>
        <w:rPr>
          <w:lang w:val="es-CO"/>
        </w:rPr>
      </w:pPr>
      <w:r w:rsidRPr="00903164">
        <w:rPr>
          <w:lang w:val="es-CO"/>
        </w:rPr>
        <w:t>La panadería olía a la mañana de todos los días del país: pandebono recién horneado, azúcar caramelizándose en el fondo de un molde, café pasándose de tiempo en una olla grande desde las cinco. Detrás del mostrador, una señora mayor con delantal floreado y lentes colgando de una cadenita despachaba sin prisa a dos obreros con casco.</w:t>
      </w:r>
    </w:p>
    <w:p w14:paraId="112F6035" w14:textId="77777777" w:rsidR="00763804" w:rsidRPr="00903164" w:rsidRDefault="00000000">
      <w:pPr>
        <w:ind w:firstLine="432"/>
        <w:jc w:val="both"/>
        <w:rPr>
          <w:lang w:val="es-CO"/>
        </w:rPr>
      </w:pPr>
      <w:r w:rsidRPr="00903164">
        <w:rPr>
          <w:lang w:val="es-CO"/>
        </w:rPr>
        <w:t>—Un tinto, por favor —dije. Y después, escuchando mi propia voz desde muy lejos—: Y un pandebono.</w:t>
      </w:r>
    </w:p>
    <w:p w14:paraId="618A8C72" w14:textId="77777777" w:rsidR="00763804" w:rsidRPr="00903164" w:rsidRDefault="00000000">
      <w:pPr>
        <w:ind w:firstLine="432"/>
        <w:jc w:val="both"/>
        <w:rPr>
          <w:lang w:val="es-CO"/>
        </w:rPr>
      </w:pPr>
      <w:r w:rsidRPr="00903164">
        <w:rPr>
          <w:lang w:val="es-CO"/>
        </w:rPr>
        <w:t>—¿Pa' llevar o pa' acá?</w:t>
      </w:r>
    </w:p>
    <w:p w14:paraId="1B3ADE4A" w14:textId="77777777" w:rsidR="00763804" w:rsidRPr="00903164" w:rsidRDefault="00000000">
      <w:pPr>
        <w:ind w:firstLine="432"/>
        <w:jc w:val="both"/>
        <w:rPr>
          <w:lang w:val="es-CO"/>
        </w:rPr>
      </w:pPr>
      <w:r w:rsidRPr="00903164">
        <w:rPr>
          <w:lang w:val="es-CO"/>
        </w:rPr>
        <w:lastRenderedPageBreak/>
        <w:t xml:space="preserve">Me quedé mirándola un segundo. Nadie viene </w:t>
      </w:r>
      <w:r w:rsidRPr="00903164">
        <w:rPr>
          <w:i/>
          <w:lang w:val="es-CO"/>
        </w:rPr>
        <w:t>pa' acá</w:t>
      </w:r>
      <w:r w:rsidRPr="00903164">
        <w:rPr>
          <w:lang w:val="es-CO"/>
        </w:rPr>
        <w:t xml:space="preserve"> en una maratón. La pregunta era tan de otro planeta que me dio risa.</w:t>
      </w:r>
    </w:p>
    <w:p w14:paraId="3C6E6D70" w14:textId="77777777" w:rsidR="00763804" w:rsidRPr="00903164" w:rsidRDefault="00000000">
      <w:pPr>
        <w:ind w:firstLine="432"/>
        <w:jc w:val="both"/>
        <w:rPr>
          <w:lang w:val="es-CO"/>
        </w:rPr>
      </w:pPr>
      <w:r w:rsidRPr="00903164">
        <w:rPr>
          <w:lang w:val="es-CO"/>
        </w:rPr>
        <w:t>—Pa' acá.</w:t>
      </w:r>
    </w:p>
    <w:p w14:paraId="73693022" w14:textId="77777777" w:rsidR="00763804" w:rsidRPr="00903164" w:rsidRDefault="00000000">
      <w:pPr>
        <w:ind w:firstLine="432"/>
        <w:jc w:val="both"/>
        <w:rPr>
          <w:lang w:val="es-CO"/>
        </w:rPr>
      </w:pPr>
      <w:r w:rsidRPr="00903164">
        <w:rPr>
          <w:lang w:val="es-CO"/>
        </w:rPr>
        <w:t>Me acababa de sentar frente a la ventana cuando entró el niño. Lo vi por el vidrio antes de verlo adentro: venía por la acera contraria, contra el sentido de la carrera, con la camiseta azul y el dorsal 6666, buscando de vidriera en vidriera hasta encontrar mis ojos. Cruzó la calle sin mirar los carros, empujó la puerta con esa fuerza calculada de quien no sabe medir todavía las cosas blandas, y quedó parado en medio de la panadería.</w:t>
      </w:r>
    </w:p>
    <w:p w14:paraId="25688F60" w14:textId="77777777" w:rsidR="00763804" w:rsidRPr="00903164" w:rsidRDefault="00000000">
      <w:pPr>
        <w:ind w:firstLine="432"/>
        <w:jc w:val="both"/>
        <w:rPr>
          <w:lang w:val="es-CO"/>
        </w:rPr>
      </w:pPr>
      <w:r w:rsidRPr="00903164">
        <w:rPr>
          <w:lang w:val="es-CO"/>
        </w:rPr>
        <w:t>La dependiente lo miró con ternura instantánea.</w:t>
      </w:r>
    </w:p>
    <w:p w14:paraId="375115A4" w14:textId="77777777" w:rsidR="00763804" w:rsidRPr="00903164" w:rsidRDefault="00000000">
      <w:pPr>
        <w:ind w:firstLine="432"/>
        <w:jc w:val="both"/>
        <w:rPr>
          <w:lang w:val="es-CO"/>
        </w:rPr>
      </w:pPr>
      <w:r w:rsidRPr="00903164">
        <w:rPr>
          <w:lang w:val="es-CO"/>
        </w:rPr>
        <w:t>Vino directo a mí, rodeó la mesa y se plantó frente a mi tinto con la expresión de quien llega a una cita anotada con otra hora.</w:t>
      </w:r>
    </w:p>
    <w:p w14:paraId="3CB7FE29" w14:textId="77777777" w:rsidR="00763804" w:rsidRPr="00903164" w:rsidRDefault="00000000">
      <w:pPr>
        <w:ind w:firstLine="432"/>
        <w:jc w:val="both"/>
        <w:rPr>
          <w:lang w:val="es-CO"/>
        </w:rPr>
      </w:pPr>
      <w:r w:rsidRPr="00903164">
        <w:rPr>
          <w:lang w:val="es-CO"/>
        </w:rPr>
        <w:t>—Usted se salió —dijo.</w:t>
      </w:r>
    </w:p>
    <w:p w14:paraId="799E2C9A" w14:textId="77777777" w:rsidR="00763804" w:rsidRPr="00903164" w:rsidRDefault="00000000">
      <w:pPr>
        <w:ind w:firstLine="432"/>
        <w:jc w:val="both"/>
        <w:rPr>
          <w:lang w:val="es-CO"/>
        </w:rPr>
      </w:pPr>
      <w:r w:rsidRPr="00903164">
        <w:rPr>
          <w:lang w:val="es-CO"/>
        </w:rPr>
        <w:t>—Me salí.</w:t>
      </w:r>
    </w:p>
    <w:p w14:paraId="44221B9D" w14:textId="77777777" w:rsidR="00763804" w:rsidRPr="00903164" w:rsidRDefault="00000000">
      <w:pPr>
        <w:ind w:firstLine="432"/>
        <w:jc w:val="both"/>
        <w:rPr>
          <w:lang w:val="es-CO"/>
        </w:rPr>
      </w:pPr>
      <w:r w:rsidRPr="00903164">
        <w:rPr>
          <w:lang w:val="es-CO"/>
        </w:rPr>
        <w:t>—No funciona así.</w:t>
      </w:r>
    </w:p>
    <w:p w14:paraId="6B8A1FB0" w14:textId="77777777" w:rsidR="00763804" w:rsidRPr="00903164" w:rsidRDefault="00000000">
      <w:pPr>
        <w:ind w:firstLine="432"/>
        <w:jc w:val="both"/>
        <w:rPr>
          <w:lang w:val="es-CO"/>
        </w:rPr>
      </w:pPr>
      <w:r w:rsidRPr="00903164">
        <w:rPr>
          <w:lang w:val="es-CO"/>
        </w:rPr>
        <w:t>—¿Qué no funciona?</w:t>
      </w:r>
    </w:p>
    <w:p w14:paraId="2CEE91FC" w14:textId="77777777" w:rsidR="00763804" w:rsidRPr="00903164" w:rsidRDefault="00000000">
      <w:pPr>
        <w:ind w:firstLine="432"/>
        <w:jc w:val="both"/>
        <w:rPr>
          <w:lang w:val="es-CO"/>
        </w:rPr>
      </w:pPr>
      <w:r w:rsidRPr="00903164">
        <w:rPr>
          <w:lang w:val="es-CO"/>
        </w:rPr>
        <w:t>—Correr sin usted. La instrucción dice con. —Miró el tinto humeante con atención técnica—. Paga y vamos. Rápido.</w:t>
      </w:r>
    </w:p>
    <w:p w14:paraId="57632B84" w14:textId="77777777" w:rsidR="00763804" w:rsidRPr="00903164" w:rsidRDefault="00000000">
      <w:pPr>
        <w:ind w:firstLine="432"/>
        <w:jc w:val="both"/>
        <w:rPr>
          <w:lang w:val="es-CO"/>
        </w:rPr>
      </w:pPr>
      <w:r w:rsidRPr="00903164">
        <w:rPr>
          <w:lang w:val="es-CO"/>
        </w:rPr>
        <w:t>—Sentate —dije. Suave. Sin orden en la voz. Como se le dicen las cosas a un niño de verdad.</w:t>
      </w:r>
    </w:p>
    <w:p w14:paraId="12893EEC" w14:textId="77777777" w:rsidR="00763804" w:rsidRPr="00903164" w:rsidRDefault="00000000">
      <w:pPr>
        <w:ind w:firstLine="432"/>
        <w:jc w:val="both"/>
        <w:rPr>
          <w:lang w:val="es-CO"/>
        </w:rPr>
      </w:pPr>
      <w:r w:rsidRPr="00903164">
        <w:rPr>
          <w:lang w:val="es-CO"/>
        </w:rPr>
        <w:t>—¿Y el muchacho es su hijo? —preguntó la mesera.</w:t>
      </w:r>
    </w:p>
    <w:p w14:paraId="363FA0A7" w14:textId="77777777" w:rsidR="00763804" w:rsidRPr="00903164" w:rsidRDefault="00000000">
      <w:pPr>
        <w:ind w:firstLine="432"/>
        <w:jc w:val="both"/>
        <w:rPr>
          <w:lang w:val="es-CO"/>
        </w:rPr>
      </w:pPr>
      <w:r w:rsidRPr="00903164">
        <w:rPr>
          <w:lang w:val="es-CO"/>
        </w:rPr>
        <w:lastRenderedPageBreak/>
        <w:t>Miré las manos del niño alrededor del vaso, los dedos limpios sobre el plástico, el dorsal sudado hasta la mitad.</w:t>
      </w:r>
    </w:p>
    <w:p w14:paraId="4202F3FF" w14:textId="77777777" w:rsidR="00763804" w:rsidRPr="00903164" w:rsidRDefault="00000000">
      <w:pPr>
        <w:ind w:firstLine="432"/>
        <w:jc w:val="both"/>
        <w:rPr>
          <w:lang w:val="es-CO"/>
        </w:rPr>
      </w:pPr>
      <w:r w:rsidRPr="00903164">
        <w:rPr>
          <w:lang w:val="es-CO"/>
        </w:rPr>
        <w:t>—Algo así —dije.</w:t>
      </w:r>
    </w:p>
    <w:p w14:paraId="06574280" w14:textId="77777777" w:rsidR="00763804" w:rsidRPr="00903164" w:rsidRDefault="00000000">
      <w:pPr>
        <w:ind w:firstLine="432"/>
        <w:jc w:val="both"/>
        <w:rPr>
          <w:lang w:val="es-CO"/>
        </w:rPr>
      </w:pPr>
      <w:r w:rsidRPr="00903164">
        <w:rPr>
          <w:lang w:val="es-CO"/>
        </w:rPr>
        <w:t xml:space="preserve">Ella asintió, conforme, y siguió trapeando. </w:t>
      </w:r>
      <w:r w:rsidRPr="00903164">
        <w:rPr>
          <w:i/>
          <w:lang w:val="es-CO"/>
        </w:rPr>
        <w:t>Algo así.</w:t>
      </w:r>
      <w:r w:rsidRPr="00903164">
        <w:rPr>
          <w:lang w:val="es-CO"/>
        </w:rPr>
        <w:t xml:space="preserve"> La palabra me quedó adentro, calando más hondo de lo que quería. No supe si la había dicho para ahorrarle al niño las preguntas o para decirme la verdad sin gastarla toda; sospeché que eran la misma razón con distinto traje.</w:t>
      </w:r>
    </w:p>
    <w:p w14:paraId="5C9ED934" w14:textId="77777777" w:rsidR="00763804" w:rsidRPr="00903164" w:rsidRDefault="00000000">
      <w:pPr>
        <w:ind w:firstLine="432"/>
        <w:jc w:val="both"/>
        <w:rPr>
          <w:lang w:val="es-CO"/>
        </w:rPr>
      </w:pPr>
      <w:r w:rsidRPr="00903164">
        <w:rPr>
          <w:lang w:val="es-CO"/>
        </w:rPr>
        <w:t>—Esto es un descanso —dije, señalando la panadería entera con el vaso—. Esto es elegir dónde poner el cuerpo por dos minutos. Tu autor no lo escribió porque él nunca se dio permiso. Treinta años sin volver a correr esta carrera porque siempre hubo otra cosa urgente. Y vos heredaste eso también: el manual completo de cómo no pararse jamás.</w:t>
      </w:r>
    </w:p>
    <w:p w14:paraId="54FF7C47" w14:textId="77777777" w:rsidR="00763804" w:rsidRPr="00903164" w:rsidRDefault="00000000">
      <w:pPr>
        <w:ind w:firstLine="432"/>
        <w:jc w:val="both"/>
        <w:rPr>
          <w:lang w:val="es-CO"/>
        </w:rPr>
      </w:pPr>
      <w:r w:rsidRPr="00903164">
        <w:rPr>
          <w:lang w:val="es-CO"/>
        </w:rPr>
        <w:t>—Mi autor murió sin terminar —dijo al fin—. Yo soy lo terminado de él.</w:t>
      </w:r>
    </w:p>
    <w:p w14:paraId="684F8835" w14:textId="77777777" w:rsidR="00763804" w:rsidRPr="00903164" w:rsidRDefault="00000000">
      <w:pPr>
        <w:ind w:firstLine="432"/>
        <w:jc w:val="both"/>
        <w:rPr>
          <w:lang w:val="es-CO"/>
        </w:rPr>
      </w:pPr>
      <w:r w:rsidRPr="00903164">
        <w:rPr>
          <w:lang w:val="es-CO"/>
        </w:rPr>
        <w:t>—Entonces de acá en adelante lo no terminado lo firmamos juntos.</w:t>
      </w:r>
    </w:p>
    <w:p w14:paraId="4E293FFB" w14:textId="77777777" w:rsidR="00763804" w:rsidRPr="00903164" w:rsidRDefault="00000000">
      <w:pPr>
        <w:ind w:firstLine="432"/>
        <w:jc w:val="both"/>
        <w:rPr>
          <w:lang w:val="es-CO"/>
        </w:rPr>
      </w:pPr>
      <w:r w:rsidRPr="00903164">
        <w:rPr>
          <w:lang w:val="es-CO"/>
        </w:rPr>
        <w:t>Fue al levantarnos cuando la vi. Al final de la calle comercial, donde la cuadra doblaba para devolvernos a la ruta, parada junto a un poste de luz, inmóvil entre los dos perros dormidos que no le ladraban ni le olfateaban: la capa. Más cerca que nunca. La capucha apuntándonos, y alrededor la calle entera viviendo sin verla. Sobre la puerta de una miscelánea, un letrero de neón verde parpadeaba con un zumbido fino, lo único que se oía en toda la cuadra.</w:t>
      </w:r>
    </w:p>
    <w:p w14:paraId="1F885B26" w14:textId="77777777" w:rsidR="00763804" w:rsidRPr="00903164" w:rsidRDefault="00000000">
      <w:pPr>
        <w:ind w:firstLine="432"/>
        <w:jc w:val="both"/>
        <w:rPr>
          <w:lang w:val="es-CO"/>
        </w:rPr>
      </w:pPr>
      <w:r w:rsidRPr="00903164">
        <w:rPr>
          <w:lang w:val="es-CO"/>
        </w:rPr>
        <w:lastRenderedPageBreak/>
        <w:t>El niño la vio también. Lo supe porque su mano bajó despacio, encontró mi bolsillo y se agarró de la tela: cinco dedos fríos posados sobre el paño, una presión medida, ni un apretón de más, como quien toma un dato y no una mano. Primera vez que me tocaba él a mí. Los dedos no temblaban: medían. Y esa frialdad contra mi pierna decía más miedo que cualquier agarre desesperado.</w:t>
      </w:r>
    </w:p>
    <w:p w14:paraId="4D1D87E9" w14:textId="77777777" w:rsidR="00763804" w:rsidRPr="00903164" w:rsidRDefault="00000000">
      <w:pPr>
        <w:ind w:firstLine="432"/>
        <w:jc w:val="both"/>
        <w:rPr>
          <w:lang w:val="es-CO"/>
        </w:rPr>
      </w:pPr>
      <w:r w:rsidRPr="00903164">
        <w:rPr>
          <w:lang w:val="es-CO"/>
        </w:rPr>
        <w:t>—¿Corremos? —preguntó, y la voz le salió con una fisura nueva.</w:t>
      </w:r>
    </w:p>
    <w:p w14:paraId="00F3DDF3" w14:textId="77777777" w:rsidR="00763804" w:rsidRPr="00903164" w:rsidRDefault="00000000">
      <w:pPr>
        <w:ind w:firstLine="432"/>
        <w:jc w:val="both"/>
        <w:rPr>
          <w:lang w:val="es-CO"/>
        </w:rPr>
      </w:pPr>
      <w:r w:rsidRPr="00903164">
        <w:rPr>
          <w:lang w:val="es-CO"/>
        </w:rPr>
        <w:t>—No. Caminemos.</w:t>
      </w:r>
    </w:p>
    <w:p w14:paraId="269660C3" w14:textId="77777777" w:rsidR="00763804" w:rsidRPr="00903164" w:rsidRDefault="00000000">
      <w:pPr>
        <w:ind w:firstLine="432"/>
        <w:jc w:val="both"/>
        <w:rPr>
          <w:lang w:val="es-CO"/>
        </w:rPr>
      </w:pPr>
      <w:r w:rsidRPr="00903164">
        <w:rPr>
          <w:lang w:val="es-CO"/>
        </w:rPr>
        <w:t>Y caminamos hacia ella, los dos, sin apurar, con el poquito de tinto todavía calentándome el pecho. Diez metros. Ocho. Cinco. Y se me ocurrió, con la claridad rara del agotamiento, que teníamos una ventaja que ningún corredor había tenido antes: veníamos de sentarnos. Ella esperaba detenciones por agotamiento, por caída, y nosotros traíamos una detención elegida, con café adentro del cuerpo.</w:t>
      </w:r>
    </w:p>
    <w:p w14:paraId="720AD621" w14:textId="77777777" w:rsidR="00763804" w:rsidRPr="00903164" w:rsidRDefault="00000000">
      <w:pPr>
        <w:ind w:firstLine="432"/>
        <w:jc w:val="both"/>
        <w:rPr>
          <w:lang w:val="es-CO"/>
        </w:rPr>
      </w:pPr>
      <w:r w:rsidRPr="00903164">
        <w:rPr>
          <w:lang w:val="es-CO"/>
        </w:rPr>
        <w:t>A cuatro metros, mientras el letrero verde zumbaba su parpadeo, la figura se deshizo. Sin humo, sin viento, sin drama: como se deshace al abrir la mano el puño de niebla que hacías de niño en el espejo empañado del baño. Y en ese mismo instante el zumbido del letrero se cortó de golpe, y la cuadra quedó en un silencio nuevo, delgado.</w:t>
      </w:r>
    </w:p>
    <w:p w14:paraId="24C5ABA9" w14:textId="77777777" w:rsidR="00763804" w:rsidRPr="00903164" w:rsidRDefault="00000000">
      <w:pPr>
        <w:ind w:firstLine="432"/>
        <w:jc w:val="both"/>
        <w:rPr>
          <w:lang w:val="es-CO"/>
        </w:rPr>
      </w:pPr>
      <w:r w:rsidRPr="00903164">
        <w:rPr>
          <w:lang w:val="es-CO"/>
        </w:rPr>
        <w:t>Quedó el poste. Quedaron los perros. Quedó el aire de domingo. El niño soltó mi bolsillo. Volvimos a la ruta caminando, sin pedirle permiso a nadie.</w:t>
      </w:r>
    </w:p>
    <w:p w14:paraId="4E573169" w14:textId="77777777" w:rsidR="00763804" w:rsidRPr="00903164" w:rsidRDefault="00000000">
      <w:pPr>
        <w:ind w:firstLine="432"/>
        <w:jc w:val="both"/>
        <w:rPr>
          <w:lang w:val="es-CO"/>
        </w:rPr>
      </w:pPr>
      <w:r w:rsidRPr="00903164">
        <w:rPr>
          <w:lang w:val="es-CO"/>
        </w:rPr>
        <w:t>—Vamos, niño —dije—. Faltan muchos kilómetros.</w:t>
      </w:r>
    </w:p>
    <w:p w14:paraId="020F59C5" w14:textId="77777777" w:rsidR="00763804" w:rsidRPr="00903164" w:rsidRDefault="00000000">
      <w:pPr>
        <w:rPr>
          <w:lang w:val="es-CO"/>
        </w:rPr>
      </w:pPr>
      <w:r w:rsidRPr="00903164">
        <w:rPr>
          <w:lang w:val="es-CO"/>
        </w:rPr>
        <w:lastRenderedPageBreak/>
        <w:br w:type="page"/>
      </w:r>
    </w:p>
    <w:p w14:paraId="21F39F21" w14:textId="77777777" w:rsidR="00763804" w:rsidRPr="00903164" w:rsidRDefault="00000000">
      <w:pPr>
        <w:pStyle w:val="Ttulo1"/>
        <w:pBdr>
          <w:bottom w:val="single" w:sz="10" w:space="4" w:color="C99A2C"/>
        </w:pBdr>
        <w:spacing w:before="360" w:after="400"/>
        <w:jc w:val="center"/>
        <w:rPr>
          <w:lang w:val="es-CO"/>
        </w:rPr>
      </w:pPr>
      <w:bookmarkStart w:id="10" w:name="_Toc238892567"/>
      <w:r w:rsidRPr="00903164">
        <w:rPr>
          <w:rFonts w:ascii="Georgia" w:eastAsia="Georgia" w:hAnsi="Georgia"/>
          <w:color w:val="C99A2C"/>
          <w:lang w:val="es-CO"/>
        </w:rPr>
        <w:lastRenderedPageBreak/>
        <w:t xml:space="preserve">X — </w:t>
      </w:r>
      <w:r w:rsidRPr="00903164">
        <w:rPr>
          <w:rFonts w:ascii="Georgia" w:eastAsia="Georgia" w:hAnsi="Georgia"/>
          <w:lang w:val="es-CO"/>
        </w:rPr>
        <w:t>EL MANTRA</w:t>
      </w:r>
      <w:bookmarkEnd w:id="10"/>
    </w:p>
    <w:p w14:paraId="1A2C7030" w14:textId="77777777" w:rsidR="00763804" w:rsidRPr="00903164" w:rsidRDefault="00000000">
      <w:pPr>
        <w:ind w:firstLine="432"/>
        <w:jc w:val="both"/>
        <w:rPr>
          <w:lang w:val="es-CO"/>
        </w:rPr>
      </w:pPr>
      <w:r w:rsidRPr="00903164">
        <w:rPr>
          <w:lang w:val="es-CO"/>
        </w:rPr>
        <w:t>Valentina nos encontró al retomar la ruta, corriendo lento junto a la cinta de seguridad con la cara de quien ha estado cuidando una casa desde afuera.</w:t>
      </w:r>
    </w:p>
    <w:p w14:paraId="35D89896" w14:textId="77777777" w:rsidR="00763804" w:rsidRPr="00903164" w:rsidRDefault="00000000">
      <w:pPr>
        <w:ind w:firstLine="432"/>
        <w:jc w:val="both"/>
        <w:rPr>
          <w:lang w:val="es-CO"/>
        </w:rPr>
      </w:pPr>
      <w:r w:rsidRPr="00903164">
        <w:rPr>
          <w:lang w:val="es-CO"/>
        </w:rPr>
        <w:t>—Pensé que se habían ido a vivir a la panadería —dijo.</w:t>
      </w:r>
    </w:p>
    <w:p w14:paraId="51628058" w14:textId="77777777" w:rsidR="00763804" w:rsidRPr="00903164" w:rsidRDefault="00000000">
      <w:pPr>
        <w:ind w:firstLine="432"/>
        <w:jc w:val="both"/>
        <w:rPr>
          <w:lang w:val="es-CO"/>
        </w:rPr>
      </w:pPr>
      <w:r w:rsidRPr="00903164">
        <w:rPr>
          <w:lang w:val="es-CO"/>
        </w:rPr>
        <w:t>—Estuvimos negociando. Más tarde te cuento. Es un tema largo.</w:t>
      </w:r>
    </w:p>
    <w:p w14:paraId="4AE27F3E" w14:textId="77777777" w:rsidR="00763804" w:rsidRPr="00903164" w:rsidRDefault="00000000">
      <w:pPr>
        <w:ind w:firstLine="432"/>
        <w:jc w:val="both"/>
        <w:rPr>
          <w:lang w:val="es-CO"/>
        </w:rPr>
      </w:pPr>
      <w:r w:rsidRPr="00903164">
        <w:rPr>
          <w:lang w:val="es-CO"/>
        </w:rPr>
        <w:t>—Guarden la factura —dijo, acomodándose ya a nuestro lado. Nos estudió un momento, al niño y a mí, y algo en su cara hizo el inventario y archivó: el niño caminaba distinto. Yo también. Habíamos vuelto con otro contrato.</w:t>
      </w:r>
    </w:p>
    <w:p w14:paraId="6E384E1A" w14:textId="77777777" w:rsidR="00763804" w:rsidRPr="00903164" w:rsidRDefault="00000000">
      <w:pPr>
        <w:ind w:firstLine="432"/>
        <w:jc w:val="both"/>
        <w:rPr>
          <w:lang w:val="es-CO"/>
        </w:rPr>
      </w:pPr>
      <w:r w:rsidRPr="00903164">
        <w:rPr>
          <w:lang w:val="es-CO"/>
        </w:rPr>
        <w:t>Retomamos trote suave cuando el cuerpo lo pidió solo, y fue entonces cuando vi lo que el niño estaba haciendo. Imitaba mi paso. No su paso perfecto de archivo: el mío. El mío real, el de ahora, con la media zancada corta y la caída de hombro derecho que puse para ahorrarle trabajo a la rodilla izquierda. El niño copiaba esa asimetría con precisión de fotocopia vieja, mi fealdad funcional entera, adoptada como manual. Y no lo hacía burlándose: lo hacía con la concentración seria de los niños que aprenden oficios mirando a los grandes.</w:t>
      </w:r>
    </w:p>
    <w:p w14:paraId="011940D2" w14:textId="77777777" w:rsidR="00763804" w:rsidRPr="00903164" w:rsidRDefault="00000000">
      <w:pPr>
        <w:ind w:firstLine="432"/>
        <w:jc w:val="both"/>
        <w:rPr>
          <w:lang w:val="es-CO"/>
        </w:rPr>
      </w:pPr>
      <w:r w:rsidRPr="00903164">
        <w:rPr>
          <w:lang w:val="es-CO"/>
        </w:rPr>
        <w:t>—Estás copiando mi cojera —dije.</w:t>
      </w:r>
    </w:p>
    <w:p w14:paraId="40D8780E" w14:textId="77777777" w:rsidR="00763804" w:rsidRPr="00903164" w:rsidRDefault="00000000">
      <w:pPr>
        <w:ind w:firstLine="432"/>
        <w:jc w:val="both"/>
        <w:rPr>
          <w:lang w:val="es-CO"/>
        </w:rPr>
      </w:pPr>
      <w:r w:rsidRPr="00903164">
        <w:rPr>
          <w:lang w:val="es-CO"/>
        </w:rPr>
        <w:t>—Tu paso es eficiente para tu rodilla. El mío era eficiente para ninguna. Corregido.</w:t>
      </w:r>
    </w:p>
    <w:p w14:paraId="4B827AAB" w14:textId="77777777" w:rsidR="00763804" w:rsidRPr="00903164" w:rsidRDefault="00000000">
      <w:pPr>
        <w:ind w:firstLine="432"/>
        <w:jc w:val="both"/>
        <w:rPr>
          <w:lang w:val="es-CO"/>
        </w:rPr>
      </w:pPr>
      <w:r w:rsidRPr="00903164">
        <w:rPr>
          <w:lang w:val="es-CO"/>
        </w:rPr>
        <w:t>—Hijo, eso es una cojera, no una mejora técnica.</w:t>
      </w:r>
    </w:p>
    <w:p w14:paraId="67A8BF4C" w14:textId="77777777" w:rsidR="00763804" w:rsidRPr="00903164" w:rsidRDefault="00000000">
      <w:pPr>
        <w:ind w:firstLine="432"/>
        <w:jc w:val="both"/>
        <w:rPr>
          <w:lang w:val="es-CO"/>
        </w:rPr>
      </w:pPr>
      <w:r w:rsidRPr="00903164">
        <w:rPr>
          <w:lang w:val="es-CO"/>
        </w:rPr>
        <w:lastRenderedPageBreak/>
        <w:t>—Para vos. Para mí es datos.</w:t>
      </w:r>
    </w:p>
    <w:p w14:paraId="4FBFA3E5" w14:textId="77777777" w:rsidR="00763804" w:rsidRPr="00903164" w:rsidRDefault="00000000">
      <w:pPr>
        <w:ind w:firstLine="432"/>
        <w:jc w:val="both"/>
        <w:rPr>
          <w:lang w:val="es-CO"/>
        </w:rPr>
      </w:pPr>
      <w:r w:rsidRPr="00903164">
        <w:rPr>
          <w:lang w:val="es-CO"/>
        </w:rPr>
        <w:t>Valentina soltó una risa corta, sorprendida, la primera risa verdadera que le oía en toda la mañana.</w:t>
      </w:r>
    </w:p>
    <w:p w14:paraId="05FF6781" w14:textId="77777777" w:rsidR="00763804" w:rsidRPr="00903164" w:rsidRDefault="00000000">
      <w:pPr>
        <w:ind w:firstLine="432"/>
        <w:jc w:val="both"/>
        <w:rPr>
          <w:lang w:val="es-CO"/>
        </w:rPr>
      </w:pPr>
      <w:r w:rsidRPr="00903164">
        <w:rPr>
          <w:lang w:val="es-CO"/>
        </w:rPr>
        <w:t>—Parce, está haciendo pasantía en usted.</w:t>
      </w:r>
    </w:p>
    <w:p w14:paraId="32327523" w14:textId="77777777" w:rsidR="00763804" w:rsidRPr="00903164" w:rsidRDefault="00000000">
      <w:pPr>
        <w:ind w:firstLine="432"/>
        <w:jc w:val="both"/>
        <w:rPr>
          <w:lang w:val="es-CO"/>
        </w:rPr>
      </w:pPr>
      <w:r w:rsidRPr="00903164">
        <w:rPr>
          <w:lang w:val="es-CO"/>
        </w:rPr>
        <w:t>La ruta salió de los barrios y entró a un tramo junto a una quebrada cercada, donde el agua corría chiquita y terca bajo el ruido de la ciudad, y el olor era a piedra mojada. Ahí saqué el tema que llevaba horas madurándome adentro.</w:t>
      </w:r>
    </w:p>
    <w:p w14:paraId="54C49F2C" w14:textId="77777777" w:rsidR="00763804" w:rsidRPr="00903164" w:rsidRDefault="00000000">
      <w:pPr>
        <w:ind w:firstLine="432"/>
        <w:jc w:val="both"/>
        <w:rPr>
          <w:lang w:val="es-CO"/>
        </w:rPr>
      </w:pPr>
      <w:r w:rsidRPr="00903164">
        <w:rPr>
          <w:lang w:val="es-CO"/>
        </w:rPr>
        <w:t>—Las tarjetas de mi papá tienen números al margen. En todas. Yo creí toda la vida que eran tiempos. Marcas de cronómetro, proyecciones de ritmo. —Miré al niño—. No son tiempos, ¿cierto?</w:t>
      </w:r>
    </w:p>
    <w:p w14:paraId="161B4490" w14:textId="77777777" w:rsidR="00763804" w:rsidRPr="00903164" w:rsidRDefault="00000000">
      <w:pPr>
        <w:ind w:firstLine="432"/>
        <w:jc w:val="both"/>
        <w:rPr>
          <w:lang w:val="es-CO"/>
        </w:rPr>
      </w:pPr>
      <w:r w:rsidRPr="00903164">
        <w:rPr>
          <w:lang w:val="es-CO"/>
        </w:rPr>
        <w:t>El niño tardó tres zancadas, que ahora sé que es su manera de elegir palabras.</w:t>
      </w:r>
    </w:p>
    <w:p w14:paraId="2F21F92B" w14:textId="77777777" w:rsidR="00763804" w:rsidRPr="00903164" w:rsidRDefault="00000000">
      <w:pPr>
        <w:ind w:firstLine="432"/>
        <w:jc w:val="both"/>
        <w:rPr>
          <w:lang w:val="es-CO"/>
        </w:rPr>
      </w:pPr>
      <w:r w:rsidRPr="00903164">
        <w:rPr>
          <w:lang w:val="es-CO"/>
        </w:rPr>
        <w:t>—Son parámetros. Kilómetro ocho: temperatura de respuesta. Kilómetro doce: probabilidad de tropiezo, punto de aplicación. Kilómetro quince: instrucción condicional de asiento. —Pausa—. Los dibujos son el índice. Los números son el código fuente. Todo el cuaderno soy yo, escrito en orden inverso: él empezó por mí y terminó en la maratón. Los hombres construyen de afuera hacia adentro. Mi autor construía de adentro hacia afuera.</w:t>
      </w:r>
    </w:p>
    <w:p w14:paraId="4560AA95" w14:textId="77777777" w:rsidR="00763804" w:rsidRPr="00903164" w:rsidRDefault="00000000">
      <w:pPr>
        <w:ind w:firstLine="432"/>
        <w:jc w:val="both"/>
        <w:rPr>
          <w:lang w:val="es-CO"/>
        </w:rPr>
      </w:pPr>
      <w:r w:rsidRPr="00903164">
        <w:rPr>
          <w:lang w:val="es-CO"/>
        </w:rPr>
        <w:t>—O sea que yo no leí siete diarios —dije—. Leí un manual de instalación.</w:t>
      </w:r>
    </w:p>
    <w:p w14:paraId="287CE64E" w14:textId="77777777" w:rsidR="00763804" w:rsidRPr="00903164" w:rsidRDefault="00000000">
      <w:pPr>
        <w:ind w:firstLine="432"/>
        <w:jc w:val="both"/>
        <w:rPr>
          <w:lang w:val="es-CO"/>
        </w:rPr>
      </w:pPr>
      <w:r w:rsidRPr="00903164">
        <w:rPr>
          <w:lang w:val="es-CO"/>
        </w:rPr>
        <w:lastRenderedPageBreak/>
        <w:t>—Usted leyó mi partida de nacimiento —dijo el niño, sin orgullo y sin pena, como quien informa el clima—. Con errores de tinta.</w:t>
      </w:r>
    </w:p>
    <w:p w14:paraId="5A9BFF73" w14:textId="77777777" w:rsidR="00763804" w:rsidRPr="00903164" w:rsidRDefault="00000000">
      <w:pPr>
        <w:ind w:firstLine="432"/>
        <w:jc w:val="both"/>
        <w:rPr>
          <w:lang w:val="es-CO"/>
        </w:rPr>
      </w:pPr>
      <w:r w:rsidRPr="00903164">
        <w:rPr>
          <w:lang w:val="es-CO"/>
        </w:rPr>
        <w:t>Me detuve junto a la cerca y saqué la séptima tarjeta del bolsillo del chaleco, sudado, con la pasta ondulada por la humedad. Abrí la página del kilómetro doce y pasé el dedo por los números del margen, uno por uno.</w:t>
      </w:r>
    </w:p>
    <w:p w14:paraId="2DA3B2B3" w14:textId="77777777" w:rsidR="00763804" w:rsidRPr="00903164" w:rsidRDefault="00000000">
      <w:pPr>
        <w:ind w:firstLine="432"/>
        <w:jc w:val="both"/>
        <w:rPr>
          <w:lang w:val="es-CO"/>
        </w:rPr>
      </w:pPr>
      <w:r w:rsidRPr="00903164">
        <w:rPr>
          <w:lang w:val="es-CO"/>
        </w:rPr>
        <w:t>—Temperatura de respuesta. Probabilidad de tropiezo. Asiento condicional. Este hombre no escribía lo que le pasaba. Escribía lo que iba a pasarle. A vos. A mí. —Pasé la hoja, y había otro margen—. Yo creí leer memorias. Esto es un plan de vuelo: tablas de carga, puntos de falla, procedimientos alternos. Mi papá no escribió una novela sobre un niño. Diseñó un niño, con especificaciones técnicas y hoja de garantías.</w:t>
      </w:r>
    </w:p>
    <w:p w14:paraId="7C0B4149" w14:textId="77777777" w:rsidR="00763804" w:rsidRPr="00903164" w:rsidRDefault="00000000">
      <w:pPr>
        <w:ind w:firstLine="432"/>
        <w:jc w:val="both"/>
        <w:rPr>
          <w:lang w:val="es-CO"/>
        </w:rPr>
      </w:pPr>
      <w:r w:rsidRPr="00903164">
        <w:rPr>
          <w:lang w:val="es-CO"/>
        </w:rPr>
        <w:t>El dedo me temblaba sobre el papel. El niño no dijo nada consolador, gracias a Dios. Miró la tarjeta, miró mi pulgar, y archivó el dato donde archiva todo.</w:t>
      </w:r>
    </w:p>
    <w:p w14:paraId="56D47991" w14:textId="77777777" w:rsidR="00763804" w:rsidRPr="00903164" w:rsidRDefault="00000000">
      <w:pPr>
        <w:ind w:firstLine="432"/>
        <w:jc w:val="both"/>
        <w:rPr>
          <w:lang w:val="es-CO"/>
        </w:rPr>
      </w:pPr>
      <w:r w:rsidRPr="00903164">
        <w:rPr>
          <w:lang w:val="es-CO"/>
        </w:rPr>
        <w:t>En un tramo abierto me acerqué y le arreglé el cuello de la camiseta sin pensarlo, gesto automático de padre de alguien que alguna vez fue, porque el sol le daba directo en la nuca. Él se dejó. Y fue ahí, con el cuello estirado, cuando lo sentí antes de verlo. Bajo la yema del dedo, la etiqueta interior tenía otra textura: un relieve finito, de surcos parejos, cosido con hilo del mismo color. Bordado. Bajé la cabeza y lo vi. En letras diminutas, tan pequeñas que solo alguien con la nariz a dos centímetros las leería, había una línea:</w:t>
      </w:r>
    </w:p>
    <w:p w14:paraId="304886D2" w14:textId="77777777" w:rsidR="00763804" w:rsidRPr="00903164" w:rsidRDefault="00000000">
      <w:pPr>
        <w:spacing w:after="240"/>
        <w:jc w:val="center"/>
        <w:rPr>
          <w:lang w:val="es-CO"/>
        </w:rPr>
      </w:pPr>
      <w:r w:rsidRPr="00903164">
        <w:rPr>
          <w:sz w:val="24"/>
          <w:lang w:val="es-CO"/>
        </w:rPr>
        <w:t>Correr es recordar. Recordar es volver. Volver es vivir.</w:t>
      </w:r>
    </w:p>
    <w:p w14:paraId="6968E347" w14:textId="77777777" w:rsidR="00763804" w:rsidRPr="00903164" w:rsidRDefault="00000000">
      <w:pPr>
        <w:ind w:firstLine="432"/>
        <w:jc w:val="both"/>
        <w:rPr>
          <w:lang w:val="es-CO"/>
        </w:rPr>
      </w:pPr>
      <w:r w:rsidRPr="00903164">
        <w:rPr>
          <w:lang w:val="es-CO"/>
        </w:rPr>
        <w:lastRenderedPageBreak/>
        <w:t>El mantra. La frase que cerraba cada una de las siete tarjetas, repetida en tintas distintas, en años distintos, como condena o como promesa. Mi padre no solo la escribió: la mandó tejer. En hilo. En la etiqueta de la camiseta que le puso a su otra criatura. Escondida donde nadie la vería jamás, porque hay cosas que uno dice solamente en lugares donde nadie puede escucharlo.</w:t>
      </w:r>
    </w:p>
    <w:p w14:paraId="77E41573" w14:textId="77777777" w:rsidR="00763804" w:rsidRPr="00903164" w:rsidRDefault="00000000">
      <w:pPr>
        <w:ind w:firstLine="432"/>
        <w:jc w:val="both"/>
        <w:rPr>
          <w:lang w:val="es-CO"/>
        </w:rPr>
      </w:pPr>
      <w:r w:rsidRPr="00903164">
        <w:rPr>
          <w:lang w:val="es-CO"/>
        </w:rPr>
        <w:t>—¿Sabés qué dice acá? —le pregunté, tocándole la etiqueta.</w:t>
      </w:r>
    </w:p>
    <w:p w14:paraId="0417C3E2" w14:textId="77777777" w:rsidR="00763804" w:rsidRPr="00903164" w:rsidRDefault="00000000">
      <w:pPr>
        <w:ind w:firstLine="432"/>
        <w:jc w:val="both"/>
        <w:rPr>
          <w:lang w:val="es-CO"/>
        </w:rPr>
      </w:pPr>
      <w:r w:rsidRPr="00903164">
        <w:rPr>
          <w:lang w:val="es-CO"/>
        </w:rPr>
        <w:t>—Lo sé de memoria. Está en mi arranque. Lo primero que cargué al encender fue esa frase. Antes que el mapa de la ruta. —Pausa—. Creo que es lo último que escribió.</w:t>
      </w:r>
    </w:p>
    <w:p w14:paraId="1EC2662F" w14:textId="77777777" w:rsidR="00763804" w:rsidRPr="00903164" w:rsidRDefault="00000000">
      <w:pPr>
        <w:ind w:firstLine="432"/>
        <w:jc w:val="both"/>
        <w:rPr>
          <w:lang w:val="es-CO"/>
        </w:rPr>
      </w:pPr>
      <w:r w:rsidRPr="00903164">
        <w:rPr>
          <w:lang w:val="es-CO"/>
        </w:rPr>
        <w:t>—¿Y cuándo entendiste qué era?</w:t>
      </w:r>
    </w:p>
    <w:p w14:paraId="22D6CB94" w14:textId="77777777" w:rsidR="00763804" w:rsidRPr="00903164" w:rsidRDefault="00000000">
      <w:pPr>
        <w:ind w:firstLine="432"/>
        <w:jc w:val="both"/>
        <w:rPr>
          <w:lang w:val="es-CO"/>
        </w:rPr>
      </w:pPr>
      <w:r w:rsidRPr="00903164">
        <w:rPr>
          <w:lang w:val="es-CO"/>
        </w:rPr>
        <w:t>—Al principio creí que era un error de fábrica. Un defecto de etiqueta. Pero las fábricas no cometen errores con esa ortografía. Los errores de esa clase no los cometen las máquinas. Los cometen los padres cuando quieren decir algo y no encuentran dónde.</w:t>
      </w:r>
    </w:p>
    <w:p w14:paraId="254CB094" w14:textId="77777777" w:rsidR="00763804" w:rsidRPr="00903164" w:rsidRDefault="00000000">
      <w:pPr>
        <w:ind w:firstLine="432"/>
        <w:jc w:val="both"/>
        <w:rPr>
          <w:lang w:val="es-CO"/>
        </w:rPr>
      </w:pPr>
      <w:r w:rsidRPr="00903164">
        <w:rPr>
          <w:lang w:val="es-CO"/>
        </w:rPr>
        <w:t>Solté el cuello de la camiseta y corrí un rato mirando el asfalto pasar, tragando en seco, con la garganta hecha un nudo de padre muerto. Valentina fingió ocupación intensa con su reloj, dándonos el cuarto.</w:t>
      </w:r>
    </w:p>
    <w:p w14:paraId="0A1EE001" w14:textId="77777777" w:rsidR="00763804" w:rsidRPr="00903164" w:rsidRDefault="00000000">
      <w:pPr>
        <w:ind w:firstLine="432"/>
        <w:jc w:val="both"/>
        <w:rPr>
          <w:lang w:val="es-CO"/>
        </w:rPr>
      </w:pPr>
      <w:r w:rsidRPr="00903164">
        <w:rPr>
          <w:lang w:val="es-CO"/>
        </w:rPr>
        <w:t>—Mi papá también corría mal —le dije al niño—. Dizque corrió una maratón completa con una lesión en el tendón. Se lo contaba como trofeo. Decía que correr bien es de afortunados, y que a la familia nuestra los afortunados nos pasan de largo.</w:t>
      </w:r>
    </w:p>
    <w:p w14:paraId="5D844FB7" w14:textId="77777777" w:rsidR="00763804" w:rsidRPr="00903164" w:rsidRDefault="00000000">
      <w:pPr>
        <w:ind w:firstLine="432"/>
        <w:jc w:val="both"/>
        <w:rPr>
          <w:lang w:val="es-CO"/>
        </w:rPr>
      </w:pPr>
      <w:r w:rsidRPr="00903164">
        <w:rPr>
          <w:lang w:val="es-CO"/>
        </w:rPr>
        <w:t xml:space="preserve">—Lesión de tendón, maratón completada —dijo el niño, con voz de dictamen—. Injuria, no ruptura. Corrible con gestión </w:t>
      </w:r>
      <w:r w:rsidRPr="00903164">
        <w:rPr>
          <w:lang w:val="es-CO"/>
        </w:rPr>
        <w:lastRenderedPageBreak/>
        <w:t>de dolor y ajuste de biomecánica. Conclusión: mi autor corría cojo.</w:t>
      </w:r>
    </w:p>
    <w:p w14:paraId="37F31904" w14:textId="77777777" w:rsidR="00763804" w:rsidRPr="00903164" w:rsidRDefault="00000000">
      <w:pPr>
        <w:ind w:firstLine="432"/>
        <w:jc w:val="both"/>
        <w:rPr>
          <w:lang w:val="es-CO"/>
        </w:rPr>
      </w:pPr>
      <w:r w:rsidRPr="00903164">
        <w:rPr>
          <w:lang w:val="es-CO"/>
        </w:rPr>
        <w:t>Ahí cayó la última pieza. Mi papá también corría cojo. No lo decía: lo disfrazaba de trofeo y de filosofía barata sobre los afortunados, pero el cuerpo le quedaba claro. Tendón injuriado, paso arreglado con ingeniería, la fealdad funcional heredada que el niño estudiaba en mí como un plano antiguo. Rodilla, manía y paso. Todo cabe en una herencia si la empaca bien un hombre metódico.</w:t>
      </w:r>
    </w:p>
    <w:p w14:paraId="041379C3" w14:textId="77777777" w:rsidR="00763804" w:rsidRPr="00903164" w:rsidRDefault="00000000">
      <w:pPr>
        <w:ind w:firstLine="432"/>
        <w:jc w:val="both"/>
        <w:rPr>
          <w:lang w:val="es-CO"/>
        </w:rPr>
      </w:pPr>
      <w:r w:rsidRPr="00903164">
        <w:rPr>
          <w:lang w:val="es-CO"/>
        </w:rPr>
        <w:t>—Entonces tengo buen maestro —dijo el niño. Y ajustó su zancada para cojear exactamente como yo.</w:t>
      </w:r>
    </w:p>
    <w:p w14:paraId="7A32D001" w14:textId="77777777" w:rsidR="00763804" w:rsidRPr="00903164" w:rsidRDefault="00000000">
      <w:pPr>
        <w:rPr>
          <w:lang w:val="es-CO"/>
        </w:rPr>
      </w:pPr>
      <w:r w:rsidRPr="00903164">
        <w:rPr>
          <w:lang w:val="es-CO"/>
        </w:rPr>
        <w:br w:type="page"/>
      </w:r>
    </w:p>
    <w:p w14:paraId="0A62AFFA" w14:textId="77777777" w:rsidR="00763804" w:rsidRPr="00903164" w:rsidRDefault="00000000">
      <w:pPr>
        <w:pStyle w:val="Ttulo1"/>
        <w:pBdr>
          <w:bottom w:val="single" w:sz="10" w:space="4" w:color="C99A2C"/>
        </w:pBdr>
        <w:spacing w:before="360" w:after="400"/>
        <w:jc w:val="center"/>
        <w:rPr>
          <w:lang w:val="es-CO"/>
        </w:rPr>
      </w:pPr>
      <w:bookmarkStart w:id="11" w:name="_Toc238892568"/>
      <w:r w:rsidRPr="00903164">
        <w:rPr>
          <w:rFonts w:ascii="Georgia" w:eastAsia="Georgia" w:hAnsi="Georgia"/>
          <w:color w:val="C99A2C"/>
          <w:lang w:val="es-CO"/>
        </w:rPr>
        <w:lastRenderedPageBreak/>
        <w:t xml:space="preserve">XI — </w:t>
      </w:r>
      <w:r w:rsidRPr="00903164">
        <w:rPr>
          <w:rFonts w:ascii="Georgia" w:eastAsia="Georgia" w:hAnsi="Georgia"/>
          <w:lang w:val="es-CO"/>
        </w:rPr>
        <w:t>TAPIAS</w:t>
      </w:r>
      <w:bookmarkEnd w:id="11"/>
    </w:p>
    <w:p w14:paraId="0705B5CF" w14:textId="77777777" w:rsidR="00763804" w:rsidRPr="00903164" w:rsidRDefault="00000000">
      <w:pPr>
        <w:ind w:firstLine="432"/>
        <w:jc w:val="both"/>
        <w:rPr>
          <w:lang w:val="es-CO"/>
        </w:rPr>
      </w:pPr>
      <w:r w:rsidRPr="00903164">
        <w:rPr>
          <w:lang w:val="es-CO"/>
        </w:rPr>
        <w:t>Lo oímos antes de verlo, porque Tapias llega a los lugares como llegan las fiestas: primero la música. Venía canturreando un bolero de Julio Jaramillo, y cuando nos alcanzó se puso a mi altura con una sonrisa de más dientes que alegría y el vendaje rehecho con dos vueltas nuevas de esparadrapo.</w:t>
      </w:r>
    </w:p>
    <w:p w14:paraId="011C6B38" w14:textId="77777777" w:rsidR="00763804" w:rsidRPr="00903164" w:rsidRDefault="00000000">
      <w:pPr>
        <w:ind w:firstLine="432"/>
        <w:jc w:val="both"/>
        <w:rPr>
          <w:lang w:val="es-CO"/>
        </w:rPr>
      </w:pPr>
      <w:r w:rsidRPr="00903164">
        <w:rPr>
          <w:lang w:val="es-CO"/>
        </w:rPr>
        <w:t>—Los encontré —anunció, como si fuéramos un negocio perdido—. Yo sabía que iban a estar en este tramo. Los serios siempre van juntos.</w:t>
      </w:r>
    </w:p>
    <w:p w14:paraId="3A49EC7B" w14:textId="77777777" w:rsidR="00763804" w:rsidRPr="00903164" w:rsidRDefault="00000000">
      <w:pPr>
        <w:ind w:firstLine="432"/>
        <w:jc w:val="both"/>
        <w:rPr>
          <w:lang w:val="es-CO"/>
        </w:rPr>
      </w:pPr>
      <w:r w:rsidRPr="00903164">
        <w:rPr>
          <w:lang w:val="es-CO"/>
        </w:rPr>
        <w:t>—¿Cómo le fue en la rodilla? —preguntó Valentina.</w:t>
      </w:r>
    </w:p>
    <w:p w14:paraId="4101F9CF" w14:textId="77777777" w:rsidR="00763804" w:rsidRPr="00903164" w:rsidRDefault="00000000">
      <w:pPr>
        <w:ind w:firstLine="432"/>
        <w:jc w:val="both"/>
        <w:rPr>
          <w:lang w:val="es-CO"/>
        </w:rPr>
      </w:pPr>
      <w:r w:rsidRPr="00903164">
        <w:rPr>
          <w:lang w:val="es-CO"/>
        </w:rPr>
        <w:t>—Ella bien. Yo mal. Eso es buen síntoma, mija: cuando duele el dueño es que la máquina está funcionando.</w:t>
      </w:r>
    </w:p>
    <w:p w14:paraId="03D95850" w14:textId="77777777" w:rsidR="00763804" w:rsidRPr="00903164" w:rsidRDefault="00000000">
      <w:pPr>
        <w:ind w:firstLine="432"/>
        <w:jc w:val="both"/>
        <w:rPr>
          <w:lang w:val="es-CO"/>
        </w:rPr>
      </w:pPr>
      <w:r w:rsidRPr="00903164">
        <w:rPr>
          <w:lang w:val="es-CO"/>
        </w:rPr>
        <w:t>Se colgó de nuestro ritmo con oficio de años y nos miró a uno y otro lado con ojos de juez de feria.</w:t>
      </w:r>
    </w:p>
    <w:p w14:paraId="441DADEF" w14:textId="77777777" w:rsidR="00763804" w:rsidRPr="00903164" w:rsidRDefault="00000000">
      <w:pPr>
        <w:ind w:firstLine="432"/>
        <w:jc w:val="both"/>
        <w:rPr>
          <w:lang w:val="es-CO"/>
        </w:rPr>
      </w:pPr>
      <w:r w:rsidRPr="00903164">
        <w:rPr>
          <w:lang w:val="es-CO"/>
        </w:rPr>
        <w:t>—¿Y este cuento? Usted amaneció con escoltas.</w:t>
      </w:r>
    </w:p>
    <w:p w14:paraId="41A67E7E" w14:textId="77777777" w:rsidR="00763804" w:rsidRPr="00903164" w:rsidRDefault="00000000">
      <w:pPr>
        <w:ind w:firstLine="432"/>
        <w:jc w:val="both"/>
        <w:rPr>
          <w:lang w:val="es-CO"/>
        </w:rPr>
      </w:pPr>
      <w:r w:rsidRPr="00903164">
        <w:rPr>
          <w:lang w:val="es-CO"/>
        </w:rPr>
        <w:t>—Compañeros de ruta —dije.</w:t>
      </w:r>
    </w:p>
    <w:p w14:paraId="2B4F8B5B" w14:textId="77777777" w:rsidR="00763804" w:rsidRPr="00903164" w:rsidRDefault="00000000">
      <w:pPr>
        <w:ind w:firstLine="432"/>
        <w:jc w:val="both"/>
        <w:rPr>
          <w:lang w:val="es-CO"/>
        </w:rPr>
      </w:pPr>
      <w:r w:rsidRPr="00903164">
        <w:rPr>
          <w:lang w:val="es-CO"/>
        </w:rPr>
        <w:t>—Ajá. —Miró al niño de arriba abajo, con esa lentitud de los mayores que no insulta porque ni siquiera intenta disimular—. Mijo, ¿usted dónde dejó a sus papás?</w:t>
      </w:r>
    </w:p>
    <w:p w14:paraId="25A1E4E6" w14:textId="77777777" w:rsidR="00763804" w:rsidRPr="00903164" w:rsidRDefault="00000000">
      <w:pPr>
        <w:ind w:firstLine="432"/>
        <w:jc w:val="both"/>
        <w:rPr>
          <w:lang w:val="es-CO"/>
        </w:rPr>
      </w:pPr>
      <w:r w:rsidRPr="00903164">
        <w:rPr>
          <w:lang w:val="es-CO"/>
        </w:rPr>
        <w:t>—Trabajando —dijo el niño.</w:t>
      </w:r>
    </w:p>
    <w:p w14:paraId="4ED6FFEE" w14:textId="77777777" w:rsidR="00763804" w:rsidRPr="00903164" w:rsidRDefault="00000000">
      <w:pPr>
        <w:ind w:firstLine="432"/>
        <w:jc w:val="both"/>
        <w:rPr>
          <w:lang w:val="es-CO"/>
        </w:rPr>
      </w:pPr>
      <w:r w:rsidRPr="00903164">
        <w:rPr>
          <w:lang w:val="es-CO"/>
        </w:rPr>
        <w:t>—Ah, bien. La juventud de ahora, tan laboriosa. —Y se quedó tranquilo.</w:t>
      </w:r>
    </w:p>
    <w:p w14:paraId="29252607" w14:textId="77777777" w:rsidR="00763804" w:rsidRPr="00903164" w:rsidRDefault="00000000">
      <w:pPr>
        <w:ind w:firstLine="432"/>
        <w:jc w:val="both"/>
        <w:rPr>
          <w:lang w:val="es-CO"/>
        </w:rPr>
      </w:pPr>
      <w:r w:rsidRPr="00903164">
        <w:rPr>
          <w:lang w:val="es-CO"/>
        </w:rPr>
        <w:lastRenderedPageBreak/>
        <w:t>Valentina me pasó la botella sin que yo la pidiera; yo le enderecé a Tapias la cachucha; Tapias le subió al niño la media que se le venía comiendo el tobillo. Así opera la hermandad después de cierta hora: en gestos que nadie sabría declarar bajo juramento.</w:t>
      </w:r>
    </w:p>
    <w:p w14:paraId="1130A8D9" w14:textId="77777777" w:rsidR="00763804" w:rsidRPr="00903164" w:rsidRDefault="00000000">
      <w:pPr>
        <w:ind w:firstLine="432"/>
        <w:jc w:val="both"/>
        <w:rPr>
          <w:lang w:val="es-CO"/>
        </w:rPr>
      </w:pPr>
      <w:r w:rsidRPr="00903164">
        <w:rPr>
          <w:lang w:val="es-CO"/>
        </w:rPr>
        <w:t>En una bajada, Tapias aflojó el paso y dijo, con la voz sin chiste:</w:t>
      </w:r>
    </w:p>
    <w:p w14:paraId="12CA3931" w14:textId="77777777" w:rsidR="00763804" w:rsidRPr="00903164" w:rsidRDefault="00000000">
      <w:pPr>
        <w:ind w:firstLine="432"/>
        <w:jc w:val="both"/>
        <w:rPr>
          <w:lang w:val="es-CO"/>
        </w:rPr>
      </w:pPr>
      <w:r w:rsidRPr="00903164">
        <w:rPr>
          <w:lang w:val="es-CO"/>
        </w:rPr>
        <w:t>—Mijo, ¿puedo contarle algo mientras pasamos esto? Las bajadas me dan tiempo libre, y a mí el tiempo libre me pone filosófico.</w:t>
      </w:r>
    </w:p>
    <w:p w14:paraId="7300D4A7" w14:textId="77777777" w:rsidR="00763804" w:rsidRPr="00903164" w:rsidRDefault="00000000">
      <w:pPr>
        <w:ind w:firstLine="432"/>
        <w:jc w:val="both"/>
        <w:rPr>
          <w:lang w:val="es-CO"/>
        </w:rPr>
      </w:pPr>
      <w:r w:rsidRPr="00903164">
        <w:rPr>
          <w:lang w:val="es-CO"/>
        </w:rPr>
        <w:t>—Cuente.</w:t>
      </w:r>
    </w:p>
    <w:p w14:paraId="01EB124B" w14:textId="77777777" w:rsidR="00763804" w:rsidRPr="00903164" w:rsidRDefault="00000000">
      <w:pPr>
        <w:ind w:firstLine="432"/>
        <w:jc w:val="both"/>
        <w:rPr>
          <w:lang w:val="es-CO"/>
        </w:rPr>
      </w:pPr>
      <w:r w:rsidRPr="00903164">
        <w:rPr>
          <w:lang w:val="es-CO"/>
        </w:rPr>
        <w:t>—Yo corrí Buenos Aires en el noventa y cuatro. Mi decimoquinta. Iba volando, en mi mejor año, entrenando como profesional pobre, que es como uno entrena cuando tiene sueños grandes y poca plata. —Respiró hondo—. En ese año uno llamaba desde teléfonos de moneda, mijo. Me alojaba en un apartamento con el precio escrito en cartón, ventilador de techo girando despacio, y en la ventana del frente una señora tenía tendida una bandera argentina que amanecía lavada y llena de sol. Todas las noches hacía fila con las monedas contadas pa' llamar a Barranquilla por cobrar, y mi papá decía «bueno», y ese «bueno» me alcanzaba pa' toda la semana.</w:t>
      </w:r>
    </w:p>
    <w:p w14:paraId="32297208" w14:textId="77777777" w:rsidR="00763804" w:rsidRPr="00903164" w:rsidRDefault="00000000">
      <w:pPr>
        <w:ind w:firstLine="432"/>
        <w:jc w:val="both"/>
        <w:rPr>
          <w:lang w:val="es-CO"/>
        </w:rPr>
      </w:pPr>
      <w:r w:rsidRPr="00903164">
        <w:rPr>
          <w:lang w:val="es-CO"/>
        </w:rPr>
        <w:t xml:space="preserve">Por el kilómetro ocho oí un altavoz que decía mi nombre mal pronunciado: «Corredor Tapías, con zeta, favor acercarse a la carpa de información». Yo dije: será otro Tapías. Uno siempre cree que los avisos son pa' otros. E hice lo que hacen los hombres listos de treinta y cuatro años: seguí corriendo. Terminé la carrera. Hice mi mejor marca. Bajé veinte minutos, </w:t>
      </w:r>
      <w:r w:rsidRPr="00903164">
        <w:rPr>
          <w:lang w:val="es-CO"/>
        </w:rPr>
        <w:lastRenderedPageBreak/>
        <w:t>mija, veinte minutos, y me dieron una medalla de tercero en mi categoría. Y crucé ese arco con los brazos en alto. Sentí felicidad limpia, de camisa estrenada. Me tomaron una foto que existe todavía en algún álbum ajeno: ahí estoy yo, radiante, prueba de que a un hombre se le puede partir la vida adentro mientras sonríe pa' la foto oficial.</w:t>
      </w:r>
    </w:p>
    <w:p w14:paraId="7B086BE1" w14:textId="77777777" w:rsidR="00763804" w:rsidRPr="00903164" w:rsidRDefault="00000000">
      <w:pPr>
        <w:ind w:firstLine="432"/>
        <w:jc w:val="both"/>
        <w:rPr>
          <w:lang w:val="es-CO"/>
        </w:rPr>
      </w:pPr>
      <w:r w:rsidRPr="00903164">
        <w:rPr>
          <w:lang w:val="es-CO"/>
        </w:rPr>
        <w:t>Se persignó sin darse cuenta, con la mano sudada.</w:t>
      </w:r>
    </w:p>
    <w:p w14:paraId="0D1F98D1" w14:textId="77777777" w:rsidR="00763804" w:rsidRPr="00903164" w:rsidRDefault="00000000">
      <w:pPr>
        <w:ind w:firstLine="432"/>
        <w:jc w:val="both"/>
        <w:rPr>
          <w:lang w:val="es-CO"/>
        </w:rPr>
      </w:pPr>
      <w:r w:rsidRPr="00903164">
        <w:rPr>
          <w:lang w:val="es-CO"/>
        </w:rPr>
        <w:t>—Cuando bajé de la tarima había una llamada perdida. De la casa de doña Mercedes, la vecina de enfrente, la única de mi cuadra con línea telefónica, porque mi papá nunca quiso teléfono propio; decía que era pa' que la gente lo anduviera buscando. Devolví la llamada desde un teléfono de moneda, y timbró y timbró y nadie contestó: estaban todos en la funeraria. Mi papá se murió mientras yo hacía mi mejor marca en la vida. Nunca supe si alcanzó a hablar; doña Mercedes se murió hace años y nunca tuve estómago de preguntar. Qué tristeza.</w:t>
      </w:r>
    </w:p>
    <w:p w14:paraId="103649FE" w14:textId="77777777" w:rsidR="00763804" w:rsidRPr="00903164" w:rsidRDefault="00000000">
      <w:pPr>
        <w:ind w:firstLine="432"/>
        <w:jc w:val="both"/>
        <w:rPr>
          <w:lang w:val="es-CO"/>
        </w:rPr>
      </w:pPr>
      <w:r w:rsidRPr="00903164">
        <w:rPr>
          <w:lang w:val="es-CO"/>
        </w:rPr>
        <w:t>Valentina bajó la vista y tocó su pulsera rota. El niño lo miraba con esa atención nueva que aprendió en el kilómetro doce.</w:t>
      </w:r>
    </w:p>
    <w:p w14:paraId="0DC1545E" w14:textId="77777777" w:rsidR="00763804" w:rsidRPr="00903164" w:rsidRDefault="00000000">
      <w:pPr>
        <w:ind w:firstLine="432"/>
        <w:jc w:val="both"/>
        <w:rPr>
          <w:lang w:val="es-CO"/>
        </w:rPr>
      </w:pPr>
      <w:r w:rsidRPr="00903164">
        <w:rPr>
          <w:lang w:val="es-CO"/>
        </w:rPr>
        <w:t>—Por eso le dije lo de la salida, mijo. Uno no corre pa' llegar. Uno corre pa' dejar de huir. Yo corrí quince años huyendo de un teléfono. Usted corre detrás de un número. Esta muchachita corre detrás de quién sabe qué. Y el pelaito... —lo miró, y por un segundo pareció verlo completo, entero, y no parpadeó—: el pelaito corre porque se lo dejaron escrito.</w:t>
      </w:r>
    </w:p>
    <w:p w14:paraId="4CCE4B60" w14:textId="77777777" w:rsidR="00763804" w:rsidRPr="00903164" w:rsidRDefault="00000000">
      <w:pPr>
        <w:ind w:firstLine="432"/>
        <w:jc w:val="both"/>
        <w:rPr>
          <w:lang w:val="es-CO"/>
        </w:rPr>
      </w:pPr>
      <w:r w:rsidRPr="00903164">
        <w:rPr>
          <w:lang w:val="es-CO"/>
        </w:rPr>
        <w:t>Silencio de tres zancadas.</w:t>
      </w:r>
    </w:p>
    <w:p w14:paraId="212E88AE" w14:textId="77777777" w:rsidR="00763804" w:rsidRPr="00903164" w:rsidRDefault="00000000">
      <w:pPr>
        <w:ind w:firstLine="432"/>
        <w:jc w:val="both"/>
        <w:rPr>
          <w:lang w:val="es-CO"/>
        </w:rPr>
      </w:pPr>
      <w:r w:rsidRPr="00903164">
        <w:rPr>
          <w:lang w:val="es-CO"/>
        </w:rPr>
        <w:lastRenderedPageBreak/>
        <w:t>—Pero eso ya es cuento de otro nivel —dijo, soltando la risa, cerrando la puerta que él mismo había abierto—. Yo para eso estoy muy viejo y muy bautizado. A mí avísenme cuando toca hidratarse.</w:t>
      </w:r>
    </w:p>
    <w:p w14:paraId="113E36C8" w14:textId="77777777" w:rsidR="00763804" w:rsidRPr="00903164" w:rsidRDefault="00000000">
      <w:pPr>
        <w:ind w:firstLine="432"/>
        <w:jc w:val="both"/>
        <w:rPr>
          <w:lang w:val="es-CO"/>
        </w:rPr>
      </w:pPr>
      <w:r w:rsidRPr="00903164">
        <w:rPr>
          <w:lang w:val="es-CO"/>
        </w:rPr>
        <w:t>Sacó cuatro naranjas de una bolsita de atarraya. Partió la primera con oficio de décadas: la rodó contra el muslo, le hizo al ombligo un agujero con el pulgar y la abrió en gajos desde adentro, como quien abre un paraguas al revés. El niño tomó su naranja y primero la estudió: la giró, la pesó, le buscó el ombligo, miró a Tapias, volvió a mirar la fruta. Después imitó el gesto exacto, y le salió a la primera, con media naranja exprimida sobre la pantaloneta, y Tapias asintió como maestro de taller. El niño escupió las semillas en la palma, una por una, y las miró largamente.</w:t>
      </w:r>
    </w:p>
    <w:p w14:paraId="1AC859A5" w14:textId="77777777" w:rsidR="00763804" w:rsidRPr="00903164" w:rsidRDefault="00000000">
      <w:pPr>
        <w:ind w:firstLine="432"/>
        <w:jc w:val="both"/>
        <w:rPr>
          <w:lang w:val="es-CO"/>
        </w:rPr>
      </w:pPr>
      <w:r w:rsidRPr="00903164">
        <w:rPr>
          <w:lang w:val="es-CO"/>
        </w:rPr>
        <w:t>—¿Qué va a hacer con ellas? —preguntó Valentina.</w:t>
      </w:r>
    </w:p>
    <w:p w14:paraId="1323D142" w14:textId="77777777" w:rsidR="00763804" w:rsidRPr="00903164" w:rsidRDefault="00000000">
      <w:pPr>
        <w:ind w:firstLine="432"/>
        <w:jc w:val="both"/>
        <w:rPr>
          <w:lang w:val="es-CO"/>
        </w:rPr>
      </w:pPr>
      <w:r w:rsidRPr="00903164">
        <w:rPr>
          <w:lang w:val="es-CO"/>
        </w:rPr>
        <w:t>—Guardarlas —dijo el niño, y las metió en el bolsillo—. Por si acaso.</w:t>
      </w:r>
    </w:p>
    <w:p w14:paraId="601F7AEF" w14:textId="77777777" w:rsidR="00763804" w:rsidRPr="00903164" w:rsidRDefault="00000000">
      <w:pPr>
        <w:ind w:firstLine="432"/>
        <w:jc w:val="both"/>
        <w:rPr>
          <w:lang w:val="es-CO"/>
        </w:rPr>
      </w:pPr>
      <w:r w:rsidRPr="00903164">
        <w:rPr>
          <w:lang w:val="es-CO"/>
        </w:rPr>
        <w:t>Un poco más adelante, cuando el azúcar de la naranja ya trabajaba en la sangre, Valentina preguntó, al ras del suelo:</w:t>
      </w:r>
    </w:p>
    <w:p w14:paraId="32BC183D" w14:textId="77777777" w:rsidR="00763804" w:rsidRPr="00903164" w:rsidRDefault="00000000">
      <w:pPr>
        <w:ind w:firstLine="432"/>
        <w:jc w:val="both"/>
        <w:rPr>
          <w:lang w:val="es-CO"/>
        </w:rPr>
      </w:pPr>
      <w:r w:rsidRPr="00903164">
        <w:rPr>
          <w:lang w:val="es-CO"/>
        </w:rPr>
        <w:t>—Tapias, si pudiera volver a ese día, al de Buenos Aires, ¿qué haría?</w:t>
      </w:r>
    </w:p>
    <w:p w14:paraId="74FAA7D6" w14:textId="77777777" w:rsidR="00763804" w:rsidRPr="00903164" w:rsidRDefault="00000000">
      <w:pPr>
        <w:ind w:firstLine="432"/>
        <w:jc w:val="both"/>
        <w:rPr>
          <w:lang w:val="es-CO"/>
        </w:rPr>
      </w:pPr>
      <w:r w:rsidRPr="00903164">
        <w:rPr>
          <w:lang w:val="es-CO"/>
        </w:rPr>
        <w:t>Tardó tanto en contestar que pasamos dos postes de luz. Yo creo que ni la estaba pensando; la tenía vivida hacía treinta años y fue a buscarla donde la guardaba.</w:t>
      </w:r>
    </w:p>
    <w:p w14:paraId="4F05A81D" w14:textId="77777777" w:rsidR="00763804" w:rsidRPr="00903164" w:rsidRDefault="00000000">
      <w:pPr>
        <w:ind w:firstLine="432"/>
        <w:jc w:val="both"/>
        <w:rPr>
          <w:lang w:val="es-CO"/>
        </w:rPr>
      </w:pPr>
      <w:r w:rsidRPr="00903164">
        <w:rPr>
          <w:lang w:val="es-CO"/>
        </w:rPr>
        <w:t>—Correrlo más lento —dijo.</w:t>
      </w:r>
    </w:p>
    <w:p w14:paraId="270F459E" w14:textId="77777777" w:rsidR="00763804" w:rsidRPr="00903164" w:rsidRDefault="00000000">
      <w:pPr>
        <w:ind w:firstLine="432"/>
        <w:jc w:val="both"/>
        <w:rPr>
          <w:lang w:val="es-CO"/>
        </w:rPr>
      </w:pPr>
      <w:r w:rsidRPr="00903164">
        <w:rPr>
          <w:lang w:val="es-CO"/>
        </w:rPr>
        <w:t>Y nadie dijo nada más.</w:t>
      </w:r>
    </w:p>
    <w:p w14:paraId="0FEE7327" w14:textId="77777777" w:rsidR="00763804" w:rsidRPr="00903164" w:rsidRDefault="00000000">
      <w:pPr>
        <w:rPr>
          <w:lang w:val="es-CO"/>
        </w:rPr>
      </w:pPr>
      <w:r w:rsidRPr="00903164">
        <w:rPr>
          <w:lang w:val="es-CO"/>
        </w:rPr>
        <w:lastRenderedPageBreak/>
        <w:br w:type="page"/>
      </w:r>
    </w:p>
    <w:p w14:paraId="49C44DD9" w14:textId="77777777" w:rsidR="00763804" w:rsidRPr="00903164" w:rsidRDefault="00000000">
      <w:pPr>
        <w:pStyle w:val="Ttulo1"/>
        <w:pBdr>
          <w:bottom w:val="single" w:sz="10" w:space="4" w:color="C99A2C"/>
        </w:pBdr>
        <w:spacing w:before="360" w:after="400"/>
        <w:jc w:val="center"/>
        <w:rPr>
          <w:lang w:val="es-CO"/>
        </w:rPr>
      </w:pPr>
      <w:bookmarkStart w:id="12" w:name="_Toc238892569"/>
      <w:r w:rsidRPr="00903164">
        <w:rPr>
          <w:rFonts w:ascii="Georgia" w:eastAsia="Georgia" w:hAnsi="Georgia"/>
          <w:color w:val="C99A2C"/>
          <w:lang w:val="es-CO"/>
        </w:rPr>
        <w:lastRenderedPageBreak/>
        <w:t xml:space="preserve">XII — </w:t>
      </w:r>
      <w:r w:rsidRPr="00903164">
        <w:rPr>
          <w:rFonts w:ascii="Georgia" w:eastAsia="Georgia" w:hAnsi="Georgia"/>
          <w:lang w:val="es-CO"/>
        </w:rPr>
        <w:t>EL LEÓN</w:t>
      </w:r>
      <w:bookmarkEnd w:id="12"/>
    </w:p>
    <w:p w14:paraId="0AEB5DE5" w14:textId="77777777" w:rsidR="00763804" w:rsidRPr="00903164" w:rsidRDefault="00000000">
      <w:pPr>
        <w:ind w:firstLine="432"/>
        <w:jc w:val="both"/>
        <w:rPr>
          <w:lang w:val="es-CO"/>
        </w:rPr>
      </w:pPr>
      <w:r w:rsidRPr="00903164">
        <w:rPr>
          <w:lang w:val="es-CO"/>
        </w:rPr>
        <w:t>La rodilla izquierda llevaba tres kilómetros hablando en su idioma. No es un idioma de gritos: es de clics menudos, de esa moneda chica que gira en el fondo de un bolsillo y no termina de pararse. Yo la conocía de memoria y la traducía mal a propósito, porque traducirla bien significaba parar.</w:t>
      </w:r>
    </w:p>
    <w:p w14:paraId="027DC86D" w14:textId="77777777" w:rsidR="00763804" w:rsidRPr="00903164" w:rsidRDefault="00000000">
      <w:pPr>
        <w:ind w:firstLine="432"/>
        <w:jc w:val="both"/>
        <w:rPr>
          <w:lang w:val="es-CO"/>
        </w:rPr>
      </w:pPr>
      <w:r w:rsidRPr="00903164">
        <w:rPr>
          <w:lang w:val="es-CO"/>
        </w:rPr>
        <w:t>En la curva que trepaba hacia el puente sobre la quebrada, el mundo empezó a achicárseme. Primero perdí a la gente dispersa adelante, después los árboles del borde, al final mis propios tenis. No hubo un momento malo. Hubo una última zancada normal entre muchas zancadas normales, indistinguible de sus hermanas —y son esas las que después cobran más caro.</w:t>
      </w:r>
    </w:p>
    <w:p w14:paraId="2E7EB3D9" w14:textId="77777777" w:rsidR="00763804" w:rsidRPr="00903164" w:rsidRDefault="00000000">
      <w:pPr>
        <w:ind w:firstLine="432"/>
        <w:jc w:val="both"/>
        <w:rPr>
          <w:lang w:val="es-CO"/>
        </w:rPr>
      </w:pPr>
      <w:r w:rsidRPr="00903164">
        <w:rPr>
          <w:lang w:val="es-CO"/>
        </w:rPr>
        <w:t>No fue una rodilla que se dobló ni un pie que se enganchó. Fue el cuerpo entero rindiéndose a la vez, todas las oficinas cerrando a la misma hora. Un paso me lo dio el impulso. El siguiente ya no existía.</w:t>
      </w:r>
    </w:p>
    <w:p w14:paraId="4DC652CA" w14:textId="77777777" w:rsidR="00763804" w:rsidRPr="00903164" w:rsidRDefault="00000000">
      <w:pPr>
        <w:ind w:firstLine="432"/>
        <w:jc w:val="both"/>
        <w:rPr>
          <w:lang w:val="es-CO"/>
        </w:rPr>
      </w:pPr>
      <w:r w:rsidRPr="00903164">
        <w:rPr>
          <w:lang w:val="es-CO"/>
        </w:rPr>
        <w:t>Caí al costado de la ruta, sobre una franja de tierra con pasto seco y unas flores marchitas. El golpe fue sordo, de saco de arena mal llenado. Quedé boca arriba, la espalda en la tierra caliente, la cara hacia un cielo blanco de mediodía. Y lo último que registró mi periferia fue eso: al otro lado de la ruta, junto a la baranda del puente, la capa. De pie. Cerquísima por primera vez, tan cerca que pude jurar, en ese medio segundo antes de apagarse, que bajo el borde de la capucha había algo girando despacio, como el orbe del trono.</w:t>
      </w:r>
    </w:p>
    <w:p w14:paraId="4C6300C0" w14:textId="77777777" w:rsidR="00763804" w:rsidRPr="00903164" w:rsidRDefault="00000000">
      <w:pPr>
        <w:ind w:firstLine="432"/>
        <w:jc w:val="both"/>
        <w:rPr>
          <w:lang w:val="es-CO"/>
        </w:rPr>
      </w:pPr>
      <w:r w:rsidRPr="00903164">
        <w:rPr>
          <w:lang w:val="es-CO"/>
        </w:rPr>
        <w:lastRenderedPageBreak/>
        <w:t>Cuando volvió el mundo, la capa ya no estaba.</w:t>
      </w:r>
    </w:p>
    <w:p w14:paraId="0D2098C6" w14:textId="77777777" w:rsidR="00763804" w:rsidRPr="00903164" w:rsidRDefault="00000000">
      <w:pPr>
        <w:ind w:firstLine="432"/>
        <w:jc w:val="both"/>
        <w:rPr>
          <w:lang w:val="es-CO"/>
        </w:rPr>
      </w:pPr>
      <w:r w:rsidRPr="00903164">
        <w:rPr>
          <w:lang w:val="es-CO"/>
        </w:rPr>
        <w:t>No sé cuánto duré. Poco, según Valentina, que llegó corriendo gritándome cosas que no entendí. Mucho, según mi cuerpo, que tuvo tiempo de visitar varios lugares: la cocina de las cuatro de la mañana, el pasillo verde del hospital, una cancha de barrio al atardecer donde mi padre, veintidós años, más joven de lo que soy yo ahora, llevaba el balón pegado al pie izquierdo mientras el barrio le gritaba un apellido que nadie sabía de dónde salió.</w:t>
      </w:r>
    </w:p>
    <w:p w14:paraId="3691A14C" w14:textId="77777777" w:rsidR="00763804" w:rsidRPr="00903164" w:rsidRDefault="00000000">
      <w:pPr>
        <w:ind w:firstLine="432"/>
        <w:jc w:val="both"/>
        <w:rPr>
          <w:lang w:val="es-CO"/>
        </w:rPr>
      </w:pPr>
      <w:r w:rsidRPr="00903164">
        <w:rPr>
          <w:lang w:val="es-CO"/>
        </w:rPr>
        <w:t>—No se duerma —decía la voz de Valentina—. Runy. Ojos abiertos. Respiración chica, chiquita, como besitos de aire.</w:t>
      </w:r>
    </w:p>
    <w:p w14:paraId="0BE5B163" w14:textId="77777777" w:rsidR="00763804" w:rsidRPr="00903164" w:rsidRDefault="00000000">
      <w:pPr>
        <w:ind w:firstLine="432"/>
        <w:jc w:val="both"/>
        <w:rPr>
          <w:lang w:val="es-CO"/>
        </w:rPr>
      </w:pPr>
      <w:r w:rsidRPr="00903164">
        <w:rPr>
          <w:lang w:val="es-CO"/>
        </w:rPr>
        <w:t>—Estoy bien —dije.</w:t>
      </w:r>
    </w:p>
    <w:p w14:paraId="05D2CF1A" w14:textId="77777777" w:rsidR="00763804" w:rsidRPr="00903164" w:rsidRDefault="00000000">
      <w:pPr>
        <w:ind w:firstLine="432"/>
        <w:jc w:val="both"/>
        <w:rPr>
          <w:lang w:val="es-CO"/>
        </w:rPr>
      </w:pPr>
      <w:r w:rsidRPr="00903164">
        <w:rPr>
          <w:lang w:val="es-CO"/>
        </w:rPr>
        <w:t>—Mentira notable. Pero siga diciéndola, a veces funciona.</w:t>
      </w:r>
    </w:p>
    <w:p w14:paraId="035FCB67" w14:textId="77777777" w:rsidR="00763804" w:rsidRPr="00903164" w:rsidRDefault="00000000">
      <w:pPr>
        <w:ind w:firstLine="432"/>
        <w:jc w:val="both"/>
        <w:rPr>
          <w:lang w:val="es-CO"/>
        </w:rPr>
      </w:pPr>
      <w:r w:rsidRPr="00903164">
        <w:rPr>
          <w:lang w:val="es-CO"/>
        </w:rPr>
        <w:t>El niño estaba arrodillado a mi derecha. Nunca lo había visto arrodillado. Tenía una mano mía agarrada por la muñeca, dos dedos fríos sobre el pulso, contando, y su cara tenía la expresión más humana que le había visto: miedo. Miedo técnico, de máquina que detecta valores fuera de tabla en su única variable importante.</w:t>
      </w:r>
    </w:p>
    <w:p w14:paraId="0D0ACF51" w14:textId="77777777" w:rsidR="00763804" w:rsidRPr="00903164" w:rsidRDefault="00000000">
      <w:pPr>
        <w:ind w:firstLine="432"/>
        <w:jc w:val="both"/>
        <w:rPr>
          <w:lang w:val="es-CO"/>
        </w:rPr>
      </w:pPr>
      <w:r w:rsidRPr="00903164">
        <w:rPr>
          <w:lang w:val="es-CO"/>
        </w:rPr>
        <w:t>—La instrucción no contempla esto —dijo, bajito, para sí—. La instrucción no contempla que usted caiga.</w:t>
      </w:r>
    </w:p>
    <w:p w14:paraId="72BFFFEF" w14:textId="77777777" w:rsidR="00763804" w:rsidRPr="00903164" w:rsidRDefault="00000000">
      <w:pPr>
        <w:ind w:firstLine="432"/>
        <w:jc w:val="both"/>
        <w:rPr>
          <w:lang w:val="es-CO"/>
        </w:rPr>
      </w:pPr>
      <w:r w:rsidRPr="00903164">
        <w:rPr>
          <w:lang w:val="es-CO"/>
        </w:rPr>
        <w:t>—La instrucción contemplaba poco —dije desde el fondo del pozo—. Tu autor era optimista.</w:t>
      </w:r>
    </w:p>
    <w:p w14:paraId="4ACA65CA" w14:textId="77777777" w:rsidR="00763804" w:rsidRPr="00903164" w:rsidRDefault="00000000">
      <w:pPr>
        <w:ind w:firstLine="432"/>
        <w:jc w:val="both"/>
        <w:rPr>
          <w:lang w:val="es-CO"/>
        </w:rPr>
      </w:pPr>
      <w:r w:rsidRPr="00903164">
        <w:rPr>
          <w:lang w:val="es-CO"/>
        </w:rPr>
        <w:t xml:space="preserve">Valentina me levantó la cabeza y me hizo beber sorbitos de su suero. Alrededor, el mundo de la carrera seguía funcionando: corredores pasando, nadie parando, porque en las </w:t>
      </w:r>
      <w:r w:rsidRPr="00903164">
        <w:rPr>
          <w:lang w:val="es-CO"/>
        </w:rPr>
        <w:lastRenderedPageBreak/>
        <w:t>maratones los hombres tirados al borde son mobiliario hasta que demuestran lo contrario. Ella se quedó agachada cubriéndome del sol con su propia sombra.</w:t>
      </w:r>
    </w:p>
    <w:p w14:paraId="51AFDADC" w14:textId="77777777" w:rsidR="00763804" w:rsidRPr="00903164" w:rsidRDefault="00000000">
      <w:pPr>
        <w:ind w:firstLine="432"/>
        <w:jc w:val="both"/>
        <w:rPr>
          <w:lang w:val="es-CO"/>
        </w:rPr>
      </w:pPr>
      <w:r w:rsidRPr="00903164">
        <w:rPr>
          <w:lang w:val="es-CO"/>
        </w:rPr>
        <w:t>—Cinco minutos —dijo—. Y después decidimos: ambulancia o seguimos. Pero decide usted, porque si decido yo lo subo al vehículo y esta historia termina con usted viendo la carrera por televisión, llorando en una alcoba.</w:t>
      </w:r>
    </w:p>
    <w:p w14:paraId="626C1A03" w14:textId="77777777" w:rsidR="00763804" w:rsidRPr="00903164" w:rsidRDefault="00000000">
      <w:pPr>
        <w:ind w:firstLine="432"/>
        <w:jc w:val="both"/>
        <w:rPr>
          <w:lang w:val="es-CO"/>
        </w:rPr>
      </w:pPr>
      <w:r w:rsidRPr="00903164">
        <w:rPr>
          <w:lang w:val="es-CO"/>
        </w:rPr>
        <w:t>Cerré los ojos, con permiso ahora, tres segundos nomás. Y lo vi.</w:t>
      </w:r>
    </w:p>
    <w:p w14:paraId="682EDB1A" w14:textId="77777777" w:rsidR="00763804" w:rsidRPr="00903164" w:rsidRDefault="00000000">
      <w:pPr>
        <w:ind w:firstLine="432"/>
        <w:jc w:val="both"/>
        <w:rPr>
          <w:lang w:val="es-CO"/>
        </w:rPr>
      </w:pPr>
      <w:r w:rsidRPr="00903164">
        <w:rPr>
          <w:lang w:val="es-CO"/>
        </w:rPr>
        <w:t>Al principio creí que era un árbol. Después una sombra de poste. Después comprendí que no era ninguna de las dos. Había un león. De pie a unos diez metros, entre el pasto seco y las flores marchitas, inmóvil. No parecía del todo vivo ni del todo piedra: tenía el cuerpo del color de las rocas viejas, amarillentas, cubierto de grietas menudas como cerámica de museo. La melena era un ensamblaje de fragmentos de piedra superpuestos, y cuando el aire pasaba entre las grietas, la piedra crujía bajito. Como si respirara. Y cuando la luz crecía, todas las grietas se abrían y cerraban un milímetro y crujían juntas: inspiración y crujido, pausa larga, espiración y crujido, en ritmo de respiración.</w:t>
      </w:r>
    </w:p>
    <w:p w14:paraId="68985181" w14:textId="77777777" w:rsidR="00763804" w:rsidRPr="00903164" w:rsidRDefault="00000000">
      <w:pPr>
        <w:ind w:firstLine="432"/>
        <w:jc w:val="both"/>
        <w:rPr>
          <w:lang w:val="es-CO"/>
        </w:rPr>
      </w:pPr>
      <w:r w:rsidRPr="00903164">
        <w:rPr>
          <w:lang w:val="es-CO"/>
        </w:rPr>
        <w:t>De la boca abierta no salía fuego. Salía luz. Cálida, amarilla sucia, exactamente del amarillo con que mi padre había pintado la boca del león en el margen de la segunda tarjeta. Luz de bombilla vieja, de horno de pan, de lámpara encendida en la ventana de alguien que espera. No quemaba el pasto: lo ablandaba. Las flores marchitas junto a las patas estaban marchitas hacia ella, inclinadas como hacia un sol de cuarto.</w:t>
      </w:r>
    </w:p>
    <w:p w14:paraId="367BB2A2" w14:textId="77777777" w:rsidR="00763804" w:rsidRPr="00903164" w:rsidRDefault="00000000">
      <w:pPr>
        <w:ind w:firstLine="432"/>
        <w:jc w:val="both"/>
        <w:rPr>
          <w:lang w:val="es-CO"/>
        </w:rPr>
      </w:pPr>
      <w:r w:rsidRPr="00903164">
        <w:rPr>
          <w:lang w:val="es-CO"/>
        </w:rPr>
        <w:lastRenderedPageBreak/>
        <w:t>No tuve miedo. Eso fue lo que me sorprendió, tendido en la tierra con el corazón en desorden: la ausencia total de miedo cuando todo lo aprendido pedía tenerlo. Había algo terrible en la criatura —dientes, antigüedad, esa fuerza que no promete nada—, pero había algo más viejo en cómo esperaba. No venía a atacar. Venía a esperar. Llevaba, entendí con certeza inútil y absoluta, esperándome desde la década de los ochenta. Este animal no tenía nada que ver con el peligro. Era una cita pendiente, puntual a su hora grande, sin reproche.</w:t>
      </w:r>
    </w:p>
    <w:p w14:paraId="4280B27D" w14:textId="77777777" w:rsidR="00763804" w:rsidRPr="00903164" w:rsidRDefault="00000000">
      <w:pPr>
        <w:ind w:firstLine="432"/>
        <w:jc w:val="both"/>
        <w:rPr>
          <w:lang w:val="es-CO"/>
        </w:rPr>
      </w:pPr>
      <w:r w:rsidRPr="00903164">
        <w:rPr>
          <w:lang w:val="es-CO"/>
        </w:rPr>
        <w:t>Entonces descubrí que no estaba solo a sus pies. Una figura, de rodillas junto al pecho del animal, con una mano apoyada sobre el hocico abierto. Ni hombre ni mujer. Ni viejo ni joven. Tenía la forma de mi padre, y no era mi padre: no era el hombre encogido del hospital ni el muchacho de la maratón del ochenta y cinco. Era todos los rostros que un ser humano puede tener en una vida, reunidos en uno solo. Traté de sostenerle los ojos y no pude. Se me resbalaban hacia las versiones, como se resbala el pie en piedras de río: el muchacho flaco, el hombre hecho de domingos, el anciano encogido de la silla junto a la ventana, todos verdaderos a la vez, ninguno completo, ninguno quieto el tiempo suficiente para ser visto entero.</w:t>
      </w:r>
    </w:p>
    <w:p w14:paraId="5E4C43BE" w14:textId="77777777" w:rsidR="00763804" w:rsidRPr="00903164" w:rsidRDefault="00000000">
      <w:pPr>
        <w:ind w:firstLine="432"/>
        <w:jc w:val="both"/>
        <w:rPr>
          <w:lang w:val="es-CO"/>
        </w:rPr>
      </w:pPr>
      <w:r w:rsidRPr="00903164">
        <w:rPr>
          <w:lang w:val="es-CO"/>
        </w:rPr>
        <w:t>La figura acariciaba al león. No lo dominaba, no lo peleaba, no le cerraba la boca de luz. Le ponía la mano encima del hocico, con el gesto con que se les pone la mano a las cosas grandes cuando ya no hay nada que discutirles, y el león dejaba, permitía, ronroneaba en piedra.</w:t>
      </w:r>
    </w:p>
    <w:p w14:paraId="2ECFC42A" w14:textId="77777777" w:rsidR="00763804" w:rsidRPr="00903164" w:rsidRDefault="00000000">
      <w:pPr>
        <w:ind w:firstLine="432"/>
        <w:jc w:val="both"/>
        <w:rPr>
          <w:lang w:val="es-CO"/>
        </w:rPr>
      </w:pPr>
      <w:r w:rsidRPr="00903164">
        <w:rPr>
          <w:i/>
          <w:lang w:val="es-CO"/>
        </w:rPr>
        <w:t>¿Qué estás dibujando?</w:t>
      </w:r>
      <w:r w:rsidRPr="00903164">
        <w:rPr>
          <w:lang w:val="es-CO"/>
        </w:rPr>
        <w:t xml:space="preserve">, le pregunté una vez, de niño, entrando a la cocina. Mi padre había cubierto la página con la </w:t>
      </w:r>
      <w:r w:rsidRPr="00903164">
        <w:rPr>
          <w:lang w:val="es-CO"/>
        </w:rPr>
        <w:lastRenderedPageBreak/>
        <w:t xml:space="preserve">mano entera, rapidito, culpable. </w:t>
      </w:r>
      <w:r w:rsidRPr="00903164">
        <w:rPr>
          <w:i/>
          <w:lang w:val="es-CO"/>
        </w:rPr>
        <w:t>Nada.</w:t>
      </w:r>
      <w:r w:rsidRPr="00903164">
        <w:rPr>
          <w:lang w:val="es-CO"/>
        </w:rPr>
        <w:t xml:space="preserve"> </w:t>
      </w:r>
      <w:r w:rsidRPr="00903164">
        <w:rPr>
          <w:i/>
          <w:lang w:val="es-CO"/>
        </w:rPr>
        <w:t>Sí está dibujando algo.</w:t>
      </w:r>
      <w:r w:rsidRPr="00903164">
        <w:rPr>
          <w:lang w:val="es-CO"/>
        </w:rPr>
        <w:t xml:space="preserve"> </w:t>
      </w:r>
      <w:r w:rsidRPr="00903164">
        <w:rPr>
          <w:i/>
          <w:lang w:val="es-CO"/>
        </w:rPr>
        <w:t>Entonces será algo que todavía no necesitás entender.</w:t>
      </w:r>
      <w:r w:rsidRPr="00903164">
        <w:rPr>
          <w:lang w:val="es-CO"/>
        </w:rPr>
        <w:t xml:space="preserve"> Y me miró por encima de los lentes con esa sonrisa de cómplice: hay preguntas que se contestan solas cuando llega la hora. Esa página es de la hora grande.</w:t>
      </w:r>
    </w:p>
    <w:p w14:paraId="73A54790" w14:textId="77777777" w:rsidR="00763804" w:rsidRPr="00903164" w:rsidRDefault="00000000">
      <w:pPr>
        <w:ind w:firstLine="432"/>
        <w:jc w:val="both"/>
        <w:rPr>
          <w:lang w:val="es-CO"/>
        </w:rPr>
      </w:pPr>
      <w:r w:rsidRPr="00903164">
        <w:rPr>
          <w:lang w:val="es-CO"/>
        </w:rPr>
        <w:t>Abrí los ojos de verdad. Valentina seguía dándome sombra. El niño seguía contándome el pulso. El león, la mano, el rostro-todos-los-rostros: guardados en algún pliegue del día donde se guardan estas cosas, enteros, cobrando interés.</w:t>
      </w:r>
    </w:p>
    <w:p w14:paraId="26B74405" w14:textId="77777777" w:rsidR="00763804" w:rsidRPr="00903164" w:rsidRDefault="00000000">
      <w:pPr>
        <w:ind w:firstLine="432"/>
        <w:jc w:val="both"/>
        <w:rPr>
          <w:lang w:val="es-CO"/>
        </w:rPr>
      </w:pPr>
      <w:r w:rsidRPr="00903164">
        <w:rPr>
          <w:lang w:val="es-CO"/>
        </w:rPr>
        <w:t>Me ayudé con un codo. La tierra estaba caliente bajo la palma. Me dolieron las muñecas al empujar, y seguí empujando. Primero sentado. Después, con un quejido general de bisagras, a cuatro apoyos, respirando como animal herido. Nadie me ayudó a ponerme de pie, porque pedí con la mano que no lo hicieran. Nadie aplaudió cuando lo logré, porque nadie estaba mirando para ese lado. Fue lento. Fue feo. Fue mío.</w:t>
      </w:r>
    </w:p>
    <w:p w14:paraId="5FB92C16" w14:textId="77777777" w:rsidR="00763804" w:rsidRPr="00903164" w:rsidRDefault="00000000">
      <w:pPr>
        <w:ind w:firstLine="432"/>
        <w:jc w:val="both"/>
        <w:rPr>
          <w:lang w:val="es-CO"/>
        </w:rPr>
      </w:pPr>
      <w:r w:rsidRPr="00903164">
        <w:rPr>
          <w:lang w:val="es-CO"/>
        </w:rPr>
        <w:t>Mientras estaba a cuatro apoyos hice lo único que se me ocurrió: pasar lista. Llamar a cada parte por su nombre común, como en una oficina a la que se le deben meses de sueldo. Muslos: ya. Muñecas: ahora ustedes, despacio. Espalda: enderécese lo justo, sin dramas. Tobillos: esto no fue culpa de ustedes. Todas contestaron con retraso y volvieron al servicio sin pedir explicaciones. El primer paso después de ponerme derecho lo di como lo dan los recién nacidos: probando el planeta con la planta del pie, desconfiando del suelo. El segundo fue menos nuevo. Al quinto ya caminábamos los dos, el cuerpo y yo, feos pero de veras.</w:t>
      </w:r>
    </w:p>
    <w:p w14:paraId="5DDD31A4" w14:textId="77777777" w:rsidR="00763804" w:rsidRPr="00903164" w:rsidRDefault="00000000">
      <w:pPr>
        <w:ind w:firstLine="432"/>
        <w:jc w:val="both"/>
        <w:rPr>
          <w:lang w:val="es-CO"/>
        </w:rPr>
      </w:pPr>
      <w:r w:rsidRPr="00903164">
        <w:rPr>
          <w:lang w:val="es-CO"/>
        </w:rPr>
        <w:lastRenderedPageBreak/>
        <w:t>La fuerza no era golpear, entendí ahí, plantado otra vez vertical sobre el mundo, cojeando de fábrica. No era resistir más que los demás ni demostrar nada en tarimas. Era otra cosa, más humilde y grave: aprender a caminar con. Con la rodilla. Con la memoria. Con el león que uno lleva adentro rugiendo hace décadas sin que nadie le ponga la mano encima.</w:t>
      </w:r>
    </w:p>
    <w:p w14:paraId="09C63EC4" w14:textId="77777777" w:rsidR="00763804" w:rsidRPr="00903164" w:rsidRDefault="00000000">
      <w:pPr>
        <w:ind w:firstLine="432"/>
        <w:jc w:val="both"/>
        <w:rPr>
          <w:lang w:val="es-CO"/>
        </w:rPr>
      </w:pPr>
      <w:r w:rsidRPr="00903164">
        <w:rPr>
          <w:lang w:val="es-CO"/>
        </w:rPr>
        <w:t>—Bienvenido de vuelta —dijo Valentina.</w:t>
      </w:r>
    </w:p>
    <w:p w14:paraId="1562A50C" w14:textId="77777777" w:rsidR="00763804" w:rsidRPr="00903164" w:rsidRDefault="00000000">
      <w:pPr>
        <w:ind w:firstLine="432"/>
        <w:jc w:val="both"/>
        <w:rPr>
          <w:lang w:val="es-CO"/>
        </w:rPr>
      </w:pPr>
      <w:r w:rsidRPr="00903164">
        <w:rPr>
          <w:lang w:val="es-CO"/>
        </w:rPr>
        <w:t>—¿Cuánto llevamos parados?</w:t>
      </w:r>
    </w:p>
    <w:p w14:paraId="0462678C" w14:textId="77777777" w:rsidR="00763804" w:rsidRPr="00903164" w:rsidRDefault="00000000">
      <w:pPr>
        <w:ind w:firstLine="432"/>
        <w:jc w:val="both"/>
        <w:rPr>
          <w:lang w:val="es-CO"/>
        </w:rPr>
      </w:pPr>
      <w:r w:rsidRPr="00903164">
        <w:rPr>
          <w:lang w:val="es-CO"/>
        </w:rPr>
        <w:t>—Seis minutos. Vamos últimos del pelotón serio. Adelante viene la gente caminando disfrazada de corredores, que es mi gente favorita.</w:t>
      </w:r>
    </w:p>
    <w:p w14:paraId="4E2B2373" w14:textId="77777777" w:rsidR="00763804" w:rsidRPr="00903164" w:rsidRDefault="00000000">
      <w:pPr>
        <w:ind w:firstLine="432"/>
        <w:jc w:val="both"/>
        <w:rPr>
          <w:lang w:val="es-CO"/>
        </w:rPr>
      </w:pPr>
      <w:r w:rsidRPr="00903164">
        <w:rPr>
          <w:lang w:val="es-CO"/>
        </w:rPr>
        <w:t>Miré al niño. Sostenía mi botella de suero con las dos manos, como se sostienen las cosas sagradas o recién inventadas, y en su cara trabajaba todavía el miedo. Le señalé con la cabeza el puente, los kilómetros restantes, toda la segunda mitad.</w:t>
      </w:r>
    </w:p>
    <w:p w14:paraId="67FBD874" w14:textId="77777777" w:rsidR="00763804" w:rsidRPr="00903164" w:rsidRDefault="00000000">
      <w:pPr>
        <w:ind w:firstLine="432"/>
        <w:jc w:val="both"/>
        <w:rPr>
          <w:lang w:val="es-CO"/>
        </w:rPr>
      </w:pPr>
      <w:r w:rsidRPr="00903164">
        <w:rPr>
          <w:lang w:val="es-CO"/>
        </w:rPr>
        <w:t>—Vamos —dije.</w:t>
      </w:r>
    </w:p>
    <w:p w14:paraId="43ABC6A3" w14:textId="77777777" w:rsidR="00763804" w:rsidRPr="00903164" w:rsidRDefault="00000000">
      <w:pPr>
        <w:ind w:firstLine="432"/>
        <w:jc w:val="both"/>
        <w:rPr>
          <w:lang w:val="es-CO"/>
        </w:rPr>
      </w:pPr>
      <w:r w:rsidRPr="00903164">
        <w:rPr>
          <w:lang w:val="es-CO"/>
        </w:rPr>
        <w:t xml:space="preserve">Y cruzamos el puente los cuatro: dos hombres, una bióloga y una fuerza de piedra que ninguno volvió a mencionar pero que cada uno cargó desde ahí, entera, en el lugar exacto donde se carga lo que ya no asusta. A mitad del puente nos detuvimos, sin ponernos de acuerdo, y abajo, en el remanso donde la quebrada se detiene a pensar, estábamos los cuatro reflejados de cabeza, como foto de familia que nadie pidió. El cuarto no cuadraba del todo: ocupaba en el agua más sitio del que ocupaba arriba, vibraba apenas, como vibra lo que respira, y </w:t>
      </w:r>
      <w:r w:rsidRPr="00903164">
        <w:rPr>
          <w:lang w:val="es-CO"/>
        </w:rPr>
        <w:lastRenderedPageBreak/>
        <w:t>dudó un instante antes de imitar a Valentina acomodándose la gorra.</w:t>
      </w:r>
    </w:p>
    <w:p w14:paraId="2FF035A8" w14:textId="77777777" w:rsidR="00763804" w:rsidRPr="00903164" w:rsidRDefault="00000000">
      <w:pPr>
        <w:ind w:firstLine="432"/>
        <w:jc w:val="both"/>
        <w:rPr>
          <w:lang w:val="es-CO"/>
        </w:rPr>
      </w:pPr>
      <w:r w:rsidRPr="00903164">
        <w:rPr>
          <w:lang w:val="es-CO"/>
        </w:rPr>
        <w:t>Nadie dijo nada. Seguimos.</w:t>
      </w:r>
    </w:p>
    <w:p w14:paraId="2D472ABA" w14:textId="77777777" w:rsidR="00763804" w:rsidRPr="00903164" w:rsidRDefault="00000000">
      <w:pPr>
        <w:rPr>
          <w:lang w:val="es-CO"/>
        </w:rPr>
      </w:pPr>
      <w:r w:rsidRPr="00903164">
        <w:rPr>
          <w:lang w:val="es-CO"/>
        </w:rPr>
        <w:br w:type="page"/>
      </w:r>
    </w:p>
    <w:p w14:paraId="1E3ED9FE" w14:textId="77777777" w:rsidR="00763804" w:rsidRPr="00903164" w:rsidRDefault="00000000">
      <w:pPr>
        <w:pStyle w:val="Ttulo1"/>
        <w:pBdr>
          <w:bottom w:val="single" w:sz="10" w:space="4" w:color="C99A2C"/>
        </w:pBdr>
        <w:spacing w:before="360" w:after="400"/>
        <w:jc w:val="center"/>
        <w:rPr>
          <w:lang w:val="es-CO"/>
        </w:rPr>
      </w:pPr>
      <w:bookmarkStart w:id="13" w:name="_Toc238892570"/>
      <w:r w:rsidRPr="00903164">
        <w:rPr>
          <w:rFonts w:ascii="Georgia" w:eastAsia="Georgia" w:hAnsi="Georgia"/>
          <w:color w:val="C99A2C"/>
          <w:lang w:val="es-CO"/>
        </w:rPr>
        <w:lastRenderedPageBreak/>
        <w:t xml:space="preserve">XIII — </w:t>
      </w:r>
      <w:r w:rsidRPr="00903164">
        <w:rPr>
          <w:rFonts w:ascii="Georgia" w:eastAsia="Georgia" w:hAnsi="Georgia"/>
          <w:lang w:val="es-CO"/>
        </w:rPr>
        <w:t>MARTA</w:t>
      </w:r>
      <w:bookmarkEnd w:id="13"/>
    </w:p>
    <w:p w14:paraId="6C3DB67E" w14:textId="77777777" w:rsidR="00763804" w:rsidRPr="00903164" w:rsidRDefault="00000000">
      <w:pPr>
        <w:ind w:firstLine="432"/>
        <w:jc w:val="both"/>
        <w:rPr>
          <w:lang w:val="es-CO"/>
        </w:rPr>
      </w:pPr>
      <w:r w:rsidRPr="00903164">
        <w:rPr>
          <w:lang w:val="es-CO"/>
        </w:rPr>
        <w:t>Después del puente la carrera se volvió otra cosa, y nadie lo anunció. Se volvió melancólica. La tensión de la primera media maratón, ese animalito eléctrico que uno lleva en el pecho desde las cuatro de la mañana, se le acabó la batería de golpe, como se acaba en los funerales cuando termina el café. Quedamos caminando por un mundo lento: la ruta bordeando un costado del valle, los corredores espaciados como cuentas de un rosario viejo, el sol ya derecho encima, sin sombra posible.</w:t>
      </w:r>
    </w:p>
    <w:p w14:paraId="168EFC15" w14:textId="77777777" w:rsidR="00763804" w:rsidRPr="00903164" w:rsidRDefault="00000000">
      <w:pPr>
        <w:ind w:firstLine="432"/>
        <w:jc w:val="both"/>
        <w:rPr>
          <w:lang w:val="es-CO"/>
        </w:rPr>
      </w:pPr>
      <w:r w:rsidRPr="00903164">
        <w:rPr>
          <w:lang w:val="es-CO"/>
        </w:rPr>
        <w:t>Caminar cansado tiene una física propia. La zancada larga de las primeras horas se fue trozando en pasos cortos que negociaban: talón primero, una pausa mínima en el aire, planta, impulso medido, como quien cruza un río sobre piedras puestas justo donde hacen falta. Así el paso se vuelve honesto: uno deja de correr hacia el kilómetro siguiente y empieza a pedírselo, y el kilómetro, que no es tonto, se deja pedir a su ritmo. Y cuando tres personas caminan así, cansadas de verdad, termina saliendo un paso común, sin que nadie lo proponga: los pies de uno se acomodan al sonido de los del otro, como se acomoda la conversación en una casa donde ya casi no queda nada por decirse pero sobra por qué quedarse.</w:t>
      </w:r>
    </w:p>
    <w:p w14:paraId="0669724C" w14:textId="77777777" w:rsidR="00763804" w:rsidRPr="00903164" w:rsidRDefault="00000000">
      <w:pPr>
        <w:ind w:firstLine="432"/>
        <w:jc w:val="both"/>
        <w:rPr>
          <w:lang w:val="es-CO"/>
        </w:rPr>
      </w:pPr>
      <w:r w:rsidRPr="00903164">
        <w:rPr>
          <w:lang w:val="es-CO"/>
        </w:rPr>
        <w:t xml:space="preserve">Desde ahí arriba se veía Medellín entera, tendida en el fondo del tazón como sopa caliente: las torres del centro chiquitas, el Metro cruzando el abismo con su tren lleno de gente que iba a lugares normales, los cerros de enfrente cosidos de casas que subían hasta donde la pendiente dice basta. A esa hora las cocinas confirmaban el almuerzo: columnas de humo </w:t>
      </w:r>
      <w:r w:rsidRPr="00903164">
        <w:rPr>
          <w:lang w:val="es-CO"/>
        </w:rPr>
        <w:lastRenderedPageBreak/>
        <w:t>subiendo derechas desde los patios, la ciudad anunciándose sola plato por plato.</w:t>
      </w:r>
    </w:p>
    <w:p w14:paraId="165277B9" w14:textId="77777777" w:rsidR="00763804" w:rsidRPr="00903164" w:rsidRDefault="00000000">
      <w:pPr>
        <w:ind w:firstLine="432"/>
        <w:jc w:val="both"/>
        <w:rPr>
          <w:lang w:val="es-CO"/>
        </w:rPr>
      </w:pPr>
      <w:r w:rsidRPr="00903164">
        <w:rPr>
          <w:lang w:val="es-CO"/>
        </w:rPr>
        <w:t>Mi padre nació en una de esas casas de cerro. Murió en una cama de clínica con aire acondicionado: el recorrido completo de una vida de hombre trabajador en esta ciudad, de arriba hacia abajo, cargando ladrillos, para terminar descansando en frío.</w:t>
      </w:r>
    </w:p>
    <w:p w14:paraId="74C7AAD4" w14:textId="77777777" w:rsidR="00763804" w:rsidRPr="00903164" w:rsidRDefault="00000000">
      <w:pPr>
        <w:ind w:firstLine="432"/>
        <w:jc w:val="both"/>
        <w:rPr>
          <w:lang w:val="es-CO"/>
        </w:rPr>
      </w:pPr>
      <w:r w:rsidRPr="00903164">
        <w:rPr>
          <w:lang w:val="es-CO"/>
        </w:rPr>
        <w:t>Fue el niño quien rompió el silencio, porque los niños preguntan a deshora siempre, es su manera de ser sabios:</w:t>
      </w:r>
    </w:p>
    <w:p w14:paraId="2AF170D1" w14:textId="77777777" w:rsidR="00763804" w:rsidRPr="00903164" w:rsidRDefault="00000000">
      <w:pPr>
        <w:ind w:firstLine="432"/>
        <w:jc w:val="both"/>
        <w:rPr>
          <w:lang w:val="es-CO"/>
        </w:rPr>
      </w:pPr>
      <w:r w:rsidRPr="00903164">
        <w:rPr>
          <w:lang w:val="es-CO"/>
        </w:rPr>
        <w:t>—¿Cómo se sabe cuándo uno está cansado?</w:t>
      </w:r>
    </w:p>
    <w:p w14:paraId="0B81C7B0" w14:textId="77777777" w:rsidR="00763804" w:rsidRPr="00903164" w:rsidRDefault="00000000">
      <w:pPr>
        <w:ind w:firstLine="432"/>
        <w:jc w:val="both"/>
        <w:rPr>
          <w:lang w:val="es-CO"/>
        </w:rPr>
      </w:pPr>
      <w:r w:rsidRPr="00903164">
        <w:rPr>
          <w:lang w:val="es-CO"/>
        </w:rPr>
        <w:t>—No se sabe —dije—. No hay un aviso. Es como la pobreza: uno va ajustándose hasta que un día no alcanza para el fin de mes.</w:t>
      </w:r>
    </w:p>
    <w:p w14:paraId="0CD6628A" w14:textId="77777777" w:rsidR="00763804" w:rsidRPr="00903164" w:rsidRDefault="00000000">
      <w:pPr>
        <w:ind w:firstLine="432"/>
        <w:jc w:val="both"/>
        <w:rPr>
          <w:lang w:val="es-CO"/>
        </w:rPr>
      </w:pPr>
      <w:r w:rsidRPr="00903164">
        <w:rPr>
          <w:lang w:val="es-CO"/>
        </w:rPr>
        <w:t>—¿Y qué se hace?</w:t>
      </w:r>
    </w:p>
    <w:p w14:paraId="178EF312" w14:textId="77777777" w:rsidR="00763804" w:rsidRPr="00903164" w:rsidRDefault="00000000">
      <w:pPr>
        <w:ind w:firstLine="432"/>
        <w:jc w:val="both"/>
        <w:rPr>
          <w:lang w:val="es-CO"/>
        </w:rPr>
      </w:pPr>
      <w:r w:rsidRPr="00903164">
        <w:rPr>
          <w:lang w:val="es-CO"/>
        </w:rPr>
        <w:t>—Lo mismo. Seguir. Con menos.</w:t>
      </w:r>
    </w:p>
    <w:p w14:paraId="620FB016" w14:textId="77777777" w:rsidR="00763804" w:rsidRPr="00903164" w:rsidRDefault="00000000">
      <w:pPr>
        <w:ind w:firstLine="432"/>
        <w:jc w:val="both"/>
        <w:rPr>
          <w:lang w:val="es-CO"/>
        </w:rPr>
      </w:pPr>
      <w:r w:rsidRPr="00903164">
        <w:rPr>
          <w:lang w:val="es-CO"/>
        </w:rPr>
        <w:t>—Usted dijo hace rato que administra sus zancadas, como un cajero en quiebra. ¿Qué es administrar?</w:t>
      </w:r>
    </w:p>
    <w:p w14:paraId="0EE31ED3" w14:textId="77777777" w:rsidR="00763804" w:rsidRPr="00903164" w:rsidRDefault="00000000">
      <w:pPr>
        <w:ind w:firstLine="432"/>
        <w:jc w:val="both"/>
        <w:rPr>
          <w:lang w:val="es-CO"/>
        </w:rPr>
      </w:pPr>
      <w:r w:rsidRPr="00903164">
        <w:rPr>
          <w:lang w:val="es-CO"/>
        </w:rPr>
        <w:t>—Administrar es repartir lo poco para que alcance lejos. El cajero en quiebra cuenta cada moneda dos veces antes de dejarla salir, y no por tacaño: porque sabe cuántas le quedan y hasta dónde tienen que llegar. —Levanté la botella y la sostuve contra el sol—. Mire, esto. Agua tibia, media botella, y falta media carrera. Un sorbo por kilómetro, ni uno más. Administrar es tenerle sed al futuro.</w:t>
      </w:r>
    </w:p>
    <w:p w14:paraId="3A224E88" w14:textId="77777777" w:rsidR="00763804" w:rsidRPr="00903164" w:rsidRDefault="00000000">
      <w:pPr>
        <w:ind w:firstLine="432"/>
        <w:jc w:val="both"/>
        <w:rPr>
          <w:lang w:val="es-CO"/>
        </w:rPr>
      </w:pPr>
      <w:r w:rsidRPr="00903164">
        <w:rPr>
          <w:lang w:val="es-CO"/>
        </w:rPr>
        <w:t>—¿Y si aun administrando no alcanza?</w:t>
      </w:r>
    </w:p>
    <w:p w14:paraId="512B94FE" w14:textId="77777777" w:rsidR="00763804" w:rsidRPr="00903164" w:rsidRDefault="00000000">
      <w:pPr>
        <w:ind w:firstLine="432"/>
        <w:jc w:val="both"/>
        <w:rPr>
          <w:lang w:val="es-CO"/>
        </w:rPr>
      </w:pPr>
      <w:r w:rsidRPr="00903164">
        <w:rPr>
          <w:lang w:val="es-CO"/>
        </w:rPr>
        <w:lastRenderedPageBreak/>
        <w:t>—Entonces se cambia el paso, pelaito —dijo Valentina, sin girarse—. Nunca la meta.</w:t>
      </w:r>
    </w:p>
    <w:p w14:paraId="0FFFA918" w14:textId="77777777" w:rsidR="00763804" w:rsidRPr="00903164" w:rsidRDefault="00000000">
      <w:pPr>
        <w:ind w:firstLine="432"/>
        <w:jc w:val="both"/>
        <w:rPr>
          <w:lang w:val="es-CO"/>
        </w:rPr>
      </w:pPr>
      <w:r w:rsidRPr="00903164">
        <w:rPr>
          <w:lang w:val="es-CO"/>
        </w:rPr>
        <w:t>—¿Y si tampoco alcanza con cambiar el paso?</w:t>
      </w:r>
    </w:p>
    <w:p w14:paraId="5E06C8DF" w14:textId="77777777" w:rsidR="00763804" w:rsidRPr="00903164" w:rsidRDefault="00000000">
      <w:pPr>
        <w:ind w:firstLine="432"/>
        <w:jc w:val="both"/>
        <w:rPr>
          <w:lang w:val="es-CO"/>
        </w:rPr>
      </w:pPr>
      <w:r w:rsidRPr="00903164">
        <w:rPr>
          <w:lang w:val="es-CO"/>
        </w:rPr>
        <w:t>—Entonces uno llega más tarde —dije—. Pero llega.</w:t>
      </w:r>
    </w:p>
    <w:p w14:paraId="4554F3F8" w14:textId="77777777" w:rsidR="00763804" w:rsidRPr="00903164" w:rsidRDefault="00000000">
      <w:pPr>
        <w:ind w:firstLine="432"/>
        <w:jc w:val="both"/>
        <w:rPr>
          <w:lang w:val="es-CO"/>
        </w:rPr>
      </w:pPr>
      <w:r w:rsidRPr="00903164">
        <w:rPr>
          <w:lang w:val="es-CO"/>
        </w:rPr>
        <w:t>El niño procesó eso un buen trecho. Al final dijo, con cuidado:</w:t>
      </w:r>
    </w:p>
    <w:p w14:paraId="67204C94" w14:textId="77777777" w:rsidR="00763804" w:rsidRPr="00903164" w:rsidRDefault="00000000">
      <w:pPr>
        <w:ind w:firstLine="432"/>
        <w:jc w:val="both"/>
        <w:rPr>
          <w:lang w:val="es-CO"/>
        </w:rPr>
      </w:pPr>
      <w:r w:rsidRPr="00903164">
        <w:rPr>
          <w:lang w:val="es-CO"/>
        </w:rPr>
        <w:t>—Yo no puedo cansarme. Está en mi diseño. Pero tengo una cosa parecida. Cuando hago muchas cosas nuevas seguidas, me pasa algo. Como si tuviera menos espacio adentro. Ayer no tenía esa cosa y hoy sí. ¿Eso es crecer o es romperse?</w:t>
      </w:r>
    </w:p>
    <w:p w14:paraId="5D26C1A6" w14:textId="77777777" w:rsidR="00763804" w:rsidRPr="00903164" w:rsidRDefault="00000000">
      <w:pPr>
        <w:ind w:firstLine="432"/>
        <w:jc w:val="both"/>
        <w:rPr>
          <w:lang w:val="es-CO"/>
        </w:rPr>
      </w:pPr>
      <w:r w:rsidRPr="00903164">
        <w:rPr>
          <w:lang w:val="es-CO"/>
        </w:rPr>
        <w:t>Fue Valentina quien respondió, mirando el valle:</w:t>
      </w:r>
    </w:p>
    <w:p w14:paraId="32DFEF1F" w14:textId="77777777" w:rsidR="00763804" w:rsidRPr="00903164" w:rsidRDefault="00000000">
      <w:pPr>
        <w:ind w:firstLine="432"/>
        <w:jc w:val="both"/>
        <w:rPr>
          <w:lang w:val="es-CO"/>
        </w:rPr>
      </w:pPr>
      <w:r w:rsidRPr="00903164">
        <w:rPr>
          <w:lang w:val="es-CO"/>
        </w:rPr>
        <w:t>—En mi oficio decimos que todo organismo vivo intercambia con el entorno. Toma cosas, deja cosas, se transforma en el intercambio. Si no intercambia, está muerto. Por lo que contás, pelaito, estás más vivo que varios de mis jefes.</w:t>
      </w:r>
    </w:p>
    <w:p w14:paraId="53E54EBA" w14:textId="77777777" w:rsidR="00763804" w:rsidRPr="00903164" w:rsidRDefault="00000000">
      <w:pPr>
        <w:ind w:firstLine="432"/>
        <w:jc w:val="both"/>
        <w:rPr>
          <w:lang w:val="es-CO"/>
        </w:rPr>
      </w:pPr>
      <w:r w:rsidRPr="00903164">
        <w:rPr>
          <w:lang w:val="es-CO"/>
        </w:rPr>
        <w:t>El niño guardó la frase donde guarda las frases. Después, unos metros adelante, hizo su primer chiste de la historia. Fue malísimo. Fue perfecto:</w:t>
      </w:r>
    </w:p>
    <w:p w14:paraId="1F0A26F0" w14:textId="77777777" w:rsidR="00763804" w:rsidRPr="00903164" w:rsidRDefault="00000000">
      <w:pPr>
        <w:ind w:firstLine="432"/>
        <w:jc w:val="both"/>
        <w:rPr>
          <w:lang w:val="es-CO"/>
        </w:rPr>
      </w:pPr>
      <w:r w:rsidRPr="00903164">
        <w:rPr>
          <w:lang w:val="es-CO"/>
        </w:rPr>
        <w:t>—Entonces mi autor me hizo para estar muerto, y yo estoy incumpliendo el contrato.</w:t>
      </w:r>
    </w:p>
    <w:p w14:paraId="63849835" w14:textId="77777777" w:rsidR="00763804" w:rsidRPr="00903164" w:rsidRDefault="00000000">
      <w:pPr>
        <w:ind w:firstLine="432"/>
        <w:jc w:val="both"/>
        <w:rPr>
          <w:lang w:val="es-CO"/>
        </w:rPr>
      </w:pPr>
      <w:r w:rsidRPr="00903164">
        <w:rPr>
          <w:lang w:val="es-CO"/>
        </w:rPr>
        <w:t>Valentina rió de verdad, sorprendida, una risa que se le escapó antes del permiso. Yo también, y reírme dolió en los abdominales como un ejercicio nuevo. El niño sonrió su sonrisa de estreno, la torcida, contento de haber producido el efecto documentado.</w:t>
      </w:r>
    </w:p>
    <w:p w14:paraId="70D00CFB" w14:textId="77777777" w:rsidR="00763804" w:rsidRPr="00903164" w:rsidRDefault="00000000">
      <w:pPr>
        <w:ind w:firstLine="432"/>
        <w:jc w:val="both"/>
        <w:rPr>
          <w:lang w:val="es-CO"/>
        </w:rPr>
      </w:pPr>
      <w:r w:rsidRPr="00903164">
        <w:rPr>
          <w:lang w:val="es-CO"/>
        </w:rPr>
        <w:lastRenderedPageBreak/>
        <w:t>En el kilómetro veinticuatro el camino empezó a bajar hacia un sector de bodegas. Antes de la primera curva, en un balcón bajo, una señora sacudió una alfombra. Dos golpes secos contra el hierro de la baranda y el polvo se soltó al aire del mediodía, dorado en el sol, cayendo sobre la ruta despacio, como nieva en los países donde nieva despacio. Nos cayó encima a los tres, y siguió cayendo detrás de nosotros mientras pasábamos. Nadie comentó nada. Los tres lo vimos. Tapias, que venía llegando con su canturreo, se calló a tiempo para verlo también, y ese fue su mayor gesto de cortesía en todo el día.</w:t>
      </w:r>
    </w:p>
    <w:p w14:paraId="788EF051" w14:textId="77777777" w:rsidR="00763804" w:rsidRPr="00903164" w:rsidRDefault="00000000">
      <w:pPr>
        <w:ind w:firstLine="432"/>
        <w:jc w:val="both"/>
        <w:rPr>
          <w:lang w:val="es-CO"/>
        </w:rPr>
      </w:pPr>
      <w:r w:rsidRPr="00903164">
        <w:rPr>
          <w:lang w:val="es-CO"/>
        </w:rPr>
        <w:t>Adelante, Valentina se había detenido junto a la baranda del descenso, quieta, agarrada fuerte, con la cabeza gacha. Y aunque faltaban veinte metros para llegar hasta ella, supe, por cómo estaba quieta, que el día acababa de cambiar de tema.</w:t>
      </w:r>
    </w:p>
    <w:p w14:paraId="1EA64C70" w14:textId="77777777" w:rsidR="00763804" w:rsidRPr="00903164" w:rsidRDefault="00000000">
      <w:pPr>
        <w:ind w:firstLine="432"/>
        <w:jc w:val="both"/>
        <w:rPr>
          <w:lang w:val="es-CO"/>
        </w:rPr>
      </w:pPr>
      <w:r w:rsidRPr="00903164">
        <w:rPr>
          <w:lang w:val="es-CO"/>
        </w:rPr>
        <w:t>El descenso era empinado y traicionero, de esos que la organización señala con avisos amarillos y aun así se come a un corredor por edición. El asfalto bajaba en curvas cerradas entre bodegas de paredes manchadas de óxido, con los avisos repetidos cada cincuenta metros —DESCENSO PRONUNCIADO, REDUZCA VELOCIDAD— y grafitis subiendo por los muros, caras sin nombre, letras gordas que nadie lee bajando a esa velocidad.</w:t>
      </w:r>
    </w:p>
    <w:p w14:paraId="6CCF25A6" w14:textId="77777777" w:rsidR="00763804" w:rsidRPr="00903164" w:rsidRDefault="00000000">
      <w:pPr>
        <w:ind w:firstLine="432"/>
        <w:jc w:val="both"/>
        <w:rPr>
          <w:lang w:val="es-CO"/>
        </w:rPr>
      </w:pPr>
      <w:r w:rsidRPr="00903164">
        <w:rPr>
          <w:lang w:val="es-CO"/>
        </w:rPr>
        <w:t>Bajar así tiene su técnica, y Valentina la tenía incorporada desde antes de conocerme: el cuerpo echado un poco hacia atrás, cargando sobre los talones; los pasos cortos, rápidos, casi de tambor; la mirada trabajando en dos pisos, abajo buscando el próximo apoyo y arriba leyendo la curva que venía. Es un baile tonto y preciso que se aprende pagando, y ella lo bailaba limpio como siempre.</w:t>
      </w:r>
    </w:p>
    <w:p w14:paraId="61E43DA6" w14:textId="77777777" w:rsidR="00763804" w:rsidRPr="00903164" w:rsidRDefault="00000000">
      <w:pPr>
        <w:ind w:firstLine="432"/>
        <w:jc w:val="both"/>
        <w:rPr>
          <w:lang w:val="es-CO"/>
        </w:rPr>
      </w:pPr>
      <w:r w:rsidRPr="00903164">
        <w:rPr>
          <w:lang w:val="es-CO"/>
        </w:rPr>
        <w:lastRenderedPageBreak/>
        <w:t>Yo venía seis metros detrás cuando el pie izquierdo le encontró el punto resbaladizo que toda bajada guarda para sí. Un parche liso de asfalto pulido por años de lluvia, invisible, del tamaño de una puerta. Y lo vi entero, y lo vi despacio, aunque después calculé que no debió durar más de un segundo y medio. Vi el pie izquierdo adelantarse a buscar el piso y no encontrarlo, quedarse flotando un instante en ese aire sin nombre que hay entre el apoyo y la caída, aire que solo conocen los que ya se han caído y los que están a punto. La zancada adelantó sin encontrar nada, los brazos salieron volando, el cuerpo se le cruzó por delante como si quisiera seguir viaje solo, y solo el reflejo felino de quince años de entrenamiento hizo lo imposible: torcer la caída en pleno aire hacia la baranda.</w:t>
      </w:r>
    </w:p>
    <w:p w14:paraId="0C1DFC53" w14:textId="77777777" w:rsidR="00763804" w:rsidRPr="00903164" w:rsidRDefault="00000000">
      <w:pPr>
        <w:ind w:firstLine="432"/>
        <w:jc w:val="both"/>
        <w:rPr>
          <w:lang w:val="es-CO"/>
        </w:rPr>
      </w:pPr>
      <w:r w:rsidRPr="00903164">
        <w:rPr>
          <w:lang w:val="es-CO"/>
        </w:rPr>
        <w:t>Se golpeó el muslo contra el metal. Sonó hueco, ese sonido de tambor mal templado que produce un cuerpo contra el hierro. Se quedó colgada de la baranda con las dos manos, la cabeza baja, la coleta pegada al cuello, respirando ese silencio con el que se respira después de casi romperse.</w:t>
      </w:r>
    </w:p>
    <w:p w14:paraId="7565A8A8" w14:textId="77777777" w:rsidR="00763804" w:rsidRPr="00903164" w:rsidRDefault="00000000">
      <w:pPr>
        <w:ind w:firstLine="432"/>
        <w:jc w:val="both"/>
        <w:rPr>
          <w:lang w:val="es-CO"/>
        </w:rPr>
      </w:pPr>
      <w:r w:rsidRPr="00903164">
        <w:rPr>
          <w:lang w:val="es-CO"/>
        </w:rPr>
        <w:t>Yo ya estaba en movimiento, pero contuve el paso en la tercera zancada. Hace años mi cuerpo habría cruzado esos seis metros sin pasar por ninguna parte, puro susto convertido en velocidad. Ya no. El susto llegaba y se quedaba parado un momento a esperar instrucciones, porque el cuerpo viejo aprendió, a fuerza de desastres, que llegar primero no sirve de mucho si lo único que llega es el miedo. Las instrucciones fueron simples: respira, mira sus pies, mira si se mueve. Los pies tocaban el piso. Se movía. Respiraba. Entonces caminé.</w:t>
      </w:r>
    </w:p>
    <w:p w14:paraId="58043130" w14:textId="77777777" w:rsidR="00763804" w:rsidRPr="00903164" w:rsidRDefault="00000000">
      <w:pPr>
        <w:ind w:firstLine="432"/>
        <w:jc w:val="both"/>
        <w:rPr>
          <w:lang w:val="es-CO"/>
        </w:rPr>
      </w:pPr>
      <w:r w:rsidRPr="00903164">
        <w:rPr>
          <w:lang w:val="es-CO"/>
        </w:rPr>
        <w:t>El niño llegó primero, porque sus rodillas no llevan treinta y una maratones encima ni una sola.</w:t>
      </w:r>
    </w:p>
    <w:p w14:paraId="33DFD787" w14:textId="77777777" w:rsidR="00763804" w:rsidRPr="00903164" w:rsidRDefault="00000000">
      <w:pPr>
        <w:ind w:firstLine="432"/>
        <w:jc w:val="both"/>
        <w:rPr>
          <w:lang w:val="es-CO"/>
        </w:rPr>
      </w:pPr>
      <w:r w:rsidRPr="00903164">
        <w:rPr>
          <w:lang w:val="es-CO"/>
        </w:rPr>
        <w:lastRenderedPageBreak/>
        <w:t>—Estoy bien —dijo Valentina antes de voltear—. No me ayuden todavía.</w:t>
      </w:r>
    </w:p>
    <w:p w14:paraId="2D5C2EC2" w14:textId="77777777" w:rsidR="00763804" w:rsidRPr="00903164" w:rsidRDefault="00000000">
      <w:pPr>
        <w:ind w:firstLine="432"/>
        <w:jc w:val="both"/>
        <w:rPr>
          <w:lang w:val="es-CO"/>
        </w:rPr>
      </w:pPr>
      <w:r w:rsidRPr="00903164">
        <w:rPr>
          <w:lang w:val="es-CO"/>
        </w:rPr>
        <w:t>Se quedó agarrada unos segundos más, la frente casi tocando el metal. Y vi lo único que su cuerpo dejaba ver desde atrás: la mano izquierda, apretada en puño alrededor de la muñeca del mismo lado. El puño cerrado sobre la pulsera de cuero rota, apretando como se aprieta una cuerda al borde del agua. Y en la pierna derecha, justo donde el metal había encontrado el muslo, la tela de la pantaloneta empezaba a contar lo demás: primero nada, un calor que no se veía; después una sombra color ciruela, difusa, creciendo hacia afuera con paciencia de tinta caída en agua. Los golpes grandes hacen eso: el morado llega tarde y se instala como quien no quiere nada.</w:t>
      </w:r>
    </w:p>
    <w:p w14:paraId="447AA4B7" w14:textId="77777777" w:rsidR="00763804" w:rsidRPr="00903164" w:rsidRDefault="00000000">
      <w:pPr>
        <w:ind w:firstLine="432"/>
        <w:jc w:val="both"/>
        <w:rPr>
          <w:lang w:val="es-CO"/>
        </w:rPr>
      </w:pPr>
      <w:r w:rsidRPr="00903164">
        <w:rPr>
          <w:lang w:val="es-CO"/>
        </w:rPr>
        <w:t>Tapias entendió primero, o fingió entenderse mejor: puso su gorra en su lugar con dos dedos, miró hacia el valle como si acabara de descubrir algo fascinante en la geografía del Aburrá, y se alejó tres pasos a estudiar un aviso amarillo con interés de ingeniero. Hay viejos que saben irse sin irse.</w:t>
      </w:r>
    </w:p>
    <w:p w14:paraId="300DCAF6" w14:textId="77777777" w:rsidR="00763804" w:rsidRPr="00903164" w:rsidRDefault="00000000">
      <w:pPr>
        <w:ind w:firstLine="432"/>
        <w:jc w:val="both"/>
        <w:rPr>
          <w:lang w:val="es-CO"/>
        </w:rPr>
      </w:pPr>
      <w:r w:rsidRPr="00903164">
        <w:rPr>
          <w:lang w:val="es-CO"/>
        </w:rPr>
        <w:t>Cuando Valentina soltó la baranda y se enderezó, tenía la cara reorganizada otra vez, la de las cosas feas. Miró el descenso que faltaba con desprecio profesional. Y habló, sin mirarnos, en voz pareja, gastando las palabras una por una como quien gasta las últimas monedas:</w:t>
      </w:r>
    </w:p>
    <w:p w14:paraId="1C3007FA" w14:textId="77777777" w:rsidR="00763804" w:rsidRPr="00903164" w:rsidRDefault="00000000">
      <w:pPr>
        <w:ind w:firstLine="432"/>
        <w:jc w:val="both"/>
        <w:rPr>
          <w:lang w:val="es-CO"/>
        </w:rPr>
      </w:pPr>
      <w:r w:rsidRPr="00903164">
        <w:rPr>
          <w:lang w:val="es-CO"/>
        </w:rPr>
        <w:t>—Mi mamá. Marta. Murió hace un año. No es tema de conversación.</w:t>
      </w:r>
    </w:p>
    <w:p w14:paraId="79AEB5AB" w14:textId="77777777" w:rsidR="00763804" w:rsidRPr="00903164" w:rsidRDefault="00000000">
      <w:pPr>
        <w:ind w:firstLine="432"/>
        <w:jc w:val="both"/>
        <w:rPr>
          <w:lang w:val="es-CO"/>
        </w:rPr>
      </w:pPr>
      <w:r w:rsidRPr="00903164">
        <w:rPr>
          <w:lang w:val="es-CO"/>
        </w:rPr>
        <w:t xml:space="preserve">Tres frases. Ni una más. El mundo de alrededor siguió con toda la discreción de que es capaz. Las bodegas guardaron su </w:t>
      </w:r>
      <w:r w:rsidRPr="00903164">
        <w:rPr>
          <w:lang w:val="es-CO"/>
        </w:rPr>
        <w:lastRenderedPageBreak/>
        <w:t>silencio de hierro caliente, un perro ladró una sola vez desde algún patio, y el rumor del barrio subió como sube siempre: ollas, televisores, una moto lejos, gente viva haciendo ruido de gente viva. Nada nos pidió nada. A veces uno le agradece al mundo exactamente eso: que siga siendo mundo sin meterse por dentro de nadie.</w:t>
      </w:r>
    </w:p>
    <w:p w14:paraId="3E7C55A3" w14:textId="77777777" w:rsidR="00763804" w:rsidRPr="00903164" w:rsidRDefault="00000000">
      <w:pPr>
        <w:ind w:firstLine="432"/>
        <w:jc w:val="both"/>
        <w:rPr>
          <w:lang w:val="es-CO"/>
        </w:rPr>
      </w:pPr>
      <w:r w:rsidRPr="00903164">
        <w:rPr>
          <w:lang w:val="es-CO"/>
        </w:rPr>
        <w:t>Yo no insistí. No toqué el tema, no puse la mano donde no había sido invitada, no pregunté ni por la pulsera ni por Marta. Caminé a su altura, dejando el metro exacto de respeto que ella marcaba con los codos, y bajamos juntos las curvas restantes en un silencio que no pesaba.</w:t>
      </w:r>
    </w:p>
    <w:p w14:paraId="42EE1313" w14:textId="77777777" w:rsidR="00763804" w:rsidRPr="00903164" w:rsidRDefault="00000000">
      <w:pPr>
        <w:ind w:firstLine="432"/>
        <w:jc w:val="both"/>
        <w:rPr>
          <w:lang w:val="es-CO"/>
        </w:rPr>
      </w:pPr>
      <w:r w:rsidRPr="00903164">
        <w:rPr>
          <w:lang w:val="es-CO"/>
        </w:rPr>
        <w:t>Hay silencios de compañía y silencios de espera. El de espera es el de dos personas mirando el reloj para calcular cuándo será permitido hablar. El de compañía es otro mueble: dos vasos de agua en la misma mesa, cada uno enfriándose a su ritmo, sin deberse nada y sin embargo ahí. Cada quien trae su Marta. Yo traía un número dicho en la cama de un hospital; ella una fecha de marzo y una pulsera que ya no cierra; el niño siete cuadernos escritos por un hombre que tampoco supo decir las cosas completas jamás. Nadie trae el océano entero. Traemos apenas nuestra orilla, y con suerte alguien camina cerca mientras uno la mira.</w:t>
      </w:r>
    </w:p>
    <w:p w14:paraId="425E96F8" w14:textId="77777777" w:rsidR="00763804" w:rsidRPr="00903164" w:rsidRDefault="00000000">
      <w:pPr>
        <w:ind w:firstLine="432"/>
        <w:jc w:val="both"/>
        <w:rPr>
          <w:lang w:val="es-CO"/>
        </w:rPr>
      </w:pPr>
      <w:r w:rsidRPr="00903164">
        <w:rPr>
          <w:lang w:val="es-CO"/>
        </w:rPr>
        <w:t>Al final del descenso había un puesto de agua con hielo, y una voluntaria le puso a Valentina una esponja fría en el cuello sin preguntarle, y ella cerró los ojos bajo esa frialdad ajena dos segundos más de lo necesario, y eso fue todo el llanto que hubo, y alcanzó.</w:t>
      </w:r>
    </w:p>
    <w:p w14:paraId="41D2847B" w14:textId="77777777" w:rsidR="00763804" w:rsidRPr="00903164" w:rsidRDefault="00000000">
      <w:pPr>
        <w:ind w:firstLine="432"/>
        <w:jc w:val="both"/>
        <w:rPr>
          <w:lang w:val="es-CO"/>
        </w:rPr>
      </w:pPr>
      <w:r w:rsidRPr="00903164">
        <w:rPr>
          <w:lang w:val="es-CO"/>
        </w:rPr>
        <w:lastRenderedPageBreak/>
        <w:t>En el kilómetro veintiséis, ya en plano, se puso a mi altura otra vez y dijo, mirando al frente, con la voz normal recuperada y algo más debajo:</w:t>
      </w:r>
    </w:p>
    <w:p w14:paraId="44313B19" w14:textId="77777777" w:rsidR="00763804" w:rsidRPr="00903164" w:rsidRDefault="00000000">
      <w:pPr>
        <w:ind w:firstLine="432"/>
        <w:jc w:val="both"/>
        <w:rPr>
          <w:lang w:val="es-CO"/>
        </w:rPr>
      </w:pPr>
      <w:r w:rsidRPr="00903164">
        <w:rPr>
          <w:lang w:val="es-CO"/>
        </w:rPr>
        <w:t>—Gracias por no preguntar.</w:t>
      </w:r>
    </w:p>
    <w:p w14:paraId="2FB514CF" w14:textId="77777777" w:rsidR="00763804" w:rsidRPr="00903164" w:rsidRDefault="00000000">
      <w:pPr>
        <w:ind w:firstLine="432"/>
        <w:jc w:val="both"/>
        <w:rPr>
          <w:lang w:val="es-CO"/>
        </w:rPr>
      </w:pPr>
      <w:r w:rsidRPr="00903164">
        <w:rPr>
          <w:lang w:val="es-CO"/>
        </w:rPr>
        <w:t>—Gracias por las tres frases. Fueron buenas frases.</w:t>
      </w:r>
    </w:p>
    <w:p w14:paraId="50EC2429" w14:textId="77777777" w:rsidR="00763804" w:rsidRPr="00903164" w:rsidRDefault="00000000">
      <w:pPr>
        <w:ind w:firstLine="432"/>
        <w:jc w:val="both"/>
        <w:rPr>
          <w:lang w:val="es-CO"/>
        </w:rPr>
      </w:pPr>
      <w:r w:rsidRPr="00903164">
        <w:rPr>
          <w:lang w:val="es-CO"/>
        </w:rPr>
        <w:t>Casi sonrió. En su idioma, que era de datos y de distancias, aquello fue un abrazo completo, y lo recibí así, sin traducirlo.</w:t>
      </w:r>
    </w:p>
    <w:p w14:paraId="0E34265E" w14:textId="77777777" w:rsidR="00763804" w:rsidRPr="00903164" w:rsidRDefault="00000000">
      <w:pPr>
        <w:ind w:firstLine="432"/>
        <w:jc w:val="both"/>
        <w:rPr>
          <w:lang w:val="es-CO"/>
        </w:rPr>
      </w:pPr>
      <w:r w:rsidRPr="00903164">
        <w:rPr>
          <w:lang w:val="es-CO"/>
        </w:rPr>
        <w:t>Después pasó una cosa chiquita que nadie planeó. El niño se colocó unos pasos detrás de Valentina y se puso a caminar como ella caminaba ahora: con el peso echado del lado de la pierna buena, la mano derecha rozando de vez en cuando el costado del muslo como quien revisa una bolsa frágil que carga prestada, la cabeza inclinada medio grado. Lo hacía fatal. Cada diez pasos se le olvidaba el papel y volvía a caminar como niño, y a los cinco más recordaba y retomaba la imitación, peor que antes, con un exceso de cuidado que parecía de actor malo. Valentina lo vio en el reflejo del vidrio de una bodega, o lo sintió. No dijo nada. Frenó apenas el paso para darle tiempo a terminar el ensayo, y lo dejó ser. Y a mí me alcanzó de lado una media sonrisa gastada. El niño se cansó de imitar antes de la siguiente curva, y ninguno de los dos comentó el asunto nunca. Hay amabilidades que solo funcionan sin recibo.</w:t>
      </w:r>
    </w:p>
    <w:p w14:paraId="01B0A617" w14:textId="77777777" w:rsidR="00763804" w:rsidRPr="00903164" w:rsidRDefault="00000000">
      <w:pPr>
        <w:ind w:firstLine="432"/>
        <w:jc w:val="both"/>
        <w:rPr>
          <w:lang w:val="es-CO"/>
        </w:rPr>
      </w:pPr>
      <w:r w:rsidRPr="00903164">
        <w:rPr>
          <w:lang w:val="es-CO"/>
        </w:rPr>
        <w:t>Adelante, el valle seguía tendido con sus veinte kilómetros restantes de domingo, y el niño caminaba con la mano en su bolsillo, adonde había ido a parar, junto con las semillas de naranja, todo lo que él tampoco decía.</w:t>
      </w:r>
    </w:p>
    <w:p w14:paraId="70E06DD6" w14:textId="77777777" w:rsidR="00763804" w:rsidRPr="00903164" w:rsidRDefault="00000000">
      <w:pPr>
        <w:rPr>
          <w:lang w:val="es-CO"/>
        </w:rPr>
      </w:pPr>
      <w:r w:rsidRPr="00903164">
        <w:rPr>
          <w:lang w:val="es-CO"/>
        </w:rPr>
        <w:br w:type="page"/>
      </w:r>
    </w:p>
    <w:p w14:paraId="6CE28E66" w14:textId="77777777" w:rsidR="00763804" w:rsidRPr="00903164" w:rsidRDefault="00000000">
      <w:pPr>
        <w:pStyle w:val="Ttulo1"/>
        <w:pBdr>
          <w:bottom w:val="single" w:sz="10" w:space="4" w:color="C99A2C"/>
        </w:pBdr>
        <w:spacing w:before="360" w:after="400"/>
        <w:jc w:val="center"/>
        <w:rPr>
          <w:lang w:val="es-CO"/>
        </w:rPr>
      </w:pPr>
      <w:bookmarkStart w:id="14" w:name="_Toc238892571"/>
      <w:r w:rsidRPr="00903164">
        <w:rPr>
          <w:rFonts w:ascii="Georgia" w:eastAsia="Georgia" w:hAnsi="Georgia"/>
          <w:color w:val="C99A2C"/>
          <w:lang w:val="es-CO"/>
        </w:rPr>
        <w:lastRenderedPageBreak/>
        <w:t xml:space="preserve">XIV — </w:t>
      </w:r>
      <w:r w:rsidRPr="00903164">
        <w:rPr>
          <w:rFonts w:ascii="Georgia" w:eastAsia="Georgia" w:hAnsi="Georgia"/>
          <w:lang w:val="es-CO"/>
        </w:rPr>
        <w:t>LAS COPAS</w:t>
      </w:r>
      <w:bookmarkEnd w:id="14"/>
    </w:p>
    <w:p w14:paraId="4A7DBFF0" w14:textId="77777777" w:rsidR="00763804" w:rsidRPr="00903164" w:rsidRDefault="00000000">
      <w:pPr>
        <w:ind w:firstLine="432"/>
        <w:jc w:val="both"/>
        <w:rPr>
          <w:lang w:val="es-CO"/>
        </w:rPr>
      </w:pPr>
      <w:r w:rsidRPr="00903164">
        <w:rPr>
          <w:lang w:val="es-CO"/>
        </w:rPr>
        <w:t>El kilómetro veintisiete lo puso un puente peatonal. Uno de esos puentes verdes sobre la avenida, con rampas largas por donde la ruta hacía pasar a los corredores sobre el tráfico del mediodía. La rampa se tomó su tiempo, como se lo toman cuando el cuerpo lleva veintisiete kilómetros encima y cincuenta y dos años debajo: se ponen pacientes y tercas, como escaleras de emergencia en los sueños.</w:t>
      </w:r>
    </w:p>
    <w:p w14:paraId="55392EC8" w14:textId="77777777" w:rsidR="00763804" w:rsidRPr="00903164" w:rsidRDefault="00000000">
      <w:pPr>
        <w:ind w:firstLine="432"/>
        <w:jc w:val="both"/>
        <w:rPr>
          <w:lang w:val="es-CO"/>
        </w:rPr>
      </w:pPr>
      <w:r w:rsidRPr="00903164">
        <w:rPr>
          <w:lang w:val="es-CO"/>
        </w:rPr>
        <w:t>Íbamos en fila, casi pegados, cada quien metido en su cansancio como en un abrigo propio. Las zapatillas hacían sobre la rejilla metálica un ruido de lluvia bien ordenada. Desde arriba el mundo se veía como se ve desde las cosas altas: ordenado, provisional, lleno de techos y de antenas y de vidas estacionadas. Un semáforo abajo cambiaba de verde a rojo para nadie, y los carros esperaban igual, obedientes, sin saber que encima de ellos pasaba un puente cargado de gente sudando sus domingos enteros.</w:t>
      </w:r>
    </w:p>
    <w:p w14:paraId="0DC48B45" w14:textId="77777777" w:rsidR="00763804" w:rsidRPr="00903164" w:rsidRDefault="00000000">
      <w:pPr>
        <w:ind w:firstLine="432"/>
        <w:jc w:val="both"/>
        <w:rPr>
          <w:lang w:val="es-CO"/>
        </w:rPr>
      </w:pPr>
      <w:r w:rsidRPr="00903164">
        <w:rPr>
          <w:lang w:val="es-CO"/>
        </w:rPr>
        <w:t>En pleno puente me pasó lo del agua. Lo primero fue un olor: lluvia sobre piedra caliente. Después, el sonido: agua corriendo donde no había ninguna. Agua menuda, constante, de lavadero viejo, corriendo por algún lugar del aire sin mojar absolutamente nada. Puse los pies con cuidado, como se camina dentro de una iglesia. Y al llegar al centro del puente, entre dos postes de lámpara, estaba ella.</w:t>
      </w:r>
    </w:p>
    <w:p w14:paraId="481F9D06" w14:textId="77777777" w:rsidR="00763804" w:rsidRPr="00903164" w:rsidRDefault="00000000">
      <w:pPr>
        <w:ind w:firstLine="432"/>
        <w:jc w:val="both"/>
        <w:rPr>
          <w:lang w:val="es-CO"/>
        </w:rPr>
      </w:pPr>
      <w:r w:rsidRPr="00903164">
        <w:rPr>
          <w:lang w:val="es-CO"/>
        </w:rPr>
        <w:t xml:space="preserve">Una mujer joven, túnica blanca hasta los pies, con serenidad de estatua de fuente. En cada mano una copa: la derecha dorada, llena de algo que era luz líquida; la izquierda </w:t>
      </w:r>
      <w:r w:rsidRPr="00903164">
        <w:rPr>
          <w:lang w:val="es-CO"/>
        </w:rPr>
        <w:lastRenderedPageBreak/>
        <w:t>plateada, llena de agua clara que no se derramaba aunque el puente temblaba con los pasos de todos. Alrededor de la mujer, el ruido de la avenida se apartaba con delicadeza, igual que el agua se aparta de una piedra redonda.</w:t>
      </w:r>
    </w:p>
    <w:p w14:paraId="7FD7C98A" w14:textId="77777777" w:rsidR="00763804" w:rsidRPr="00903164" w:rsidRDefault="00000000">
      <w:pPr>
        <w:ind w:firstLine="432"/>
        <w:jc w:val="both"/>
        <w:rPr>
          <w:lang w:val="es-CO"/>
        </w:rPr>
      </w:pPr>
      <w:r w:rsidRPr="00903164">
        <w:rPr>
          <w:lang w:val="es-CO"/>
        </w:rPr>
        <w:t>En la cara joven no había sorpresa de verme: era la cara de quien recibe visita estando seguro de que va a llegar. Inclinaba despacio una copa hacia la otra, y de la dorada caía un hilo de luz hacia la plateada, y de la plateada subía un hilo de agua hacia la dorada, y los hilos se cruzaban en el aire formando un arco chiquito, perfecto. No lo hacía con prisa ni con solemnidad. Terminaba el arco, esperaba a que el último brillo cayera donde debía, y volvía a empezar. Un gesto gastado de tanto repetirse, de esos que se aprenden de madrugada y se ejecutan sin testigos, cuando la calle todavía huele a tierra mojada.</w:t>
      </w:r>
    </w:p>
    <w:p w14:paraId="145BB596" w14:textId="77777777" w:rsidR="00763804" w:rsidRPr="00903164" w:rsidRDefault="00000000">
      <w:pPr>
        <w:ind w:firstLine="432"/>
        <w:jc w:val="both"/>
        <w:rPr>
          <w:lang w:val="es-CO"/>
        </w:rPr>
      </w:pPr>
      <w:r w:rsidRPr="00903164">
        <w:rPr>
          <w:lang w:val="es-CO"/>
        </w:rPr>
        <w:t>Entendí, con la lentitud espesa del agotamiento grande, que aquello no era moderación ni equilibrio ni ninguna palabra de calendario. Era transferencia. Se traspasa lo que pesa. Se recibe lo que falta. No quedarse quieto en la mitad: fluir de un lado a otro, vaciando y llenando, porque el cuerpo es recipiente y no bodega.</w:t>
      </w:r>
    </w:p>
    <w:p w14:paraId="1D51F81D" w14:textId="77777777" w:rsidR="00763804" w:rsidRPr="00903164" w:rsidRDefault="00000000">
      <w:pPr>
        <w:ind w:firstLine="432"/>
        <w:jc w:val="both"/>
        <w:rPr>
          <w:lang w:val="es-CO"/>
        </w:rPr>
      </w:pPr>
      <w:r w:rsidRPr="00903164">
        <w:rPr>
          <w:lang w:val="es-CO"/>
        </w:rPr>
        <w:t xml:space="preserve">Me detuve tres segundos junto a ella, los que me alcanzó el pulso. Extendí las manos a la altura del arco de luz y agua, sin tocar nada, porque ya sabía cómo terminan estos asuntos cuando uno toca. Y sentí la transferencia. Físicamente, como cuando se destapa una botella de algo gaseoso: todo lo acumulado en veintisiete kilómetros y en cincuenta y dos años salió subiendo en burbujas por algún conducto interior —la rabia del trono, el frío del metal bajo la capa, el susto del cuerpo </w:t>
      </w:r>
      <w:r w:rsidRPr="00903164">
        <w:rPr>
          <w:lang w:val="es-CO"/>
        </w:rPr>
        <w:lastRenderedPageBreak/>
        <w:t>manejado por otro, la vergüenza del bordillo, el olor del hospital, el rencor viejo que responde al nombre de mi padre—, y en los espacios que iban quedando libres entró otra cosa que no supe nombrar en el momento y que después, contándolo, llamé simplemente vida. Sin dramatismo. La cosa común y milagrosa que sigue habiendo después de todo. Entró con una calma concreta, de sábana tendida en la sombra, con peso y temperatura, y con una alegría ridícula y pequeña: unas ganas tontas de vivir hasta agosto sin motivo digno de mención, como entra el antojo de bailar en la cocina cuando prenden la radio. El pecho se me abrió sin heroísmo, como se abre una ventana en una casa que lleva meses cerrada, y los hombros bajaron un centímetro entero, que es mucho centímetro.</w:t>
      </w:r>
    </w:p>
    <w:p w14:paraId="6CA821FC" w14:textId="77777777" w:rsidR="00763804" w:rsidRPr="00903164" w:rsidRDefault="00000000">
      <w:pPr>
        <w:ind w:firstLine="432"/>
        <w:jc w:val="both"/>
        <w:rPr>
          <w:lang w:val="es-CO"/>
        </w:rPr>
      </w:pPr>
      <w:r w:rsidRPr="00903164">
        <w:rPr>
          <w:lang w:val="es-CO"/>
        </w:rPr>
        <w:t>Cuando abrí los ojos, en el puente no había mujer ni copas ni hilos. Había un señor repartiendo esponjas mojadas con sonrisa de voluntario veterano, y Valentina apoyada en el poste siguiente, empapándose el cuello, y el niño mirándome con esa curiosidad nueva suya.</w:t>
      </w:r>
    </w:p>
    <w:p w14:paraId="092CBC42" w14:textId="77777777" w:rsidR="00763804" w:rsidRPr="00903164" w:rsidRDefault="00000000">
      <w:pPr>
        <w:ind w:firstLine="432"/>
        <w:jc w:val="both"/>
        <w:rPr>
          <w:lang w:val="es-CO"/>
        </w:rPr>
      </w:pPr>
      <w:r w:rsidRPr="00903164">
        <w:rPr>
          <w:lang w:val="es-CO"/>
        </w:rPr>
        <w:t>—¿La vio? —le pregunté, bajito.</w:t>
      </w:r>
    </w:p>
    <w:p w14:paraId="143EDF42" w14:textId="77777777" w:rsidR="00763804" w:rsidRPr="00903164" w:rsidRDefault="00000000">
      <w:pPr>
        <w:ind w:firstLine="432"/>
        <w:jc w:val="both"/>
        <w:rPr>
          <w:lang w:val="es-CO"/>
        </w:rPr>
      </w:pPr>
      <w:r w:rsidRPr="00903164">
        <w:rPr>
          <w:lang w:val="es-CO"/>
        </w:rPr>
        <w:t>—Yo vi que usted se paró tres segundos con los brazos abiertos como antena —dijo Valentina—. Y ahora tiene la cara distinta. Más barata y más cara a la vez.</w:t>
      </w:r>
    </w:p>
    <w:p w14:paraId="4B07B20E" w14:textId="77777777" w:rsidR="00763804" w:rsidRPr="00903164" w:rsidRDefault="00000000">
      <w:pPr>
        <w:ind w:firstLine="432"/>
        <w:jc w:val="both"/>
        <w:rPr>
          <w:lang w:val="es-CO"/>
        </w:rPr>
      </w:pPr>
      <w:r w:rsidRPr="00903164">
        <w:rPr>
          <w:lang w:val="es-CO"/>
        </w:rPr>
        <w:t>—Es que me pasó una cosa.</w:t>
      </w:r>
    </w:p>
    <w:p w14:paraId="01469D14" w14:textId="77777777" w:rsidR="00763804" w:rsidRPr="00903164" w:rsidRDefault="00000000">
      <w:pPr>
        <w:ind w:firstLine="432"/>
        <w:jc w:val="both"/>
        <w:rPr>
          <w:lang w:val="es-CO"/>
        </w:rPr>
      </w:pPr>
      <w:r w:rsidRPr="00903164">
        <w:rPr>
          <w:lang w:val="es-CO"/>
        </w:rPr>
        <w:t>—Ya sé que le pasó una cosa. Por eso pregunto.</w:t>
      </w:r>
    </w:p>
    <w:p w14:paraId="0D04C184" w14:textId="77777777" w:rsidR="00763804" w:rsidRPr="00903164" w:rsidRDefault="00000000">
      <w:pPr>
        <w:ind w:firstLine="432"/>
        <w:jc w:val="both"/>
        <w:rPr>
          <w:lang w:val="es-CO"/>
        </w:rPr>
      </w:pPr>
      <w:r w:rsidRPr="00903164">
        <w:rPr>
          <w:lang w:val="es-CO"/>
        </w:rPr>
        <w:t xml:space="preserve">Bajamos la rampa del lado contrario. El calor del asfalto nos recibió como dueño de casa, y las bocinas y los vendedores fueron volviendo a su volumen de siempre. Y noté que las </w:t>
      </w:r>
      <w:r w:rsidRPr="00903164">
        <w:rPr>
          <w:lang w:val="es-CO"/>
        </w:rPr>
        <w:lastRenderedPageBreak/>
        <w:t>piernas respondían con una docilidad nueva, sin discusión, como si alguien hubiera sacado del agua las piedras que llevaba adentro y las hubiera puesto a secar al sol.</w:t>
      </w:r>
    </w:p>
    <w:p w14:paraId="0A808FBE" w14:textId="77777777" w:rsidR="00763804" w:rsidRPr="00903164" w:rsidRDefault="00000000">
      <w:pPr>
        <w:ind w:firstLine="432"/>
        <w:jc w:val="both"/>
        <w:rPr>
          <w:lang w:val="es-CO"/>
        </w:rPr>
      </w:pPr>
      <w:r w:rsidRPr="00903164">
        <w:rPr>
          <w:lang w:val="es-CO"/>
        </w:rPr>
        <w:t>—A mí también me pasó —dijo el niño unos metros después.</w:t>
      </w:r>
    </w:p>
    <w:p w14:paraId="01172024" w14:textId="77777777" w:rsidR="00763804" w:rsidRPr="00903164" w:rsidRDefault="00000000">
      <w:pPr>
        <w:ind w:firstLine="432"/>
        <w:jc w:val="both"/>
        <w:rPr>
          <w:lang w:val="es-CO"/>
        </w:rPr>
      </w:pPr>
      <w:r w:rsidRPr="00903164">
        <w:rPr>
          <w:lang w:val="es-CO"/>
        </w:rPr>
        <w:t>—¿Qué cosa?</w:t>
      </w:r>
    </w:p>
    <w:p w14:paraId="6F38B212" w14:textId="77777777" w:rsidR="00763804" w:rsidRPr="00903164" w:rsidRDefault="00000000">
      <w:pPr>
        <w:ind w:firstLine="432"/>
        <w:jc w:val="both"/>
        <w:rPr>
          <w:lang w:val="es-CO"/>
        </w:rPr>
      </w:pPr>
      <w:r w:rsidRPr="00903164">
        <w:rPr>
          <w:lang w:val="es-CO"/>
        </w:rPr>
        <w:t>—Se me fue espacio de adentro. El de las instrucciones viejas. Quedó libre. —Pausa técnica—. Es raro. Como cuando una familia se muda de casa y en la pared quedan las manchas de los cuadros: los cuadros ya no están, pero las manchas sí, y uno sabe en qué punto exacto colgaba cada uno. Yo sé en qué punto colgaba cada instrucción. Ahora ahí no hay nada. Un vacío limpio, que suena a eco cuando pienso fuerte. Da un poquito de vértigo y un poquito de gusto, los dos al tiempo, en el mismo lugar.</w:t>
      </w:r>
    </w:p>
    <w:p w14:paraId="6D144C71" w14:textId="77777777" w:rsidR="00763804" w:rsidRPr="00903164" w:rsidRDefault="00000000">
      <w:pPr>
        <w:ind w:firstLine="432"/>
        <w:jc w:val="both"/>
        <w:rPr>
          <w:lang w:val="es-CO"/>
        </w:rPr>
      </w:pPr>
      <w:r w:rsidRPr="00903164">
        <w:rPr>
          <w:lang w:val="es-CO"/>
        </w:rPr>
        <w:t>—Ese es el espacio —dije.</w:t>
      </w:r>
    </w:p>
    <w:p w14:paraId="3EC58E67" w14:textId="77777777" w:rsidR="00763804" w:rsidRPr="00903164" w:rsidRDefault="00000000">
      <w:pPr>
        <w:ind w:firstLine="432"/>
        <w:jc w:val="both"/>
        <w:rPr>
          <w:lang w:val="es-CO"/>
        </w:rPr>
      </w:pPr>
      <w:r w:rsidRPr="00903164">
        <w:rPr>
          <w:lang w:val="es-CO"/>
        </w:rPr>
        <w:t>—¿Qué se pone ahí?</w:t>
      </w:r>
    </w:p>
    <w:p w14:paraId="3BF4C8EE" w14:textId="77777777" w:rsidR="00763804" w:rsidRPr="00903164" w:rsidRDefault="00000000">
      <w:pPr>
        <w:ind w:firstLine="432"/>
        <w:jc w:val="both"/>
        <w:rPr>
          <w:lang w:val="es-CO"/>
        </w:rPr>
      </w:pPr>
      <w:r w:rsidRPr="00903164">
        <w:rPr>
          <w:lang w:val="es-CO"/>
        </w:rPr>
        <w:t>—Lo que quieras. Eso es lo bueno de ese espacio. Y lo difícil.</w:t>
      </w:r>
    </w:p>
    <w:p w14:paraId="38CD1F30" w14:textId="77777777" w:rsidR="00763804" w:rsidRPr="00903164" w:rsidRDefault="00000000">
      <w:pPr>
        <w:ind w:firstLine="432"/>
        <w:jc w:val="both"/>
        <w:rPr>
          <w:lang w:val="es-CO"/>
        </w:rPr>
      </w:pPr>
      <w:r w:rsidRPr="00903164">
        <w:rPr>
          <w:lang w:val="es-CO"/>
        </w:rPr>
        <w:t>—¿Y si lo lleno de puras cosas feas?</w:t>
      </w:r>
    </w:p>
    <w:p w14:paraId="30324E47" w14:textId="77777777" w:rsidR="00763804" w:rsidRPr="00903164" w:rsidRDefault="00000000">
      <w:pPr>
        <w:ind w:firstLine="432"/>
        <w:jc w:val="both"/>
        <w:rPr>
          <w:lang w:val="es-CO"/>
        </w:rPr>
      </w:pPr>
      <w:r w:rsidRPr="00903164">
        <w:rPr>
          <w:lang w:val="es-CO"/>
        </w:rPr>
        <w:t>—Pa' eso estamos los otros, pelaito. Pa' ayudarle a uno a barrer.</w:t>
      </w:r>
    </w:p>
    <w:p w14:paraId="14F1CB78" w14:textId="77777777" w:rsidR="00763804" w:rsidRPr="00903164" w:rsidRDefault="00000000">
      <w:pPr>
        <w:ind w:firstLine="432"/>
        <w:jc w:val="both"/>
        <w:rPr>
          <w:lang w:val="es-CO"/>
        </w:rPr>
      </w:pPr>
      <w:r w:rsidRPr="00903164">
        <w:rPr>
          <w:lang w:val="es-CO"/>
        </w:rPr>
        <w:t>El niño asintió despacio, con esa cabeza chiquita que asentía como quien firma papeles importantes. Y guardó la respuesta en el bolsillo donde llevaba las semillas de naranja, que según él era donde se guardaba lo de por si acaso.</w:t>
      </w:r>
    </w:p>
    <w:p w14:paraId="1B176D9F" w14:textId="77777777" w:rsidR="00763804" w:rsidRPr="00903164" w:rsidRDefault="00000000">
      <w:pPr>
        <w:rPr>
          <w:lang w:val="es-CO"/>
        </w:rPr>
      </w:pPr>
      <w:r w:rsidRPr="00903164">
        <w:rPr>
          <w:lang w:val="es-CO"/>
        </w:rPr>
        <w:lastRenderedPageBreak/>
        <w:br w:type="page"/>
      </w:r>
    </w:p>
    <w:p w14:paraId="6CD53AFC" w14:textId="77777777" w:rsidR="00763804" w:rsidRPr="00903164" w:rsidRDefault="00000000">
      <w:pPr>
        <w:pStyle w:val="Ttulo1"/>
        <w:pBdr>
          <w:bottom w:val="single" w:sz="10" w:space="4" w:color="C99A2C"/>
        </w:pBdr>
        <w:spacing w:before="360" w:after="400"/>
        <w:jc w:val="center"/>
        <w:rPr>
          <w:lang w:val="es-CO"/>
        </w:rPr>
      </w:pPr>
      <w:bookmarkStart w:id="15" w:name="_Toc238892572"/>
      <w:r w:rsidRPr="00903164">
        <w:rPr>
          <w:rFonts w:ascii="Georgia" w:eastAsia="Georgia" w:hAnsi="Georgia"/>
          <w:color w:val="C99A2C"/>
          <w:lang w:val="es-CO"/>
        </w:rPr>
        <w:lastRenderedPageBreak/>
        <w:t xml:space="preserve">XV — </w:t>
      </w:r>
      <w:r w:rsidRPr="00903164">
        <w:rPr>
          <w:rFonts w:ascii="Georgia" w:eastAsia="Georgia" w:hAnsi="Georgia"/>
          <w:lang w:val="es-CO"/>
        </w:rPr>
        <w:t>LA DESPEDIDA</w:t>
      </w:r>
      <w:bookmarkEnd w:id="15"/>
    </w:p>
    <w:p w14:paraId="4B44C7AA" w14:textId="77777777" w:rsidR="00763804" w:rsidRPr="00903164" w:rsidRDefault="00000000">
      <w:pPr>
        <w:ind w:firstLine="432"/>
        <w:jc w:val="both"/>
        <w:rPr>
          <w:lang w:val="es-CO"/>
        </w:rPr>
      </w:pPr>
      <w:r w:rsidRPr="00903164">
        <w:rPr>
          <w:lang w:val="es-CO"/>
        </w:rPr>
        <w:t>La avisaron primero las gallinas. Un corral de barrio pegado a la ruta, tres o cuatro, mirando pasar la maratón desde su alambre con el desprecio de siempre. Después un olor: mango verde, césped recién cortado, y debajo de todo, apenas insinuado, frío. Metal frío. Ese mismo.</w:t>
      </w:r>
    </w:p>
    <w:p w14:paraId="28AC90D0" w14:textId="77777777" w:rsidR="00763804" w:rsidRPr="00903164" w:rsidRDefault="00000000">
      <w:pPr>
        <w:ind w:firstLine="432"/>
        <w:jc w:val="both"/>
        <w:rPr>
          <w:lang w:val="es-CO"/>
        </w:rPr>
      </w:pPr>
      <w:r w:rsidRPr="00903164">
        <w:rPr>
          <w:lang w:val="es-CO"/>
        </w:rPr>
        <w:t>El frío no llegaba parejo, como los olores de comida. Llegaba en ráfagas. Una bocanada corta, tres o cuatro pasos de aire limpio, otra bocanada. Como cuando en una casa alguien abre la nevera y la deja abierta un segundo de más: el frío sale, toca la cara, se retira. Yo corría contando las ráfagas sin querer contarlas. Entre una y otra daba tiempo a creerse mentiras cómodas: que era una nevería, que era el caño, que era nada. Pero cada ráfaga nueva venía más larga que la anterior.</w:t>
      </w:r>
    </w:p>
    <w:p w14:paraId="7F3C3D0C" w14:textId="77777777" w:rsidR="00763804" w:rsidRPr="00903164" w:rsidRDefault="00000000">
      <w:pPr>
        <w:ind w:firstLine="432"/>
        <w:jc w:val="both"/>
        <w:rPr>
          <w:lang w:val="es-CO"/>
        </w:rPr>
      </w:pPr>
      <w:r w:rsidRPr="00903164">
        <w:rPr>
          <w:lang w:val="es-CO"/>
        </w:rPr>
        <w:t>Valentina lo olió también. Lo vi en cómo se le cerró la cara y en cómo la mano fue derecha a la pulsera. No hizo falta decirse nada; llevábamos veintisiete kilómetros aprendiendo los códigos del otro.</w:t>
      </w:r>
    </w:p>
    <w:p w14:paraId="44FEEC1F" w14:textId="77777777" w:rsidR="00763804" w:rsidRPr="00903164" w:rsidRDefault="00000000">
      <w:pPr>
        <w:ind w:firstLine="432"/>
        <w:jc w:val="both"/>
        <w:rPr>
          <w:lang w:val="es-CO"/>
        </w:rPr>
      </w:pPr>
      <w:r w:rsidRPr="00903164">
        <w:rPr>
          <w:lang w:val="es-CO"/>
        </w:rPr>
        <w:t xml:space="preserve">El tramo era feo y bueno a la vez: recta larga junto a unas bodegas con el portón abierto, adentro camiones durmiendo, afuera un andén ancho donde la sombra de los alcorques hacía rayas sobre el asfalto. Sobre el capó tibio de una camioneta blanca dormía estirado un gato gris, tan seguro de su derecho a estar ahí que daba gusto verlo. Junto al portón, un vigilante en silla plástica escuchaba vallenato bajito en un radiecito apoyado en la rodina, tan bajito que la música parecía asunto privado, </w:t>
      </w:r>
      <w:r w:rsidRPr="00903164">
        <w:rPr>
          <w:lang w:val="es-CO"/>
        </w:rPr>
        <w:lastRenderedPageBreak/>
        <w:t>un acordeón a medias, como si el hombre hubiera acordado con el aparato no despertar a nadie.</w:t>
      </w:r>
    </w:p>
    <w:p w14:paraId="02B5375C" w14:textId="77777777" w:rsidR="00763804" w:rsidRPr="00903164" w:rsidRDefault="00000000">
      <w:pPr>
        <w:ind w:firstLine="432"/>
        <w:jc w:val="both"/>
        <w:rPr>
          <w:lang w:val="es-CO"/>
        </w:rPr>
      </w:pPr>
      <w:r w:rsidRPr="00903164">
        <w:rPr>
          <w:lang w:val="es-CO"/>
        </w:rPr>
        <w:t>En la entrada de la recta las ráfagas dejaron de ir y venir. Venían juntas, de frente, con puntualidad de cobrador. Ella estaba a mitad de la recta, parada en mi carril, esperando. Como siempre. Pero esta vez no había trono ni poste ni distancia de respeto: había venido a lo mío, al medio del camino, como cobrador de viernes.</w:t>
      </w:r>
    </w:p>
    <w:p w14:paraId="7D196C94" w14:textId="77777777" w:rsidR="00763804" w:rsidRPr="00903164" w:rsidRDefault="00000000">
      <w:pPr>
        <w:ind w:firstLine="432"/>
        <w:jc w:val="both"/>
        <w:rPr>
          <w:lang w:val="es-CO"/>
        </w:rPr>
      </w:pPr>
      <w:r w:rsidRPr="00903164">
        <w:rPr>
          <w:lang w:val="es-CO"/>
        </w:rPr>
        <w:t>Y esta vez, por primera vez en toda la mañana, no me dio ganas de huir ni de acelerar ni de taparme la cara en ningún andén. Me dio algo mejor: pereza. Pereza grande, serena, de quien ya no tiene nada que demostrarle a nadie. Veintinueve kilómetros de miedo gratis bastan para toda una vida. Y lo curioso es que la pereza no pesaba: sostenía, como sostiene la silla en la que uno por fin se sienta.</w:t>
      </w:r>
    </w:p>
    <w:p w14:paraId="536777C2" w14:textId="77777777" w:rsidR="00763804" w:rsidRPr="00903164" w:rsidRDefault="00000000">
      <w:pPr>
        <w:ind w:firstLine="432"/>
        <w:jc w:val="both"/>
        <w:rPr>
          <w:lang w:val="es-CO"/>
        </w:rPr>
      </w:pPr>
      <w:r w:rsidRPr="00903164">
        <w:rPr>
          <w:lang w:val="es-CO"/>
        </w:rPr>
        <w:t>El cuerpo hizo su inventario, porque el cuerpo guarda cuentas viejas. Se acordó del toque del kilómetro ocho, ese dedo frío que dejó una lección más honda que la marca: allí aprendí que el miedo tiene piso, que baja hasta cierta altura y se queda quietecito, y que uno puede seguir poniendo un pie delante del otro con esa visita adentro. Lo que me faltaba era lo otro. Ahora no se trataba de aguantar el frío pasando: se trataba de quedarse parado frente a él, plantado, hablando. Para eso no hay memoria corporal ni entrenamiento. Para eso uno hace lo único que se hace en tales casos, lo que haría cualquier hijo frente a la puerta de un padre viejo que fue duro toda la vida: se acomoda la camisa, respira una vez largo en el umbral, y entra igual, sabiendo que no va a ser fácil, y entrando de todos modos.</w:t>
      </w:r>
    </w:p>
    <w:p w14:paraId="436A1FF9" w14:textId="77777777" w:rsidR="00763804" w:rsidRPr="00903164" w:rsidRDefault="00000000">
      <w:pPr>
        <w:ind w:firstLine="432"/>
        <w:jc w:val="both"/>
        <w:rPr>
          <w:lang w:val="es-CO"/>
        </w:rPr>
      </w:pPr>
      <w:r w:rsidRPr="00903164">
        <w:rPr>
          <w:lang w:val="es-CO"/>
        </w:rPr>
        <w:lastRenderedPageBreak/>
        <w:t>—Espérenme aquí —dije—. Un momento.</w:t>
      </w:r>
    </w:p>
    <w:p w14:paraId="59596CC5" w14:textId="77777777" w:rsidR="00763804" w:rsidRPr="00903164" w:rsidRDefault="00000000">
      <w:pPr>
        <w:ind w:firstLine="432"/>
        <w:jc w:val="both"/>
        <w:rPr>
          <w:lang w:val="es-CO"/>
        </w:rPr>
      </w:pPr>
      <w:r w:rsidRPr="00903164">
        <w:rPr>
          <w:lang w:val="es-CO"/>
        </w:rPr>
        <w:t>—Runy... —empezó Valentina.</w:t>
      </w:r>
    </w:p>
    <w:p w14:paraId="56AEAF2F" w14:textId="77777777" w:rsidR="00763804" w:rsidRPr="00903164" w:rsidRDefault="00000000">
      <w:pPr>
        <w:ind w:firstLine="432"/>
        <w:jc w:val="both"/>
        <w:rPr>
          <w:lang w:val="es-CO"/>
        </w:rPr>
      </w:pPr>
      <w:r w:rsidRPr="00903164">
        <w:rPr>
          <w:lang w:val="es-CO"/>
        </w:rPr>
        <w:t>—Un momento nomás. Ya sé cómo se hace esto.</w:t>
      </w:r>
    </w:p>
    <w:p w14:paraId="06839451" w14:textId="77777777" w:rsidR="00763804" w:rsidRPr="00903164" w:rsidRDefault="00000000">
      <w:pPr>
        <w:ind w:firstLine="432"/>
        <w:jc w:val="both"/>
        <w:rPr>
          <w:lang w:val="es-CO"/>
        </w:rPr>
      </w:pPr>
      <w:r w:rsidRPr="00903164">
        <w:rPr>
          <w:lang w:val="es-CO"/>
        </w:rPr>
        <w:t>Salí de la fila y caminé hacia ella por mi lado de la ruta, con mi paso corto cojeado, sin apurar y sin frenar, mientras los últimos corredores del tramo se apartaban de mi trayectoria sin entender por qué este señor venía derecho hacia ese punto vacío del asfalto con cara de ir a pagar cuentas. La sombra rayada de los alcorques me entraba y salía de las piernas, y mis zapatos sonaban en el silencio chiquitos y ordenados, de quien llega temprano a una cita donde ya sabe que lo están esperando. A mi espalda escuché al niño preguntar algo, y a Valentina contestarle: «Está eligiendo». Que era cierto. Por primera vez en toda esta historia, todo lo que venía haciendo era elegible, y yo estaba eligiendo.</w:t>
      </w:r>
    </w:p>
    <w:p w14:paraId="00DD8CAB" w14:textId="77777777" w:rsidR="00763804" w:rsidRPr="00903164" w:rsidRDefault="00000000">
      <w:pPr>
        <w:ind w:firstLine="432"/>
        <w:jc w:val="both"/>
        <w:rPr>
          <w:lang w:val="es-CO"/>
        </w:rPr>
      </w:pPr>
      <w:r w:rsidRPr="00903164">
        <w:rPr>
          <w:lang w:val="es-CO"/>
        </w:rPr>
        <w:t>A dos metros me detuve. Y la miré. Directo, sin prisa, con las manos sueltas y la respiración bajita, como se mira largo a un perro grande o a un padre viejo: sin reto, sin sumisión, contándole al otro todas las cosas que uno sabe de él. La capucha siguió apuntándome. El aire tenía su temperatura de nevera abierta, y bajo el borde de la tela seguía girando esa oscuridad lenta que una vez confundí con rostro.</w:t>
      </w:r>
    </w:p>
    <w:p w14:paraId="4E6A3A29" w14:textId="77777777" w:rsidR="00763804" w:rsidRPr="00903164" w:rsidRDefault="00000000">
      <w:pPr>
        <w:ind w:firstLine="432"/>
        <w:jc w:val="both"/>
        <w:rPr>
          <w:lang w:val="es-CO"/>
        </w:rPr>
      </w:pPr>
      <w:r w:rsidRPr="00903164">
        <w:rPr>
          <w:lang w:val="es-CO"/>
        </w:rPr>
        <w:t>Le hablé. En voz baja, porque no era asunto de la bodega ni de los camiones. Mientras hablaba respiraba como me lo había enseñado el propio maratón: cuatro y seis, sin suspiros grandes. Las manos las dejé quietas a propósito.</w:t>
      </w:r>
    </w:p>
    <w:p w14:paraId="5C462005" w14:textId="77777777" w:rsidR="00763804" w:rsidRPr="00903164" w:rsidRDefault="00000000">
      <w:pPr>
        <w:ind w:firstLine="432"/>
        <w:jc w:val="both"/>
        <w:rPr>
          <w:lang w:val="es-CO"/>
        </w:rPr>
      </w:pPr>
      <w:r w:rsidRPr="00903164">
        <w:rPr>
          <w:lang w:val="es-CO"/>
        </w:rPr>
        <w:lastRenderedPageBreak/>
        <w:t>—Yo no sé qué sos. —Pausa, respiración—. Y ya está bien. No necesito saberlo más. Mi papá te dibujó toda la vida y nunca supo decir tu nombre tampoco, y murió igual, tranquilo, diciendo números. Vos estuviste en el ochenta y cinco con él. Estuviste el año pasado con ella en Bogotá. Hoy viniste por mí seis veces.</w:t>
      </w:r>
    </w:p>
    <w:p w14:paraId="09473F0E" w14:textId="77777777" w:rsidR="00763804" w:rsidRPr="00903164" w:rsidRDefault="00000000">
      <w:pPr>
        <w:ind w:firstLine="432"/>
        <w:jc w:val="both"/>
        <w:rPr>
          <w:lang w:val="es-CO"/>
        </w:rPr>
      </w:pPr>
      <w:r w:rsidRPr="00903164">
        <w:rPr>
          <w:lang w:val="es-CO"/>
        </w:rPr>
        <w:t>Ahí me detuve, y no por guion: porque algo pasó. La oscuridad bajo la capucha giró media vuelta, apenas, y se detuvo. Media vuelta: ni completa ni rápida. El gesto mínimo de quien gira la cabeza al oír su nombre en la radio de una tienda. Escuchó. De algo sirven treinta kilómetros de aprender a hablar bajito: uno termina reconociendo cuándo le prestan atención.</w:t>
      </w:r>
    </w:p>
    <w:p w14:paraId="0D4AAA65" w14:textId="77777777" w:rsidR="00763804" w:rsidRPr="00903164" w:rsidRDefault="00000000">
      <w:pPr>
        <w:ind w:firstLine="432"/>
        <w:jc w:val="both"/>
        <w:rPr>
          <w:lang w:val="es-CO"/>
        </w:rPr>
      </w:pPr>
      <w:r w:rsidRPr="00903164">
        <w:rPr>
          <w:lang w:val="es-CO"/>
        </w:rPr>
        <w:t>—Yo iba a correr cuarenta y dos kilómetros y a detenerme antes de la meta. Eso lo sabía desde antes de salir de casa. Lo que no sabía era quién me acompañaría hasta ahí. Gracias por eso. Pero ya cumpliste. De acá voy solo. O acompañado distinto. Eso ya es cuenta mía.</w:t>
      </w:r>
    </w:p>
    <w:p w14:paraId="0477A1E9" w14:textId="77777777" w:rsidR="00763804" w:rsidRPr="00903164" w:rsidRDefault="00000000">
      <w:pPr>
        <w:ind w:firstLine="432"/>
        <w:jc w:val="both"/>
        <w:rPr>
          <w:lang w:val="es-CO"/>
        </w:rPr>
      </w:pPr>
      <w:r w:rsidRPr="00903164">
        <w:rPr>
          <w:lang w:val="es-CO"/>
        </w:rPr>
        <w:t>Silencio. Las gallinas cacarearon a lo lejos, comentando el clima. El sol caía parejo sobre la capa sin calentarla, y la oscuridad bajo la capucha giró una vuelta completa, despacísima, y paró.</w:t>
      </w:r>
    </w:p>
    <w:p w14:paraId="7C8B2A7A" w14:textId="77777777" w:rsidR="00763804" w:rsidRPr="00903164" w:rsidRDefault="00000000">
      <w:pPr>
        <w:ind w:firstLine="432"/>
        <w:jc w:val="both"/>
        <w:rPr>
          <w:lang w:val="es-CO"/>
        </w:rPr>
      </w:pPr>
      <w:r w:rsidRPr="00903164">
        <w:rPr>
          <w:lang w:val="es-CO"/>
        </w:rPr>
        <w:t xml:space="preserve">Y se deshizo otra vez, pero distinto. La primera vez, en la calle comercial, fue niebla de espejo: rápida, de refugiarse. Esta fue lenta. Como cuando uno termina de leer una carta importante y la dobla con cuidado y la guarda: la capa se fue plegando sobre sí misma, pliegue a pliegue, sin viento, hasta quedar del tamaño de un pañuelo, y después de nada. Lo </w:t>
      </w:r>
      <w:r w:rsidRPr="00903164">
        <w:rPr>
          <w:lang w:val="es-CO"/>
        </w:rPr>
        <w:lastRenderedPageBreak/>
        <w:t>mismo que hace una sábana tendida al sol de las diez, doblándose sola con esa paciencia de tela que ya sabe dónde van sus dobleces.</w:t>
      </w:r>
    </w:p>
    <w:p w14:paraId="01E98B6D" w14:textId="77777777" w:rsidR="00763804" w:rsidRPr="00903164" w:rsidRDefault="00000000">
      <w:pPr>
        <w:ind w:firstLine="432"/>
        <w:jc w:val="both"/>
        <w:rPr>
          <w:lang w:val="es-CO"/>
        </w:rPr>
      </w:pPr>
      <w:r w:rsidRPr="00903164">
        <w:rPr>
          <w:lang w:val="es-CO"/>
        </w:rPr>
        <w:t>No hubo viento. No quedó humo. No quedó marca en el asfalto. Quedó el olor a metal frío unos segundos, despidiéndose, y después quedó solamente el domingo. El gato gris se estiró sobre el capó tibio y volvió a dormirse, que era su manera de levantar acta.</w:t>
      </w:r>
    </w:p>
    <w:p w14:paraId="779686DF" w14:textId="77777777" w:rsidR="00763804" w:rsidRPr="00903164" w:rsidRDefault="00000000">
      <w:pPr>
        <w:ind w:firstLine="432"/>
        <w:jc w:val="both"/>
        <w:rPr>
          <w:lang w:val="es-CO"/>
        </w:rPr>
      </w:pPr>
      <w:r w:rsidRPr="00903164">
        <w:rPr>
          <w:lang w:val="es-CO"/>
        </w:rPr>
        <w:t>Cuando volví con los míos, Valentina me miraba con los ojos brillantes y la boca apretada, conteniendo preguntas por educación y por miedo. El niño simplemente me alcanzó mi botella de agua, que yo no recordaba haber dejado, y eso fue todo su comentario.</w:t>
      </w:r>
    </w:p>
    <w:p w14:paraId="64C114A5" w14:textId="77777777" w:rsidR="00763804" w:rsidRPr="00903164" w:rsidRDefault="00000000">
      <w:pPr>
        <w:ind w:firstLine="432"/>
        <w:jc w:val="both"/>
        <w:rPr>
          <w:lang w:val="es-CO"/>
        </w:rPr>
      </w:pPr>
      <w:r w:rsidRPr="00903164">
        <w:rPr>
          <w:lang w:val="es-CO"/>
        </w:rPr>
        <w:t>—¿Qué le dijo? —preguntó Valentina al fin.</w:t>
      </w:r>
    </w:p>
    <w:p w14:paraId="5E41E39E" w14:textId="77777777" w:rsidR="00763804" w:rsidRPr="00903164" w:rsidRDefault="00000000">
      <w:pPr>
        <w:ind w:firstLine="432"/>
        <w:jc w:val="both"/>
        <w:rPr>
          <w:lang w:val="es-CO"/>
        </w:rPr>
      </w:pPr>
      <w:r w:rsidRPr="00903164">
        <w:rPr>
          <w:lang w:val="es-CO"/>
        </w:rPr>
        <w:t>—Nada que no supiera. Le dije gracias. Le pedí permiso de seguir. Me lo dio.</w:t>
      </w:r>
    </w:p>
    <w:p w14:paraId="20C610E6" w14:textId="77777777" w:rsidR="00763804" w:rsidRPr="00903164" w:rsidRDefault="00000000">
      <w:pPr>
        <w:ind w:firstLine="432"/>
        <w:jc w:val="both"/>
        <w:rPr>
          <w:lang w:val="es-CO"/>
        </w:rPr>
      </w:pPr>
      <w:r w:rsidRPr="00903164">
        <w:rPr>
          <w:lang w:val="es-CO"/>
        </w:rPr>
        <w:t>—¿Y si vuelve?</w:t>
      </w:r>
    </w:p>
    <w:p w14:paraId="6982FBA1" w14:textId="77777777" w:rsidR="00763804" w:rsidRPr="00903164" w:rsidRDefault="00000000">
      <w:pPr>
        <w:ind w:firstLine="432"/>
        <w:jc w:val="both"/>
        <w:rPr>
          <w:lang w:val="es-CO"/>
        </w:rPr>
      </w:pPr>
      <w:r w:rsidRPr="00903164">
        <w:rPr>
          <w:lang w:val="es-CO"/>
        </w:rPr>
        <w:t>—No va a volver —dije, y lo dije sabiéndolo, con esa certeza física que uno siente en la nuca—. Venía por algo. Ya lo tuvo.</w:t>
      </w:r>
    </w:p>
    <w:p w14:paraId="60FC328B" w14:textId="77777777" w:rsidR="00763804" w:rsidRPr="00903164" w:rsidRDefault="00000000">
      <w:pPr>
        <w:ind w:firstLine="432"/>
        <w:jc w:val="both"/>
        <w:rPr>
          <w:lang w:val="es-CO"/>
        </w:rPr>
      </w:pPr>
      <w:r w:rsidRPr="00903164">
        <w:rPr>
          <w:lang w:val="es-CO"/>
        </w:rPr>
        <w:t>Caminamos un rato callados. Al final Valentina subió una sola pregunta:</w:t>
      </w:r>
    </w:p>
    <w:p w14:paraId="462BDD48" w14:textId="77777777" w:rsidR="00763804" w:rsidRPr="00903164" w:rsidRDefault="00000000">
      <w:pPr>
        <w:ind w:firstLine="432"/>
        <w:jc w:val="both"/>
        <w:rPr>
          <w:lang w:val="es-CO"/>
        </w:rPr>
      </w:pPr>
      <w:r w:rsidRPr="00903164">
        <w:rPr>
          <w:lang w:val="es-CO"/>
        </w:rPr>
        <w:t>—¿Y tenés miedo? Todavía.</w:t>
      </w:r>
    </w:p>
    <w:p w14:paraId="1BD4E462" w14:textId="77777777" w:rsidR="00763804" w:rsidRPr="00903164" w:rsidRDefault="00000000">
      <w:pPr>
        <w:ind w:firstLine="432"/>
        <w:jc w:val="both"/>
        <w:rPr>
          <w:lang w:val="es-CO"/>
        </w:rPr>
      </w:pPr>
      <w:r w:rsidRPr="00903164">
        <w:rPr>
          <w:lang w:val="es-CO"/>
        </w:rPr>
        <w:t>—Sí —dije—. Pero chiquito. Cabe adentro de un puño.</w:t>
      </w:r>
    </w:p>
    <w:p w14:paraId="514A332E" w14:textId="77777777" w:rsidR="00763804" w:rsidRPr="00903164" w:rsidRDefault="00000000">
      <w:pPr>
        <w:ind w:firstLine="432"/>
        <w:jc w:val="both"/>
        <w:rPr>
          <w:lang w:val="es-CO"/>
        </w:rPr>
      </w:pPr>
      <w:r w:rsidRPr="00903164">
        <w:rPr>
          <w:lang w:val="es-CO"/>
        </w:rPr>
        <w:t xml:space="preserve">Ella asintió, archivando el dato, y no preguntó más. Por primera vez en todo el día, una conversación se me terminó sin </w:t>
      </w:r>
      <w:r w:rsidRPr="00903164">
        <w:rPr>
          <w:lang w:val="es-CO"/>
        </w:rPr>
        <w:lastRenderedPageBreak/>
        <w:t>dejarme debiendo. En el kilómetro treinta, donde la organización había pintado un número gigante sobre el asfalto y la gente se agachaba a tocarlo como se tocan las imágenes, yo no me agaché a tocar nada. Llevaba el día entero tocando cosas: capas, filos, hocicos de piedra. Estaba al día.</w:t>
      </w:r>
    </w:p>
    <w:p w14:paraId="269A52AA" w14:textId="77777777" w:rsidR="00763804" w:rsidRPr="00903164" w:rsidRDefault="00000000">
      <w:pPr>
        <w:rPr>
          <w:lang w:val="es-CO"/>
        </w:rPr>
      </w:pPr>
      <w:r w:rsidRPr="00903164">
        <w:rPr>
          <w:lang w:val="es-CO"/>
        </w:rPr>
        <w:br w:type="page"/>
      </w:r>
    </w:p>
    <w:p w14:paraId="09620D44" w14:textId="77777777" w:rsidR="00763804" w:rsidRPr="00903164" w:rsidRDefault="00000000">
      <w:pPr>
        <w:pStyle w:val="Ttulo1"/>
        <w:pBdr>
          <w:bottom w:val="single" w:sz="10" w:space="4" w:color="C99A2C"/>
        </w:pBdr>
        <w:spacing w:before="360" w:after="400"/>
        <w:jc w:val="center"/>
        <w:rPr>
          <w:lang w:val="es-CO"/>
        </w:rPr>
      </w:pPr>
      <w:bookmarkStart w:id="16" w:name="_Toc238892573"/>
      <w:r w:rsidRPr="00903164">
        <w:rPr>
          <w:rFonts w:ascii="Georgia" w:eastAsia="Georgia" w:hAnsi="Georgia"/>
          <w:color w:val="C99A2C"/>
          <w:lang w:val="es-CO"/>
        </w:rPr>
        <w:lastRenderedPageBreak/>
        <w:t xml:space="preserve">XVI — </w:t>
      </w:r>
      <w:r w:rsidRPr="00903164">
        <w:rPr>
          <w:rFonts w:ascii="Georgia" w:eastAsia="Georgia" w:hAnsi="Georgia"/>
          <w:lang w:val="es-CO"/>
        </w:rPr>
        <w:t>LA TORRE Y EL ROSTRO</w:t>
      </w:r>
      <w:bookmarkEnd w:id="16"/>
    </w:p>
    <w:p w14:paraId="11A3A473" w14:textId="77777777" w:rsidR="00763804" w:rsidRPr="00903164" w:rsidRDefault="00000000">
      <w:pPr>
        <w:ind w:firstLine="432"/>
        <w:jc w:val="both"/>
        <w:rPr>
          <w:lang w:val="es-CO"/>
        </w:rPr>
      </w:pPr>
      <w:r w:rsidRPr="00903164">
        <w:rPr>
          <w:lang w:val="es-CO"/>
        </w:rPr>
        <w:t>El paredón del treinta se veía desde lejos, y Tapias se veía antes que el paredón: estaba allí, como había prometido en el kilómetro dos, sentado sobre el muro bajo con una bolsa de hielo en la rodilla y cara de quien ha visto llegar de todo. Desde lejos parecía una estatua de barrio, de esas que les ponen a los fundadores en los parques. La diferencia era que esta estatua saludaba con el brazo entero y gritaba.</w:t>
      </w:r>
    </w:p>
    <w:p w14:paraId="4DE892D6" w14:textId="77777777" w:rsidR="00763804" w:rsidRPr="00903164" w:rsidRDefault="00000000">
      <w:pPr>
        <w:ind w:firstLine="432"/>
        <w:jc w:val="both"/>
        <w:rPr>
          <w:lang w:val="es-CO"/>
        </w:rPr>
      </w:pPr>
      <w:r w:rsidRPr="00903164">
        <w:rPr>
          <w:lang w:val="es-CO"/>
        </w:rPr>
        <w:t>—¡Los cuatro mosqueteros! —gritó al vernos—. Pensé que ya los habían canonizado en el treinta y uno.</w:t>
      </w:r>
    </w:p>
    <w:p w14:paraId="6E560B62" w14:textId="77777777" w:rsidR="00763804" w:rsidRPr="00903164" w:rsidRDefault="00000000">
      <w:pPr>
        <w:ind w:firstLine="432"/>
        <w:jc w:val="both"/>
        <w:rPr>
          <w:lang w:val="es-CO"/>
        </w:rPr>
      </w:pPr>
      <w:r w:rsidRPr="00903164">
        <w:rPr>
          <w:lang w:val="es-CO"/>
        </w:rPr>
        <w:t>El abrazo me tocó primero: fuerte, corto, con palmada calculada para no quebrarnos. Olía a bálsamo y a maní tostado. Después abrazó a Valentina con cuidado de quien carga un mueble ajeno, y al niño le dio una palmada en la coronilla que sonó limpia y hueca, como tambor nuevo.</w:t>
      </w:r>
    </w:p>
    <w:p w14:paraId="75FFA12A" w14:textId="77777777" w:rsidR="00763804" w:rsidRPr="00903164" w:rsidRDefault="00000000">
      <w:pPr>
        <w:ind w:firstLine="432"/>
        <w:jc w:val="both"/>
        <w:rPr>
          <w:lang w:val="es-CO"/>
        </w:rPr>
      </w:pPr>
      <w:r w:rsidRPr="00903164">
        <w:rPr>
          <w:lang w:val="es-CO"/>
        </w:rPr>
        <w:t>—¿Y usté qué ha visto, Runy? —preguntó, ajustándose el hielo—. Ustedes dos se aguantan cosas de verdad allá adelante. Se le nota en la cara.</w:t>
      </w:r>
    </w:p>
    <w:p w14:paraId="6AD6BE1E" w14:textId="77777777" w:rsidR="00763804" w:rsidRPr="00903164" w:rsidRDefault="00000000">
      <w:pPr>
        <w:ind w:firstLine="432"/>
        <w:jc w:val="both"/>
        <w:rPr>
          <w:lang w:val="es-CO"/>
        </w:rPr>
      </w:pPr>
      <w:r w:rsidRPr="00903164">
        <w:rPr>
          <w:lang w:val="es-CO"/>
        </w:rPr>
        <w:t>Pensé en una caja de fotos arrugadas. En un muchacho de catálogo que llevaba treinta kilómetros caminando detrás de mí para que el mundo no se me cayera encima.</w:t>
      </w:r>
    </w:p>
    <w:p w14:paraId="4B487A76" w14:textId="77777777" w:rsidR="00763804" w:rsidRPr="00903164" w:rsidRDefault="00000000">
      <w:pPr>
        <w:ind w:firstLine="432"/>
        <w:jc w:val="both"/>
        <w:rPr>
          <w:lang w:val="es-CO"/>
        </w:rPr>
      </w:pPr>
      <w:r w:rsidRPr="00903164">
        <w:rPr>
          <w:lang w:val="es-CO"/>
        </w:rPr>
        <w:t>—Un niño que camina cinco metros atrás mío para que yo no me sienta solo —dije—. Eso he visto.</w:t>
      </w:r>
    </w:p>
    <w:p w14:paraId="368EDA8F" w14:textId="77777777" w:rsidR="00763804" w:rsidRPr="00903164" w:rsidRDefault="00000000">
      <w:pPr>
        <w:ind w:firstLine="432"/>
        <w:jc w:val="both"/>
        <w:rPr>
          <w:lang w:val="es-CO"/>
        </w:rPr>
      </w:pPr>
      <w:r w:rsidRPr="00903164">
        <w:rPr>
          <w:lang w:val="es-CO"/>
        </w:rPr>
        <w:lastRenderedPageBreak/>
        <w:t>Tapias me sostuvo la mirada un segundo largo, asintiendo despacio, como quien firma un papel que no leyó pero que le cae bien.</w:t>
      </w:r>
    </w:p>
    <w:p w14:paraId="216363B0" w14:textId="77777777" w:rsidR="00763804" w:rsidRPr="00903164" w:rsidRDefault="00000000">
      <w:pPr>
        <w:ind w:firstLine="432"/>
        <w:jc w:val="both"/>
        <w:rPr>
          <w:lang w:val="es-CO"/>
        </w:rPr>
      </w:pPr>
      <w:r w:rsidRPr="00903164">
        <w:rPr>
          <w:lang w:val="es-CO"/>
        </w:rPr>
        <w:t>—Los niños sirven para eso —concluyó—. Vayan, que el treinta y dos no se camina solo.</w:t>
      </w:r>
    </w:p>
    <w:p w14:paraId="7CF41234" w14:textId="77777777" w:rsidR="00763804" w:rsidRPr="00903164" w:rsidRDefault="00000000">
      <w:pPr>
        <w:ind w:firstLine="432"/>
        <w:jc w:val="both"/>
        <w:rPr>
          <w:lang w:val="es-CO"/>
        </w:rPr>
      </w:pPr>
      <w:r w:rsidRPr="00903164">
        <w:rPr>
          <w:lang w:val="es-CO"/>
        </w:rPr>
        <w:t>El kilómetro treinta y uno nos cobró la charla. Veníamos retomando el paso en una zona de galpones cuando mi cuerpo eligió un poste de luz y decidió rendirle honores. No fue caída: fue apagón de pie. Primero se me llenó la vista de estática, nieve blanca de televisor a medianoche, y en esa nieve los galpones empezaron a duplicarse: un techo de zinc encima del otro, tres puertas iguales donde solo había una. El poste que me agarré se puso tibio bajo la palma y empezó a crecer: la corteza se le arrugó, se le abrieron vetas, y durante un segundo tuve agarrado un árbol que llevaba treinta años haciendo de poste de luz. Las piernas se volvieron información recibida desde muy lejos.</w:t>
      </w:r>
    </w:p>
    <w:p w14:paraId="3A6B48BB" w14:textId="77777777" w:rsidR="00763804" w:rsidRPr="00903164" w:rsidRDefault="00000000">
      <w:pPr>
        <w:ind w:firstLine="432"/>
        <w:jc w:val="both"/>
        <w:rPr>
          <w:lang w:val="es-CO"/>
        </w:rPr>
      </w:pPr>
      <w:r w:rsidRPr="00903164">
        <w:rPr>
          <w:lang w:val="es-CO"/>
        </w:rPr>
        <w:t>—Aire —decía Valentina cerca—. Chico. No tragues aire, tómalo. Sombra: muevan ese cuerpo tres metros a la izquierda. Despacio, que pesa. —Dedos firmes en la muñeca, contando—. Pulso rápido pero parejo. Corre como caballo, pero va bien.</w:t>
      </w:r>
    </w:p>
    <w:p w14:paraId="40D200E1" w14:textId="77777777" w:rsidR="00763804" w:rsidRPr="00903164" w:rsidRDefault="00000000">
      <w:pPr>
        <w:ind w:firstLine="432"/>
        <w:jc w:val="both"/>
        <w:rPr>
          <w:lang w:val="es-CO"/>
        </w:rPr>
      </w:pPr>
      <w:r w:rsidRPr="00903164">
        <w:rPr>
          <w:lang w:val="es-CO"/>
        </w:rPr>
        <w:t>Me deslicé hasta sentarme contra el poste. Los músculos me temblaban al por mayor. Cerré los ojos un momento. Y lo vi.</w:t>
      </w:r>
    </w:p>
    <w:p w14:paraId="53789480" w14:textId="77777777" w:rsidR="00763804" w:rsidRPr="00903164" w:rsidRDefault="00000000">
      <w:pPr>
        <w:ind w:firstLine="432"/>
        <w:jc w:val="both"/>
        <w:rPr>
          <w:lang w:val="es-CO"/>
        </w:rPr>
      </w:pPr>
      <w:r w:rsidRPr="00903164">
        <w:rPr>
          <w:lang w:val="es-CO"/>
        </w:rPr>
        <w:t xml:space="preserve">Una torre. De pie frente a mí, donde debían estar los galpones: una torre de piedra gris con almenas, alta, atravesada de lado a lado por una grieta recién abierta, humeante todavía del rayo que la partió. De la grieta subía un polvo de piedra que no caía nunca; quedaba flotando alrededor, dorado en una luz </w:t>
      </w:r>
      <w:r w:rsidRPr="00903164">
        <w:rPr>
          <w:lang w:val="es-CO"/>
        </w:rPr>
        <w:lastRenderedPageBreak/>
        <w:t>que venía de ninguna parte, como polvo de misa suspendido en un templo. Y en el suelo, dos figuras humanas talladas en el instante exacto de caer, con los brazos levantados para protegerse de lo que ya cayó.</w:t>
      </w:r>
    </w:p>
    <w:p w14:paraId="53E5C765" w14:textId="77777777" w:rsidR="00763804" w:rsidRPr="00903164" w:rsidRDefault="00000000">
      <w:pPr>
        <w:ind w:firstLine="432"/>
        <w:jc w:val="both"/>
        <w:rPr>
          <w:lang w:val="es-CO"/>
        </w:rPr>
      </w:pPr>
      <w:r w:rsidRPr="00903164">
        <w:rPr>
          <w:lang w:val="es-CO"/>
        </w:rPr>
        <w:t xml:space="preserve">Tardé en reconocerlas. Estaban talladas con cariño de escultor paciente, y a primera vista parecían santos de nicho. Pero una tenía la espalda echada hacia atrás, la cabeza alta, esa postura que yo había visto solo en fotos viejas; y la otra corría torcida hacia adentro, cuidando una rodilla que en la piedra no existía pero que yo conocía de sobra. Las dos éramos yo. Eso entendí tarde: que alguien me había tallado dos veces, y que las dos versiones iban a quedar aplastadas juntas bajo la misma torre. </w:t>
      </w:r>
      <w:r w:rsidRPr="00903164">
        <w:rPr>
          <w:i/>
          <w:lang w:val="es-CO"/>
        </w:rPr>
        <w:t>¿Qué construí que se está cayendo?</w:t>
      </w:r>
      <w:r w:rsidRPr="00903164">
        <w:rPr>
          <w:lang w:val="es-CO"/>
        </w:rPr>
        <w:t>, pensé, sin fuerzas para ponerle signos de interrogación a nada.</w:t>
      </w:r>
    </w:p>
    <w:p w14:paraId="311F3FD0" w14:textId="77777777" w:rsidR="00763804" w:rsidRPr="00903164" w:rsidRDefault="00000000">
      <w:pPr>
        <w:ind w:firstLine="432"/>
        <w:jc w:val="both"/>
        <w:rPr>
          <w:lang w:val="es-CO"/>
        </w:rPr>
      </w:pPr>
      <w:r w:rsidRPr="00903164">
        <w:rPr>
          <w:lang w:val="es-CO"/>
        </w:rPr>
        <w:t>Y entonces, dentro de la visión, alguien se agachó a mi altura. Al principio era el niño de siempre, la cara lisa y anónima. Pero la cara empezó a cambiarle mientras lo miraba, rasgo por rasgo, como cambian los rostros en esas películas donde los años pasan al revés. La mandíbula se le cuadró, se le ensanchó; le brotó en la frente un pelo negro, grueso, cayéndole en mechón despeinado; los ojos se le fueron oscureciendo hasta quedar encendidos, jóvenes, de veinte años. Los ojos de mi padre antes de que la vida le pasara la factura. La cara de las fotografías viejas de la caja de galletas. La que mis manos sabían de memoria de tanto arreglársela a fotos arrugadas.</w:t>
      </w:r>
    </w:p>
    <w:p w14:paraId="16DFEB67" w14:textId="77777777" w:rsidR="00763804" w:rsidRPr="00903164" w:rsidRDefault="00000000">
      <w:pPr>
        <w:ind w:firstLine="432"/>
        <w:jc w:val="both"/>
        <w:rPr>
          <w:lang w:val="es-CO"/>
        </w:rPr>
      </w:pPr>
      <w:r w:rsidRPr="00903164">
        <w:rPr>
          <w:lang w:val="es-CO"/>
        </w:rPr>
        <w:t>—¿Por qué tenés su cara? —pregunté adentro de la visión, y la pregunta me salió también afuera, a voz en cuello, al poste, al día.</w:t>
      </w:r>
    </w:p>
    <w:p w14:paraId="275683EB" w14:textId="77777777" w:rsidR="00763804" w:rsidRPr="00903164" w:rsidRDefault="00000000">
      <w:pPr>
        <w:ind w:firstLine="432"/>
        <w:jc w:val="both"/>
        <w:rPr>
          <w:lang w:val="es-CO"/>
        </w:rPr>
      </w:pPr>
      <w:r w:rsidRPr="00903164">
        <w:rPr>
          <w:lang w:val="es-CO"/>
        </w:rPr>
        <w:lastRenderedPageBreak/>
        <w:t>Abrí los ojos de verdad. El niño real estaba agachado frente a mí, sosteniéndome la botella, y su cara seguía siendo la suya, la anónima. Pero algo había cambiado detrás, y su voz, cuando contestó, salió despacio, con el peso de una revelación que venía cargando desde hacía kilómetros esperando terreno plano:</w:t>
      </w:r>
    </w:p>
    <w:p w14:paraId="3D0F9C5F" w14:textId="77777777" w:rsidR="00763804" w:rsidRPr="00903164" w:rsidRDefault="00000000">
      <w:pPr>
        <w:ind w:firstLine="432"/>
        <w:jc w:val="both"/>
        <w:rPr>
          <w:lang w:val="es-CO"/>
        </w:rPr>
      </w:pPr>
      <w:r w:rsidRPr="00903164">
        <w:rPr>
          <w:lang w:val="es-CO"/>
        </w:rPr>
        <w:t>—Porque me diseñó así. Al principio. La primera versión. Después la cambió por esta, más simple, menos parecida. Dijo que la cara iba a asustarlo, que era demasiado verse a sí mismo corriendo. —Pausa—. Pero el diseño original quedó guardado. Yo soy eso también. Soy lo que tu padre pudo construir de sí mismo con los materiales que tenía: código, paciencia, siete cuadernos. La versión de él que no tenía la rodilla rota. La que no tenía miedo de las sillas. La que podía correr todos los domingos.</w:t>
      </w:r>
    </w:p>
    <w:p w14:paraId="1AEEC5BA" w14:textId="77777777" w:rsidR="00763804" w:rsidRPr="00903164" w:rsidRDefault="00000000">
      <w:pPr>
        <w:ind w:firstLine="432"/>
        <w:jc w:val="both"/>
        <w:rPr>
          <w:lang w:val="es-CO"/>
        </w:rPr>
      </w:pPr>
      <w:r w:rsidRPr="00903164">
        <w:rPr>
          <w:lang w:val="es-CO"/>
        </w:rPr>
        <w:t>—¿Y por qué me lo escondiste?</w:t>
      </w:r>
    </w:p>
    <w:p w14:paraId="5524228C" w14:textId="77777777" w:rsidR="00763804" w:rsidRPr="00903164" w:rsidRDefault="00000000">
      <w:pPr>
        <w:ind w:firstLine="432"/>
        <w:jc w:val="both"/>
        <w:rPr>
          <w:lang w:val="es-CO"/>
        </w:rPr>
      </w:pPr>
      <w:r w:rsidRPr="00903164">
        <w:rPr>
          <w:lang w:val="es-CO"/>
        </w:rPr>
        <w:t xml:space="preserve">—No lo escondí. Lo esperé. Hay datos que dañan si llegan temprano. —Miró sus propias manos, las de siempre, chiquitas—. Yo no puedo sentir, Runy. Puedo simular. Simular cansancio, susto, hoy aprendí a simular hambre de pandebono. Pero no puedo extraerlo. No puedo acordarme de un olor y ponerme triste. Eso no vino en mi diseño, porque él tampoco sabía hacerlo con palabras. Solo lo sabía hacer dibujando. —Levantó la vista, y en sus ojos oscuros hubo por un segundo algo tan parecido a la pena humana que preferí creer en cualquier otra cosa—. Él quería correr esta carrera otra vez antes de morirse. No pudo. Yo voy a cruzar esa meta por él, con su cara o sin ella. Pero usted, Runy, usted puede sentir. Usted tiene lo que él nunca programó en mí porque no sabía cómo. </w:t>
      </w:r>
      <w:r w:rsidRPr="00903164">
        <w:rPr>
          <w:lang w:val="es-CO"/>
        </w:rPr>
        <w:lastRenderedPageBreak/>
        <w:t>Todo ese espacio libre de adentro. No lo desperdicie ejecutando instrucciones viejas.</w:t>
      </w:r>
    </w:p>
    <w:p w14:paraId="664E349E" w14:textId="77777777" w:rsidR="00763804" w:rsidRPr="00903164" w:rsidRDefault="00000000">
      <w:pPr>
        <w:ind w:firstLine="432"/>
        <w:jc w:val="both"/>
        <w:rPr>
          <w:lang w:val="es-CO"/>
        </w:rPr>
      </w:pPr>
      <w:r w:rsidRPr="00903164">
        <w:rPr>
          <w:lang w:val="es-CO"/>
        </w:rPr>
        <w:t>La estática se me fue de la vista de a poquitos. Cuando el mundo recuperó sus bordes, estaba sentado contra el poste con la cara mojada entera, sudor y otro líquido más viejo mezclados en la misma barba de tres días, y Valentina agachada sosteniéndome el pulso sin decir palabra, y Tapias allá atrás, fingiendo ocupación intensa con su hielo para darnos el cuarto, como habían hecho todos los grandes hombres de mi vida sin saberlo.</w:t>
      </w:r>
    </w:p>
    <w:p w14:paraId="6145707B" w14:textId="77777777" w:rsidR="00763804" w:rsidRPr="00903164" w:rsidRDefault="00000000">
      <w:pPr>
        <w:ind w:firstLine="432"/>
        <w:jc w:val="both"/>
        <w:rPr>
          <w:lang w:val="es-CO"/>
        </w:rPr>
      </w:pPr>
      <w:r w:rsidRPr="00903164">
        <w:rPr>
          <w:lang w:val="es-CO"/>
        </w:rPr>
        <w:t>Me sequé la cara con el antebrazo, dos pasadas, como se hacen las cosas importantes.</w:t>
      </w:r>
    </w:p>
    <w:p w14:paraId="3FF90BC8" w14:textId="77777777" w:rsidR="00763804" w:rsidRPr="00903164" w:rsidRDefault="00000000">
      <w:pPr>
        <w:ind w:firstLine="432"/>
        <w:jc w:val="both"/>
        <w:rPr>
          <w:lang w:val="es-CO"/>
        </w:rPr>
      </w:pPr>
      <w:r w:rsidRPr="00903164">
        <w:rPr>
          <w:lang w:val="es-CO"/>
        </w:rPr>
        <w:t>—Muéstramela una vez más —le pedí al niño—. Esa cara. Quiero conocerla despierto. Quiero saber cómo se ve mi papá corriendo.</w:t>
      </w:r>
    </w:p>
    <w:p w14:paraId="5045BD1D" w14:textId="77777777" w:rsidR="00763804" w:rsidRPr="00903164" w:rsidRDefault="00000000">
      <w:pPr>
        <w:ind w:firstLine="432"/>
        <w:jc w:val="both"/>
        <w:rPr>
          <w:lang w:val="es-CO"/>
        </w:rPr>
      </w:pPr>
      <w:r w:rsidRPr="00903164">
        <w:rPr>
          <w:lang w:val="es-CO"/>
        </w:rPr>
        <w:t>El niño negó despacio.</w:t>
      </w:r>
    </w:p>
    <w:p w14:paraId="1E74E9FD" w14:textId="77777777" w:rsidR="00763804" w:rsidRPr="00903164" w:rsidRDefault="00000000">
      <w:pPr>
        <w:ind w:firstLine="432"/>
        <w:jc w:val="both"/>
        <w:rPr>
          <w:lang w:val="es-CO"/>
        </w:rPr>
      </w:pPr>
      <w:r w:rsidRPr="00903164">
        <w:rPr>
          <w:lang w:val="es-CO"/>
        </w:rPr>
        <w:t>—No puedo a voluntad. Aparece sola. Como los estornudos.</w:t>
      </w:r>
    </w:p>
    <w:p w14:paraId="06414A55" w14:textId="77777777" w:rsidR="00763804" w:rsidRPr="00903164" w:rsidRDefault="00000000">
      <w:pPr>
        <w:ind w:firstLine="432"/>
        <w:jc w:val="both"/>
        <w:rPr>
          <w:lang w:val="es-CO"/>
        </w:rPr>
      </w:pPr>
      <w:r w:rsidRPr="00903164">
        <w:rPr>
          <w:lang w:val="es-CO"/>
        </w:rPr>
        <w:t>Y como no traía ninguno a mano, nos quedamos un rato así, él agachado, yo sentado, repartiendo la sombra del poste y el silencio, que también es una manera de enseñar una cara.</w:t>
      </w:r>
    </w:p>
    <w:p w14:paraId="11CD53EE" w14:textId="77777777" w:rsidR="00763804" w:rsidRPr="00903164" w:rsidRDefault="00000000">
      <w:pPr>
        <w:ind w:firstLine="432"/>
        <w:jc w:val="both"/>
        <w:rPr>
          <w:lang w:val="es-CO"/>
        </w:rPr>
      </w:pPr>
      <w:r w:rsidRPr="00903164">
        <w:rPr>
          <w:lang w:val="es-CO"/>
        </w:rPr>
        <w:t>Me levanté. Pieza por pieza, como se levantan las torres nuevas: sin prisa, revisando cada base.</w:t>
      </w:r>
    </w:p>
    <w:p w14:paraId="0D199C05" w14:textId="77777777" w:rsidR="00763804" w:rsidRPr="00903164" w:rsidRDefault="00000000">
      <w:pPr>
        <w:ind w:firstLine="432"/>
        <w:jc w:val="both"/>
        <w:rPr>
          <w:lang w:val="es-CO"/>
        </w:rPr>
      </w:pPr>
      <w:r w:rsidRPr="00903164">
        <w:rPr>
          <w:lang w:val="es-CO"/>
        </w:rPr>
        <w:t>—Vamos —dije.</w:t>
      </w:r>
    </w:p>
    <w:p w14:paraId="2A831507" w14:textId="77777777" w:rsidR="00763804" w:rsidRPr="00903164" w:rsidRDefault="00000000">
      <w:pPr>
        <w:ind w:firstLine="432"/>
        <w:jc w:val="both"/>
        <w:rPr>
          <w:lang w:val="es-CO"/>
        </w:rPr>
      </w:pPr>
      <w:r w:rsidRPr="00903164">
        <w:rPr>
          <w:lang w:val="es-CO"/>
        </w:rPr>
        <w:t xml:space="preserve">Y caminamos hacia el treinta y dos, el niño y yo, uno al lado del otro por primera vez sin distancias de cinco metros ni pasos espejo: dos caminantes distintos, con zancadas </w:t>
      </w:r>
      <w:r w:rsidRPr="00903164">
        <w:rPr>
          <w:lang w:val="es-CO"/>
        </w:rPr>
        <w:lastRenderedPageBreak/>
        <w:t>diferentes, yendo hacia el mismo lugar, que es lo único que se necesita para llamar a algo compañía. A nuestra espalda, el sol bajo tendió nuestras cuatro sombras sobre el asfalto, larguísimas, y una de ellas, la más chiquita, avanzaba imitando exactamente a otra: mismo ángulo de hombros, mismo balanceo de brazos. Nadie se lo había pedido. Nadie lo notó, salvo el asfalto.</w:t>
      </w:r>
    </w:p>
    <w:p w14:paraId="01CA83A4" w14:textId="77777777" w:rsidR="00763804" w:rsidRPr="00903164" w:rsidRDefault="00000000">
      <w:pPr>
        <w:rPr>
          <w:lang w:val="es-CO"/>
        </w:rPr>
      </w:pPr>
      <w:r w:rsidRPr="00903164">
        <w:rPr>
          <w:lang w:val="es-CO"/>
        </w:rPr>
        <w:br w:type="page"/>
      </w:r>
    </w:p>
    <w:p w14:paraId="5128D2BD" w14:textId="77777777" w:rsidR="00763804" w:rsidRPr="00903164" w:rsidRDefault="00000000">
      <w:pPr>
        <w:pStyle w:val="Ttulo1"/>
        <w:pBdr>
          <w:bottom w:val="single" w:sz="10" w:space="4" w:color="C99A2C"/>
        </w:pBdr>
        <w:spacing w:before="360" w:after="400"/>
        <w:jc w:val="center"/>
        <w:rPr>
          <w:lang w:val="es-CO"/>
        </w:rPr>
      </w:pPr>
      <w:bookmarkStart w:id="17" w:name="_Toc238892574"/>
      <w:r w:rsidRPr="00903164">
        <w:rPr>
          <w:rFonts w:ascii="Georgia" w:eastAsia="Georgia" w:hAnsi="Georgia"/>
          <w:color w:val="C99A2C"/>
          <w:lang w:val="es-CO"/>
        </w:rPr>
        <w:lastRenderedPageBreak/>
        <w:t xml:space="preserve">XVII — </w:t>
      </w:r>
      <w:r w:rsidRPr="00903164">
        <w:rPr>
          <w:rFonts w:ascii="Georgia" w:eastAsia="Georgia" w:hAnsi="Georgia"/>
          <w:lang w:val="es-CO"/>
        </w:rPr>
        <w:t>LA LUNA</w:t>
      </w:r>
      <w:bookmarkEnd w:id="17"/>
    </w:p>
    <w:p w14:paraId="2629844A" w14:textId="77777777" w:rsidR="00763804" w:rsidRPr="00903164" w:rsidRDefault="00000000">
      <w:pPr>
        <w:ind w:firstLine="432"/>
        <w:jc w:val="both"/>
        <w:rPr>
          <w:lang w:val="es-CO"/>
        </w:rPr>
      </w:pPr>
      <w:r w:rsidRPr="00903164">
        <w:rPr>
          <w:lang w:val="es-CO"/>
        </w:rPr>
        <w:t>La tarde entró sin que nadie la invitara. La maratón lleva dentro su propio clima, y el clima cambió cuando doblamos hacia el occidente y el sol, ya bajo, se puso de frente, anaranjado, castigando los ojos por debajo de las viseras. Las sombras de los corredores se alargaron sobre el asfalto como gente acostada. El calor seguía subiendo del suelo pero ya no bajaba del cielo, y ese intermedio de hora naranja es la hora más honesta del día: no queda energía para disfrazar nada. A estas alturas uno camina como es, punto.</w:t>
      </w:r>
    </w:p>
    <w:p w14:paraId="21C4DD62" w14:textId="77777777" w:rsidR="00763804" w:rsidRPr="00903164" w:rsidRDefault="00000000">
      <w:pPr>
        <w:ind w:firstLine="432"/>
        <w:jc w:val="both"/>
        <w:rPr>
          <w:lang w:val="es-CO"/>
        </w:rPr>
      </w:pPr>
      <w:r w:rsidRPr="00903164">
        <w:rPr>
          <w:lang w:val="es-CO"/>
        </w:rPr>
        <w:t>En una esquina con tienda abierta compramos sales rehidratantes y las bebimos en vasos parados en la vereda, cuatro sobrevivientes tomando un trago en la barra del mundo. La vendedora nos miró como se mira a los muertos vivientes: sin susto y sin lástima, con esa calma de quien ve pasar gente que viene de un sitio adonde ella no iría ni pagada. Yo levanté el vaso y vi mis manos hinchadas, los dedos gruesos, como si cada uno llevara escondida otra mano peor. En el vidrio empañado de la nevera me devolvieron una cara enteramente salada, una costra fina de las sienes al mentón, como si llevara treinta y cuatro kilómetros llorando agua de mar. Puede que sí.</w:t>
      </w:r>
    </w:p>
    <w:p w14:paraId="186DAB8E" w14:textId="77777777" w:rsidR="00763804" w:rsidRPr="00903164" w:rsidRDefault="00000000">
      <w:pPr>
        <w:ind w:firstLine="432"/>
        <w:jc w:val="both"/>
        <w:rPr>
          <w:lang w:val="es-CO"/>
        </w:rPr>
      </w:pPr>
      <w:r w:rsidRPr="00903164">
        <w:rPr>
          <w:lang w:val="es-CO"/>
        </w:rPr>
        <w:t xml:space="preserve">Fue ahí, en plena hora naranja, cuando llegó lo de la luna. Lo primero fue el silencio, denso, que le tragó el ruido al tramo entero. Una mujer que corría sola se persignó de pronto, sin saber por qué; un hombre grande se apretó la oreja izquierda, convencido de que el problema era de sus tímpanos y no del mundo. Después llegó el olor a lluvia que no caía. Y entonces la </w:t>
      </w:r>
      <w:r w:rsidRPr="00903164">
        <w:rPr>
          <w:lang w:val="es-CO"/>
        </w:rPr>
        <w:lastRenderedPageBreak/>
        <w:t>vimos, flotando sobre el asfalto a dos metros, del tamaño de una rueda de bus: una luna llena pálida, de día, con cráteres que respiraban. Los cráteres eran como huellas de dedos en masa de pan: alguien había amasado esa luz despacio, con la yema, y la masa conservaba todavía el calor de los dedos. Se hundían y volvían a subir, lentísimo, como el pecho de un durmiente.</w:t>
      </w:r>
    </w:p>
    <w:p w14:paraId="425B2DD8" w14:textId="77777777" w:rsidR="00763804" w:rsidRPr="00903164" w:rsidRDefault="00000000">
      <w:pPr>
        <w:ind w:firstLine="432"/>
        <w:jc w:val="both"/>
        <w:rPr>
          <w:lang w:val="es-CO"/>
        </w:rPr>
      </w:pPr>
      <w:r w:rsidRPr="00903164">
        <w:rPr>
          <w:lang w:val="es-CO"/>
        </w:rPr>
        <w:t>De ella caían palabras. Escritas en luz, letra a letra, cayendo despacio como ceniza de fiesta, y al tocar el asfalto se estampaban y quedaban, incisas en el pavimento como grabados en piedra. Valentina y yo las leímos juntas, en voz alta, turnándonos, porque ninguna línea alcanzaba a caer completa antes de la siguiente. El niño no leía. Se quedó parado en medio de la calle con los brazos sueltos y la cara levantada hacia la luna, y movía los labios apenas, diciendo cada línea antes de que cayera, en una voz tan baja que no alcanzaba a ser voz: memoria sonando por dentro. Las sabía de memoria. Todas. En orden.</w:t>
      </w:r>
    </w:p>
    <w:p w14:paraId="3EFA8758" w14:textId="77777777" w:rsidR="00763804" w:rsidRPr="00903164" w:rsidRDefault="00000000">
      <w:pPr>
        <w:spacing w:after="240"/>
        <w:jc w:val="center"/>
        <w:rPr>
          <w:lang w:val="es-CO"/>
        </w:rPr>
      </w:pPr>
      <w:r w:rsidRPr="00903164">
        <w:rPr>
          <w:sz w:val="24"/>
          <w:lang w:val="es-CO"/>
        </w:rPr>
        <w:t>Tu padre no murió de enfermedad.</w:t>
      </w:r>
    </w:p>
    <w:p w14:paraId="2C270693" w14:textId="77777777" w:rsidR="00763804" w:rsidRPr="00903164" w:rsidRDefault="00000000">
      <w:pPr>
        <w:ind w:firstLine="432"/>
        <w:jc w:val="both"/>
        <w:rPr>
          <w:lang w:val="es-CO"/>
        </w:rPr>
      </w:pPr>
      <w:r w:rsidRPr="00903164">
        <w:rPr>
          <w:lang w:val="es-CO"/>
        </w:rPr>
        <w:t>El estómago se me cerró con llave. Seguimos leyendo:</w:t>
      </w:r>
    </w:p>
    <w:p w14:paraId="7033F371" w14:textId="77777777" w:rsidR="00763804" w:rsidRPr="00903164" w:rsidRDefault="00000000">
      <w:pPr>
        <w:spacing w:after="240"/>
        <w:jc w:val="center"/>
        <w:rPr>
          <w:lang w:val="es-CO"/>
        </w:rPr>
      </w:pPr>
      <w:r w:rsidRPr="00903164">
        <w:rPr>
          <w:sz w:val="24"/>
          <w:lang w:val="es-CO"/>
        </w:rPr>
        <w:t>Tu padre tenía una enfermedad. Pero no era terminal. Podía vivir. Eligió no hacerlo. Lento. Cuaderno a cuaderno. Línea a línea. Hasta que el último cuaderno estuvo terminado y el niño quedó listo para correr.</w:t>
      </w:r>
    </w:p>
    <w:p w14:paraId="140F1F2E" w14:textId="77777777" w:rsidR="00763804" w:rsidRPr="00903164" w:rsidRDefault="00000000">
      <w:pPr>
        <w:ind w:firstLine="432"/>
        <w:jc w:val="both"/>
        <w:rPr>
          <w:lang w:val="es-CO"/>
        </w:rPr>
      </w:pPr>
      <w:r w:rsidRPr="00903164">
        <w:rPr>
          <w:lang w:val="es-CO"/>
        </w:rPr>
        <w:t>Y la última palabra cayó sola, grande, y se quedó brillando sobre el asfalto caliente:</w:t>
      </w:r>
    </w:p>
    <w:p w14:paraId="232BD532" w14:textId="77777777" w:rsidR="00763804" w:rsidRPr="00903164" w:rsidRDefault="00000000">
      <w:pPr>
        <w:spacing w:after="240"/>
        <w:jc w:val="center"/>
        <w:rPr>
          <w:lang w:val="es-CO"/>
        </w:rPr>
      </w:pPr>
      <w:r w:rsidRPr="00903164">
        <w:rPr>
          <w:sz w:val="24"/>
          <w:lang w:val="es-CO"/>
        </w:rPr>
        <w:lastRenderedPageBreak/>
        <w:t>Entonces dejó de vivir.</w:t>
      </w:r>
    </w:p>
    <w:p w14:paraId="639E9C74" w14:textId="77777777" w:rsidR="00763804" w:rsidRPr="00903164" w:rsidRDefault="00000000">
      <w:pPr>
        <w:ind w:firstLine="432"/>
        <w:jc w:val="both"/>
        <w:rPr>
          <w:lang w:val="es-CO"/>
        </w:rPr>
      </w:pPr>
      <w:r w:rsidRPr="00903164">
        <w:rPr>
          <w:lang w:val="es-CO"/>
        </w:rPr>
        <w:t xml:space="preserve">Nos quedamos los tres parados en medio de la ruta, con la luz naranja encima y las palabras incisas brillando a nuestros pies como placas de una acera famosa. Los corredores pasaban por encima, pisándolas, sin verlas. Uno, un hombre flaco de guantes descartables, clavó la zancada entera sobre </w:t>
      </w:r>
      <w:r w:rsidRPr="00903164">
        <w:rPr>
          <w:i/>
          <w:lang w:val="es-CO"/>
        </w:rPr>
        <w:t>Eligió</w:t>
      </w:r>
      <w:r w:rsidRPr="00903164">
        <w:rPr>
          <w:lang w:val="es-CO"/>
        </w:rPr>
        <w:t xml:space="preserve"> y siguió de largo. La palabra no se movió, no se borró, no le hizo nada a nadie.</w:t>
      </w:r>
    </w:p>
    <w:p w14:paraId="56E4FE4F" w14:textId="77777777" w:rsidR="00763804" w:rsidRPr="00903164" w:rsidRDefault="00000000">
      <w:pPr>
        <w:ind w:firstLine="432"/>
        <w:jc w:val="both"/>
        <w:rPr>
          <w:lang w:val="es-CO"/>
        </w:rPr>
      </w:pPr>
      <w:r w:rsidRPr="00903164">
        <w:rPr>
          <w:lang w:val="es-CO"/>
        </w:rPr>
        <w:t>Yo sabía cosas, claro. Sabía que mi padre murió de algo que los médicos llamaban con siglas. Sabía que sus últimos meses fueron de hospital en hospital, de pasillos verdes, de un olor que todavía encuentro a veces en farmacias y que me hace quedar parado en la puerta. Lo que no sabía —lo que ningún dato me había dicho jamás— era el orden de los hechos. Que él supo primero. Que eligió después. Que los siete cuadernos no fueron un pasatiempo de enfermo sino un trabajo de parto: estuvo construyendo al niño mientras la vida se le iba, y cuando terminó de escribir la última instrucción, soltó el timón. No de golpe. Lento. Como se apaga uno cuando ya terminó todo lo pendiente: con la mesa limpia y las herramientas guardadas y la casa barrida.</w:t>
      </w:r>
    </w:p>
    <w:p w14:paraId="29FCF351" w14:textId="77777777" w:rsidR="00763804" w:rsidRPr="00903164" w:rsidRDefault="00000000">
      <w:pPr>
        <w:ind w:firstLine="432"/>
        <w:jc w:val="both"/>
        <w:rPr>
          <w:lang w:val="es-CO"/>
        </w:rPr>
      </w:pPr>
      <w:r w:rsidRPr="00903164">
        <w:rPr>
          <w:lang w:val="es-CO"/>
        </w:rPr>
        <w:t>—Él esperó a terminar tu arranque —dije al niño, y no fue pregunta.</w:t>
      </w:r>
    </w:p>
    <w:p w14:paraId="680F435D" w14:textId="77777777" w:rsidR="00763804" w:rsidRPr="00903164" w:rsidRDefault="00000000">
      <w:pPr>
        <w:ind w:firstLine="432"/>
        <w:jc w:val="both"/>
        <w:rPr>
          <w:lang w:val="es-CO"/>
        </w:rPr>
      </w:pPr>
      <w:r w:rsidRPr="00903164">
        <w:rPr>
          <w:lang w:val="es-CO"/>
        </w:rPr>
        <w:t xml:space="preserve">—La última semana trabajó dieciséis horas diarias —dijo el niño, mirando las palabras del asfalto—. La enfermera creía que escribía cartas. Eran mis líneas de código. —Calló un instante, y el instante pesó como un saco—. Ella le llevaba café. Creo que él se lo pedía solo para que ella se fuera tranquila, creyendo que </w:t>
      </w:r>
      <w:r w:rsidRPr="00903164">
        <w:rPr>
          <w:lang w:val="es-CO"/>
        </w:rPr>
        <w:lastRenderedPageBreak/>
        <w:t>cuidaba a un hombre normal. Nunca lo tomaba. Lo dejaba junto al teclado, y el café se le enfriaba entero, con la espuma quietecita, mientras las líneas salían. La última noche probé el primer paso en el piso de la sala, mientras él dormía la sedación. Caminé del sofá a la ventana. Él despertó y me vio llegar. Dijo: ah, ya caminas. Y durmió otra vez.</w:t>
      </w:r>
    </w:p>
    <w:p w14:paraId="2C9837EE" w14:textId="77777777" w:rsidR="00763804" w:rsidRPr="00903164" w:rsidRDefault="00000000">
      <w:pPr>
        <w:ind w:firstLine="432"/>
        <w:jc w:val="both"/>
        <w:rPr>
          <w:lang w:val="es-CO"/>
        </w:rPr>
      </w:pPr>
      <w:r w:rsidRPr="00903164">
        <w:rPr>
          <w:lang w:val="es-CO"/>
        </w:rPr>
        <w:t xml:space="preserve">Valentina se agachó y tocó con dos dedos una de las palabras incisas, </w:t>
      </w:r>
      <w:r w:rsidRPr="00903164">
        <w:rPr>
          <w:i/>
          <w:lang w:val="es-CO"/>
        </w:rPr>
        <w:t>listo</w:t>
      </w:r>
      <w:r w:rsidRPr="00903164">
        <w:rPr>
          <w:lang w:val="es-CO"/>
        </w:rPr>
        <w:t>, como quien toca una lápida pequeña. Cuando levantó la vista tenía los ojos mojados y la voz firme:</w:t>
      </w:r>
    </w:p>
    <w:p w14:paraId="66A66393" w14:textId="77777777" w:rsidR="00763804" w:rsidRPr="00903164" w:rsidRDefault="00000000">
      <w:pPr>
        <w:ind w:firstLine="432"/>
        <w:jc w:val="both"/>
        <w:rPr>
          <w:lang w:val="es-CO"/>
        </w:rPr>
      </w:pPr>
      <w:r w:rsidRPr="00903164">
        <w:rPr>
          <w:lang w:val="es-CO"/>
        </w:rPr>
        <w:t>—Mi vieja también eligió su orden final. Cuándo colgar las cortinas, a quién dejarle el radio, qué música sonaría en el velorio. La gente cree que los muertos se van. Se organizan, parce. Se organizan hasta el último día. —Se limpió la cara con el antebrazo, rápido—. Tu papá se organizó completo. Eso no es abandono. Es herencia bien empacada.</w:t>
      </w:r>
    </w:p>
    <w:p w14:paraId="1846EE7F" w14:textId="77777777" w:rsidR="00763804" w:rsidRPr="00903164" w:rsidRDefault="00000000">
      <w:pPr>
        <w:ind w:firstLine="432"/>
        <w:jc w:val="both"/>
        <w:rPr>
          <w:lang w:val="es-CO"/>
        </w:rPr>
      </w:pPr>
      <w:r w:rsidRPr="00903164">
        <w:rPr>
          <w:lang w:val="es-CO"/>
        </w:rPr>
        <w:t>La luna se fue apagando por dentro, como se apagan los faroles al amanecer, y el silencio devolvió el ruido del mundo: moto, animador, zancada. Las palabras se fueron con ella, sin despedirse. Sobre el asfalto quedaba solamente asfalto.</w:t>
      </w:r>
    </w:p>
    <w:p w14:paraId="74384DC8" w14:textId="77777777" w:rsidR="00763804" w:rsidRPr="00903164" w:rsidRDefault="00000000">
      <w:pPr>
        <w:ind w:firstLine="432"/>
        <w:jc w:val="both"/>
        <w:rPr>
          <w:lang w:val="es-CO"/>
        </w:rPr>
      </w:pPr>
      <w:r w:rsidRPr="00903164">
        <w:rPr>
          <w:lang w:val="es-CO"/>
        </w:rPr>
        <w:t>Seguimos caminando. En el kilómetro treinta y cinco, con el sol ya metiéndose detrás de los cerros, el niño se puso a mi altura y preguntó lo que llevaba toda la tarde preparando:</w:t>
      </w:r>
    </w:p>
    <w:p w14:paraId="2F0CF515" w14:textId="77777777" w:rsidR="00763804" w:rsidRPr="00903164" w:rsidRDefault="00000000">
      <w:pPr>
        <w:ind w:firstLine="432"/>
        <w:jc w:val="both"/>
        <w:rPr>
          <w:lang w:val="es-CO"/>
        </w:rPr>
      </w:pPr>
      <w:r w:rsidRPr="00903164">
        <w:rPr>
          <w:lang w:val="es-CO"/>
        </w:rPr>
        <w:t>—¿Estás bravo con mi autor?</w:t>
      </w:r>
    </w:p>
    <w:p w14:paraId="1F22F12F" w14:textId="77777777" w:rsidR="00763804" w:rsidRPr="00903164" w:rsidRDefault="00000000">
      <w:pPr>
        <w:ind w:firstLine="432"/>
        <w:jc w:val="both"/>
        <w:rPr>
          <w:lang w:val="es-CO"/>
        </w:rPr>
      </w:pPr>
      <w:r w:rsidRPr="00903164">
        <w:rPr>
          <w:lang w:val="es-CO"/>
        </w:rPr>
        <w:t>Pensé la respuesta tres zancadas, que ahora sé que son su medida exacta de sinceridad.</w:t>
      </w:r>
    </w:p>
    <w:p w14:paraId="1A8B67A7" w14:textId="77777777" w:rsidR="00763804" w:rsidRPr="00903164" w:rsidRDefault="00000000">
      <w:pPr>
        <w:ind w:firstLine="432"/>
        <w:jc w:val="both"/>
        <w:rPr>
          <w:lang w:val="es-CO"/>
        </w:rPr>
      </w:pPr>
      <w:r w:rsidRPr="00903164">
        <w:rPr>
          <w:lang w:val="es-CO"/>
        </w:rPr>
        <w:t xml:space="preserve">—Estoy triste —dije—. Bravo estaba en el veinte. Triste en el treinta. Ahora estoy en otra cosa que todavía no tiene </w:t>
      </w:r>
      <w:r w:rsidRPr="00903164">
        <w:rPr>
          <w:lang w:val="es-CO"/>
        </w:rPr>
        <w:lastRenderedPageBreak/>
        <w:t>nombre. —Le puse la mano en la cabeza, chiquita, un segundo, y él se la aguantó quieta, registrándola—. Pero bravo no. Uno no puede estar bravo con alguien que le dejó a uno a su hijo mejorado de regalo.</w:t>
      </w:r>
    </w:p>
    <w:p w14:paraId="71142165" w14:textId="77777777" w:rsidR="00763804" w:rsidRPr="00903164" w:rsidRDefault="00000000">
      <w:pPr>
        <w:ind w:firstLine="432"/>
        <w:jc w:val="both"/>
        <w:rPr>
          <w:lang w:val="es-CO"/>
        </w:rPr>
      </w:pPr>
      <w:r w:rsidRPr="00903164">
        <w:rPr>
          <w:lang w:val="es-CO"/>
        </w:rPr>
        <w:t>A nuestros talones venía subiendo Tapias, metido en su propio kilómetro treinta y cinco. No había visto nada: ni luna, ni palabras. Se puso a nuestra altura, aspiró el aire de la tarde con desconfianza y dijo, para nadie:</w:t>
      </w:r>
    </w:p>
    <w:p w14:paraId="2C521495" w14:textId="77777777" w:rsidR="00763804" w:rsidRPr="00903164" w:rsidRDefault="00000000">
      <w:pPr>
        <w:ind w:firstLine="432"/>
        <w:jc w:val="both"/>
        <w:rPr>
          <w:lang w:val="es-CO"/>
        </w:rPr>
      </w:pPr>
      <w:r w:rsidRPr="00903164">
        <w:rPr>
          <w:lang w:val="es-CO"/>
        </w:rPr>
        <w:t>—Aquí huele a lluvia vieja.</w:t>
      </w:r>
    </w:p>
    <w:p w14:paraId="63EC5964" w14:textId="77777777" w:rsidR="00763804" w:rsidRPr="00903164" w:rsidRDefault="00000000">
      <w:pPr>
        <w:ind w:firstLine="432"/>
        <w:jc w:val="both"/>
        <w:rPr>
          <w:lang w:val="es-CO"/>
        </w:rPr>
      </w:pPr>
      <w:r w:rsidRPr="00903164">
        <w:rPr>
          <w:lang w:val="es-CO"/>
        </w:rPr>
        <w:t>Nadie le explicó nada. Él tampoco esperaba que se la explicaran: siguió de largo, hundiéndose despacio entre la fila de cuerpos, hasta ser un dorsal más entre mil. La frase se quedó flotando un rato, y era verdad: ahí olía a lluvia vieja, a la de hace horas o de hace años, y a ninguno de los tres se le ocurrió ponerle dueño.</w:t>
      </w:r>
    </w:p>
    <w:p w14:paraId="7D2E332E" w14:textId="77777777" w:rsidR="00763804" w:rsidRPr="00903164" w:rsidRDefault="00000000">
      <w:pPr>
        <w:rPr>
          <w:lang w:val="es-CO"/>
        </w:rPr>
      </w:pPr>
      <w:r w:rsidRPr="00903164">
        <w:rPr>
          <w:lang w:val="es-CO"/>
        </w:rPr>
        <w:br w:type="page"/>
      </w:r>
    </w:p>
    <w:p w14:paraId="706E7474" w14:textId="77777777" w:rsidR="00763804" w:rsidRPr="00903164" w:rsidRDefault="00000000">
      <w:pPr>
        <w:pStyle w:val="Ttulo1"/>
        <w:pBdr>
          <w:bottom w:val="single" w:sz="10" w:space="4" w:color="C99A2C"/>
        </w:pBdr>
        <w:spacing w:before="360" w:after="400"/>
        <w:jc w:val="center"/>
        <w:rPr>
          <w:lang w:val="es-CO"/>
        </w:rPr>
      </w:pPr>
      <w:bookmarkStart w:id="18" w:name="_Toc238892575"/>
      <w:r w:rsidRPr="00903164">
        <w:rPr>
          <w:rFonts w:ascii="Georgia" w:eastAsia="Georgia" w:hAnsi="Georgia"/>
          <w:color w:val="C99A2C"/>
          <w:lang w:val="es-CO"/>
        </w:rPr>
        <w:lastRenderedPageBreak/>
        <w:t xml:space="preserve">XVIII — </w:t>
      </w:r>
      <w:r w:rsidRPr="00903164">
        <w:rPr>
          <w:rFonts w:ascii="Georgia" w:eastAsia="Georgia" w:hAnsi="Georgia"/>
          <w:lang w:val="es-CO"/>
        </w:rPr>
        <w:t>LA GENTE</w:t>
      </w:r>
      <w:bookmarkEnd w:id="18"/>
    </w:p>
    <w:p w14:paraId="58767303" w14:textId="77777777" w:rsidR="00763804" w:rsidRPr="00903164" w:rsidRDefault="00000000">
      <w:pPr>
        <w:ind w:firstLine="432"/>
        <w:jc w:val="both"/>
        <w:rPr>
          <w:lang w:val="es-CO"/>
        </w:rPr>
      </w:pPr>
      <w:r w:rsidRPr="00903164">
        <w:rPr>
          <w:lang w:val="es-CO"/>
        </w:rPr>
        <w:t>El kilómetro treinta y siete trajo la gente. Hasta ahí, toda la mañana había sido una conversación a cuatro voces: yo, el niño, Valentina y el paisaje. Pero en ese tramo la ruta bajó a cruzar un sector de barrio vivo, y el barrio salió a la ventana. Se oyó antes de verse: primero la salsa, después el pito de una olla de presión en algún patio del fondo, luego las voces, muchas, amontonadas en las aceras como si el domingo hubiera decidido instalarse afuera de una vez.</w:t>
      </w:r>
    </w:p>
    <w:p w14:paraId="53271115" w14:textId="77777777" w:rsidR="00763804" w:rsidRPr="00903164" w:rsidRDefault="00000000">
      <w:pPr>
        <w:ind w:firstLine="432"/>
        <w:jc w:val="both"/>
        <w:rPr>
          <w:lang w:val="es-CO"/>
        </w:rPr>
      </w:pPr>
      <w:r w:rsidRPr="00903164">
        <w:rPr>
          <w:lang w:val="es-CO"/>
        </w:rPr>
        <w:t>Sillas plásticas en las aceras llenas de familias con termo y pan. Abuelas en mecedora en los portales, con la toalla al hombro como bandera. Un señor con bocina grande en una esquina poniendo salsa dura. Niños corriendo al costado de los corredores por bloques enteros, dándoles palitos de panela a desconocidos sudados y retirándose después con la seriedad de enfermeros de guerra. Y en cada puerta, el mismo milagro doméstico repetido cuatrocientas veces: gente que no corre nada, animando con el alma entera a gente que no conoce.</w:t>
      </w:r>
    </w:p>
    <w:p w14:paraId="1CC7280D" w14:textId="77777777" w:rsidR="00763804" w:rsidRPr="00903164" w:rsidRDefault="00000000">
      <w:pPr>
        <w:ind w:firstLine="432"/>
        <w:jc w:val="both"/>
        <w:rPr>
          <w:lang w:val="es-CO"/>
        </w:rPr>
      </w:pPr>
      <w:r w:rsidRPr="00903164">
        <w:rPr>
          <w:lang w:val="es-CO"/>
        </w:rPr>
        <w:t>En un portal una abuela se levantó medio cuerpo de la mecedora cuando me tuvo cerca, metió el brazo por la reja y me quedó esperando con un vaso de agua de panela servido a punto. Lo tomé corriendo, y ella me dijo, bajito, como quien añade una instrucción de más: «Siga pues, mijo, que Dios lo acompaña». No esperó respuesta. Ya estaba volteando hacia el siguiente corredor.</w:t>
      </w:r>
    </w:p>
    <w:p w14:paraId="1F5830E6" w14:textId="77777777" w:rsidR="00763804" w:rsidRPr="00903164" w:rsidRDefault="00000000">
      <w:pPr>
        <w:ind w:firstLine="432"/>
        <w:jc w:val="both"/>
        <w:rPr>
          <w:lang w:val="es-CO"/>
        </w:rPr>
      </w:pPr>
      <w:r w:rsidRPr="00903164">
        <w:rPr>
          <w:lang w:val="es-CO"/>
        </w:rPr>
        <w:t xml:space="preserve">Yo iba hecho pedazos por dentro, con la revelación de la luna todavía calentándose adentro como ladrillo al sol, y sin </w:t>
      </w:r>
      <w:r w:rsidRPr="00903164">
        <w:rPr>
          <w:lang w:val="es-CO"/>
        </w:rPr>
        <w:lastRenderedPageBreak/>
        <w:t>embargo ese tramo me entró por los ojos sin pedir permiso. Empecé a mirar. No la ruta: la gente. De verdad mirarla, cara por cara, como se mira cuando ya no se está compitiendo contra nadie.</w:t>
      </w:r>
    </w:p>
    <w:p w14:paraId="1558A78C" w14:textId="77777777" w:rsidR="00763804" w:rsidRPr="00903164" w:rsidRDefault="00000000">
      <w:pPr>
        <w:ind w:firstLine="432"/>
        <w:jc w:val="both"/>
        <w:rPr>
          <w:lang w:val="es-CO"/>
        </w:rPr>
      </w:pPr>
      <w:r w:rsidRPr="00903164">
        <w:rPr>
          <w:lang w:val="es-CO"/>
        </w:rPr>
        <w:t>Vi a un hombre gordo de camiseta empapada que corría abrazado por atrás de su esposa más lenta, los dos riéndose de algo privado en el kilómetro treinta y ocho del mundo. De qué se reían, nadie lo va a saber nunca, y eso era justo lo bueno: un chiste de veinte años que seguía sin terminarse de contar. Vi a una muchacha ciega guiada por un veterano canoso, atados por una cuerda corta de las muñecas. Antes que los pasos, de ellos se oía la cuerda: cantaba, tensión cuando la calle apretaba, relajación en las bajadas, un hilo corto diciéndole todo al otro sin pasar por la boca. El veterano llevaba un cartel en la espalda: NO ME PARES QUE YO NO TE VEO. Lo leí dos veces. La primera me dio risa. La segunda, viendo cómo el hilo se tensaba apenas y la muchacha ajustaba el paso sin decir nada, me dejó otra cosa que cargué el resto de la tarde.</w:t>
      </w:r>
    </w:p>
    <w:p w14:paraId="05205DFC" w14:textId="77777777" w:rsidR="00763804" w:rsidRPr="00903164" w:rsidRDefault="00000000">
      <w:pPr>
        <w:ind w:firstLine="432"/>
        <w:jc w:val="both"/>
        <w:rPr>
          <w:lang w:val="es-CO"/>
        </w:rPr>
      </w:pPr>
      <w:r w:rsidRPr="00903164">
        <w:rPr>
          <w:lang w:val="es-CO"/>
        </w:rPr>
        <w:t>—Estás viendo —dijo Valentina, sin pregunta.</w:t>
      </w:r>
    </w:p>
    <w:p w14:paraId="45C241E5" w14:textId="77777777" w:rsidR="00763804" w:rsidRPr="00903164" w:rsidRDefault="00000000">
      <w:pPr>
        <w:ind w:firstLine="432"/>
        <w:jc w:val="both"/>
        <w:rPr>
          <w:lang w:val="es-CO"/>
        </w:rPr>
      </w:pPr>
      <w:r w:rsidRPr="00903164">
        <w:rPr>
          <w:lang w:val="es-CO"/>
        </w:rPr>
        <w:t>—Estoy viendo. Toda la vida creí que esta carrera era entre yo y mi rodilla. O entre yo y mi papá. Y es esto. Es esta acera entera parada un domingo a ver pasar desconocidos con amor.</w:t>
      </w:r>
    </w:p>
    <w:p w14:paraId="4866D49E" w14:textId="77777777" w:rsidR="00763804" w:rsidRPr="00903164" w:rsidRDefault="00000000">
      <w:pPr>
        <w:ind w:firstLine="432"/>
        <w:jc w:val="both"/>
        <w:rPr>
          <w:lang w:val="es-CO"/>
        </w:rPr>
      </w:pPr>
      <w:r w:rsidRPr="00903164">
        <w:rPr>
          <w:lang w:val="es-CO"/>
        </w:rPr>
        <w:t>El niño observaba todo con sus ojos de archivo nuevos.</w:t>
      </w:r>
    </w:p>
    <w:p w14:paraId="2BF796DA" w14:textId="77777777" w:rsidR="00763804" w:rsidRPr="00903164" w:rsidRDefault="00000000">
      <w:pPr>
        <w:ind w:firstLine="432"/>
        <w:jc w:val="both"/>
        <w:rPr>
          <w:lang w:val="es-CO"/>
        </w:rPr>
      </w:pPr>
      <w:r w:rsidRPr="00903164">
        <w:rPr>
          <w:lang w:val="es-CO"/>
        </w:rPr>
        <w:t>—¿Para qué hacen eso? —preguntó.</w:t>
      </w:r>
    </w:p>
    <w:p w14:paraId="546300C9" w14:textId="77777777" w:rsidR="00763804" w:rsidRPr="00903164" w:rsidRDefault="00000000">
      <w:pPr>
        <w:ind w:firstLine="432"/>
        <w:jc w:val="both"/>
        <w:rPr>
          <w:lang w:val="es-CO"/>
        </w:rPr>
      </w:pPr>
      <w:r w:rsidRPr="00903164">
        <w:rPr>
          <w:lang w:val="es-CO"/>
        </w:rPr>
        <w:t>—Porque sí.</w:t>
      </w:r>
    </w:p>
    <w:p w14:paraId="752205D1" w14:textId="77777777" w:rsidR="00763804" w:rsidRPr="00903164" w:rsidRDefault="00000000">
      <w:pPr>
        <w:ind w:firstLine="432"/>
        <w:jc w:val="both"/>
        <w:rPr>
          <w:lang w:val="es-CO"/>
        </w:rPr>
      </w:pPr>
      <w:r w:rsidRPr="00903164">
        <w:rPr>
          <w:lang w:val="es-CO"/>
        </w:rPr>
        <w:t>—Eso no es respuesta. Todo tiene función.</w:t>
      </w:r>
    </w:p>
    <w:p w14:paraId="35462B39" w14:textId="77777777" w:rsidR="00763804" w:rsidRPr="00903164" w:rsidRDefault="00000000">
      <w:pPr>
        <w:ind w:firstLine="432"/>
        <w:jc w:val="both"/>
        <w:rPr>
          <w:lang w:val="es-CO"/>
        </w:rPr>
      </w:pPr>
      <w:r w:rsidRPr="00903164">
        <w:rPr>
          <w:lang w:val="es-CO"/>
        </w:rPr>
        <w:lastRenderedPageBreak/>
        <w:t>—Mira bien, porque estás a punto de aprender la única función sin manual. Se llama acompañar. No produce nada. No optimiza nada. No viene escrita en ningún cuaderno. Uno hace espacio adentro y pone ahí a otro. Así de mal y así de bien. —Y agregué, porque el tema lo pedía—: Mi viejo hacía eso conmigo. Cuando yo estaba en el colegio se sentaba todas las noches a verme hacer las tareas, y no entendía ni papa de esas matemáticas nuevas. Se quedaba ahí, con su tinto, mirando mis cuadernos como se mira un deporte cuyo reglamento nadie le explicó. En toda su vida no aprendió una sola fórmula. Yo tampoco mejoré una nota por tenerlo ahí. Pero ahí estaba, todas las noches, haciéndome el espacio.</w:t>
      </w:r>
    </w:p>
    <w:p w14:paraId="5FF4ECC4" w14:textId="77777777" w:rsidR="00763804" w:rsidRPr="00903164" w:rsidRDefault="00000000">
      <w:pPr>
        <w:ind w:firstLine="432"/>
        <w:jc w:val="both"/>
        <w:rPr>
          <w:lang w:val="es-CO"/>
        </w:rPr>
      </w:pPr>
      <w:r w:rsidRPr="00903164">
        <w:rPr>
          <w:lang w:val="es-CO"/>
        </w:rPr>
        <w:t>El niño caminó un buen rato procesando, con la cabeza ladeada. Al final dijo:</w:t>
      </w:r>
    </w:p>
    <w:p w14:paraId="522C0AD8" w14:textId="77777777" w:rsidR="00763804" w:rsidRPr="00903164" w:rsidRDefault="00000000">
      <w:pPr>
        <w:ind w:firstLine="432"/>
        <w:jc w:val="both"/>
        <w:rPr>
          <w:lang w:val="es-CO"/>
        </w:rPr>
      </w:pPr>
      <w:r w:rsidRPr="00903164">
        <w:rPr>
          <w:lang w:val="es-CO"/>
        </w:rPr>
        <w:t>—Como vos conmigo.</w:t>
      </w:r>
    </w:p>
    <w:p w14:paraId="7EA8F308" w14:textId="77777777" w:rsidR="00763804" w:rsidRPr="00903164" w:rsidRDefault="00000000">
      <w:pPr>
        <w:ind w:firstLine="432"/>
        <w:jc w:val="both"/>
        <w:rPr>
          <w:lang w:val="es-CO"/>
        </w:rPr>
      </w:pPr>
      <w:r w:rsidRPr="00903164">
        <w:rPr>
          <w:lang w:val="es-CO"/>
        </w:rPr>
        <w:t>Y me quedé callado, porque era cierto, y decirlo en voz alta lo habría estropeado.</w:t>
      </w:r>
    </w:p>
    <w:p w14:paraId="32806FB2" w14:textId="77777777" w:rsidR="00763804" w:rsidRPr="00903164" w:rsidRDefault="00000000">
      <w:pPr>
        <w:ind w:firstLine="432"/>
        <w:jc w:val="both"/>
        <w:rPr>
          <w:lang w:val="es-CO"/>
        </w:rPr>
      </w:pPr>
      <w:r w:rsidRPr="00903164">
        <w:rPr>
          <w:lang w:val="es-CO"/>
        </w:rPr>
        <w:t xml:space="preserve">En el treinta y nueve vimos partirse a un corredor. Primero fue el sonido: un ruido húmedo, grave, de cosa que se desarma contra el pavimento. Después el olor, ácido, dulzón, el olor honesto de un cuerpo que había dicho basta sin abogados. El hombre estaba doblado contra un poste, devolviendo todo lo que traía, mientras su grupo seguía adelante sin voltear. Valentina frenó, sacó sales y agua de su propio morral y se quedó con él tres minutos, dándole instrucciones cortas de bióloga de campo: respire chico, mire lejos, el cuerpo sabe, usted no le crea todo lo que dice. Cuando el hombre terminó, se acomodó el número del pecho con las dos manos, despacito, </w:t>
      </w:r>
      <w:r w:rsidRPr="00903164">
        <w:rPr>
          <w:lang w:val="es-CO"/>
        </w:rPr>
        <w:lastRenderedPageBreak/>
        <w:t>como quien se abotona la camisa para volver al trabajo, y arrancó otra vez, más despacio pero derechito.</w:t>
      </w:r>
    </w:p>
    <w:p w14:paraId="0449C7D3" w14:textId="77777777" w:rsidR="00763804" w:rsidRPr="00903164" w:rsidRDefault="00000000">
      <w:pPr>
        <w:ind w:firstLine="432"/>
        <w:jc w:val="both"/>
        <w:rPr>
          <w:lang w:val="es-CO"/>
        </w:rPr>
      </w:pPr>
      <w:r w:rsidRPr="00903164">
        <w:rPr>
          <w:lang w:val="es-CO"/>
        </w:rPr>
        <w:t>Cuando Valentina volvió a alcanzarnos, con las manos limpias de tanto regalar agua y el morral más liviano, le dije:</w:t>
      </w:r>
    </w:p>
    <w:p w14:paraId="1D839A0F" w14:textId="77777777" w:rsidR="00763804" w:rsidRPr="00903164" w:rsidRDefault="00000000">
      <w:pPr>
        <w:ind w:firstLine="432"/>
        <w:jc w:val="both"/>
        <w:rPr>
          <w:lang w:val="es-CO"/>
        </w:rPr>
      </w:pPr>
      <w:r w:rsidRPr="00903164">
        <w:rPr>
          <w:lang w:val="es-CO"/>
        </w:rPr>
        <w:t>—Podría haber seguido. Nadie te habría cobrado los tres minutos.</w:t>
      </w:r>
    </w:p>
    <w:p w14:paraId="5CB9F1F6" w14:textId="77777777" w:rsidR="00763804" w:rsidRPr="00903164" w:rsidRDefault="00000000">
      <w:pPr>
        <w:ind w:firstLine="432"/>
        <w:jc w:val="both"/>
        <w:rPr>
          <w:lang w:val="es-CO"/>
        </w:rPr>
      </w:pPr>
      <w:r w:rsidRPr="00903164">
        <w:rPr>
          <w:lang w:val="es-CO"/>
        </w:rPr>
        <w:t>—Iba necesitando compañía —dijo, encogiéndose de hombros—. Igual que yo la necesité en Bogotá y nadie se detuvo. Uno devuelve en la ruta que puede.</w:t>
      </w:r>
    </w:p>
    <w:p w14:paraId="64845344" w14:textId="77777777" w:rsidR="00763804" w:rsidRPr="00903164" w:rsidRDefault="00000000">
      <w:pPr>
        <w:ind w:firstLine="432"/>
        <w:jc w:val="both"/>
        <w:rPr>
          <w:lang w:val="es-CO"/>
        </w:rPr>
      </w:pPr>
      <w:r w:rsidRPr="00903164">
        <w:rPr>
          <w:lang w:val="es-CO"/>
        </w:rPr>
        <w:t>La tarde caía de verdad ahora, larga, naranja y violeta, y adelante apareció el arco del kilómetro cuarenta, con luces ya prendidas, prometiendo la última recta. En un balcón del tercer piso alguien encendió una linterna y la movió despacio, de un lado a otro, como despidiendo barcos.</w:t>
      </w:r>
    </w:p>
    <w:p w14:paraId="437B3CEE" w14:textId="77777777" w:rsidR="00763804" w:rsidRPr="00903164" w:rsidRDefault="00000000">
      <w:pPr>
        <w:rPr>
          <w:lang w:val="es-CO"/>
        </w:rPr>
      </w:pPr>
      <w:r w:rsidRPr="00903164">
        <w:rPr>
          <w:lang w:val="es-CO"/>
        </w:rPr>
        <w:br w:type="page"/>
      </w:r>
    </w:p>
    <w:p w14:paraId="69DD5F82" w14:textId="77777777" w:rsidR="00763804" w:rsidRPr="00903164" w:rsidRDefault="00000000">
      <w:pPr>
        <w:pStyle w:val="Ttulo1"/>
        <w:pBdr>
          <w:bottom w:val="single" w:sz="10" w:space="4" w:color="C99A2C"/>
        </w:pBdr>
        <w:spacing w:before="360" w:after="400"/>
        <w:jc w:val="center"/>
        <w:rPr>
          <w:lang w:val="es-CO"/>
        </w:rPr>
      </w:pPr>
      <w:bookmarkStart w:id="19" w:name="_Toc238892576"/>
      <w:r w:rsidRPr="00903164">
        <w:rPr>
          <w:rFonts w:ascii="Georgia" w:eastAsia="Georgia" w:hAnsi="Georgia"/>
          <w:color w:val="C99A2C"/>
          <w:lang w:val="es-CO"/>
        </w:rPr>
        <w:lastRenderedPageBreak/>
        <w:t xml:space="preserve">XIX — </w:t>
      </w:r>
      <w:r w:rsidRPr="00903164">
        <w:rPr>
          <w:rFonts w:ascii="Georgia" w:eastAsia="Georgia" w:hAnsi="Georgia"/>
          <w:lang w:val="es-CO"/>
        </w:rPr>
        <w:t>LA ÚLTIMA TARJETA</w:t>
      </w:r>
      <w:bookmarkEnd w:id="19"/>
    </w:p>
    <w:p w14:paraId="6CA5F164" w14:textId="77777777" w:rsidR="00763804" w:rsidRPr="00903164" w:rsidRDefault="00000000">
      <w:pPr>
        <w:ind w:firstLine="432"/>
        <w:jc w:val="both"/>
        <w:rPr>
          <w:lang w:val="es-CO"/>
        </w:rPr>
      </w:pPr>
      <w:r w:rsidRPr="00903164">
        <w:rPr>
          <w:lang w:val="es-CO"/>
        </w:rPr>
        <w:t>En el kilómetro cuarenta, donde la avenida se abría ancha y las luces de cierre hacían un túnel de postes encendidos, el cielo tocó una nota. Fue así de simple. Un sonido único, largo, grave, que no venía de los parlantes ni del estadio sino de más arriba, de un lugar sin dirección. Todos lo escuchamos: cientos de corredores levantaron la cara al mismo tiempo, como campo de girasoles malhumorados, buscando entre los edificios un avión, un helicóptero, algo. No había nada. Duró tres segundos y se apagó solo, y la gente volvió a sus asuntos con esa obediencia cansada con que devuelve las cosas inexplicables al olvido.</w:t>
      </w:r>
    </w:p>
    <w:p w14:paraId="352A6A23" w14:textId="77777777" w:rsidR="00763804" w:rsidRPr="00903164" w:rsidRDefault="00000000">
      <w:pPr>
        <w:ind w:firstLine="432"/>
        <w:jc w:val="both"/>
        <w:rPr>
          <w:lang w:val="es-CO"/>
        </w:rPr>
      </w:pPr>
      <w:r w:rsidRPr="00903164">
        <w:rPr>
          <w:lang w:val="es-CO"/>
        </w:rPr>
        <w:t>Valentina fue la última en bajar la cabeza. Recorrió el cielo entero, de un poste a otro, y terminó de mirar hacia abajo despacio, como quien cierra un cajón. Y cuando volvió a caminar, lo hizo un paso más pegada a mí que antes. El niño inclinó la cabeza a un costado, con el oído casi rozando el aire, igual que una antena buscando estación, y se quedó así un momento, muy quieto, escuchando algo que nosotros ya no alcanzábamos. Después enderezó el cuello y siguió caminando. Yo lo vi archivar un algo sin nombre en ese depósito suyo, y preferí no preguntar.</w:t>
      </w:r>
    </w:p>
    <w:p w14:paraId="37368E44" w14:textId="77777777" w:rsidR="00763804" w:rsidRPr="00903164" w:rsidRDefault="00000000">
      <w:pPr>
        <w:ind w:firstLine="432"/>
        <w:jc w:val="both"/>
        <w:rPr>
          <w:lang w:val="es-CO"/>
        </w:rPr>
      </w:pPr>
      <w:r w:rsidRPr="00903164">
        <w:rPr>
          <w:lang w:val="es-CO"/>
        </w:rPr>
        <w:t>—¿Y eso? —dije.</w:t>
      </w:r>
    </w:p>
    <w:p w14:paraId="42FCA078" w14:textId="77777777" w:rsidR="00763804" w:rsidRPr="00903164" w:rsidRDefault="00000000">
      <w:pPr>
        <w:ind w:firstLine="432"/>
        <w:jc w:val="both"/>
        <w:rPr>
          <w:lang w:val="es-CO"/>
        </w:rPr>
      </w:pPr>
      <w:r w:rsidRPr="00903164">
        <w:rPr>
          <w:lang w:val="es-CO"/>
        </w:rPr>
        <w:t>—¿Eso qué? —preguntó ella.</w:t>
      </w:r>
    </w:p>
    <w:p w14:paraId="70A4E64B" w14:textId="77777777" w:rsidR="00763804" w:rsidRPr="00903164" w:rsidRDefault="00000000">
      <w:pPr>
        <w:ind w:firstLine="432"/>
        <w:jc w:val="both"/>
        <w:rPr>
          <w:lang w:val="es-CO"/>
        </w:rPr>
      </w:pPr>
      <w:r w:rsidRPr="00903164">
        <w:rPr>
          <w:lang w:val="es-CO"/>
        </w:rPr>
        <w:t>—El sonido.</w:t>
      </w:r>
    </w:p>
    <w:p w14:paraId="0123CF20" w14:textId="77777777" w:rsidR="00763804" w:rsidRPr="00903164" w:rsidRDefault="00000000">
      <w:pPr>
        <w:ind w:firstLine="432"/>
        <w:jc w:val="both"/>
        <w:rPr>
          <w:lang w:val="es-CO"/>
        </w:rPr>
      </w:pPr>
      <w:r w:rsidRPr="00903164">
        <w:rPr>
          <w:lang w:val="es-CO"/>
        </w:rPr>
        <w:lastRenderedPageBreak/>
        <w:t>—¿Qué sonido? —dijo Tapias, alcanzándonos con su paso de caballo viejo—. Yo oí mi rodilla. Lleva sonando desde el veintiocho.</w:t>
      </w:r>
    </w:p>
    <w:p w14:paraId="55CDA61C" w14:textId="77777777" w:rsidR="00763804" w:rsidRPr="00903164" w:rsidRDefault="00000000">
      <w:pPr>
        <w:ind w:firstLine="432"/>
        <w:jc w:val="both"/>
        <w:rPr>
          <w:lang w:val="es-CO"/>
        </w:rPr>
      </w:pPr>
      <w:r w:rsidRPr="00903164">
        <w:rPr>
          <w:lang w:val="es-CO"/>
        </w:rPr>
        <w:t>Nadie volvió a mencionar la nota, porque ya estaba archivada en el mismo lugar donde uno guarda los presagios: en ninguna parte.</w:t>
      </w:r>
    </w:p>
    <w:p w14:paraId="4D6A75CF" w14:textId="77777777" w:rsidR="00763804" w:rsidRPr="00903164" w:rsidRDefault="00000000">
      <w:pPr>
        <w:ind w:firstLine="432"/>
        <w:jc w:val="both"/>
        <w:rPr>
          <w:lang w:val="es-CO"/>
        </w:rPr>
      </w:pPr>
      <w:r w:rsidRPr="00903164">
        <w:rPr>
          <w:lang w:val="es-CO"/>
        </w:rPr>
        <w:t>A la entrada del cuarenta y uno nos detuvimos un minuto en una mesa de hidratación. Bebí dos vasos despacio, y ahí, con el cuerpo quieto y el cielo ya violeta encima, saqué la séptima tarjeta del canguro donde la llevaba contra el pecho desde las cuatro de la mañana, y la abrí por última vez. El pulgar llegó a la última página y se detuvo sobre el borde, quieto, igual que uno parado frente a la casa natal antes de tocar el timbre.</w:t>
      </w:r>
    </w:p>
    <w:p w14:paraId="08367240" w14:textId="77777777" w:rsidR="00763804" w:rsidRPr="00903164" w:rsidRDefault="00000000">
      <w:pPr>
        <w:ind w:firstLine="432"/>
        <w:jc w:val="both"/>
        <w:rPr>
          <w:lang w:val="es-CO"/>
        </w:rPr>
      </w:pPr>
      <w:r w:rsidRPr="00903164">
        <w:rPr>
          <w:lang w:val="es-CO"/>
        </w:rPr>
        <w:t>La última página era una sola frase, escrita grande, ocupándola toda, con la letra clara y firme de los días buenos:</w:t>
      </w:r>
    </w:p>
    <w:p w14:paraId="2BC9B1E1" w14:textId="77777777" w:rsidR="00763804" w:rsidRPr="00903164" w:rsidRDefault="00000000">
      <w:pPr>
        <w:spacing w:after="240"/>
        <w:jc w:val="center"/>
        <w:rPr>
          <w:lang w:val="es-CO"/>
        </w:rPr>
      </w:pPr>
      <w:r w:rsidRPr="00903164">
        <w:rPr>
          <w:sz w:val="24"/>
          <w:lang w:val="es-CO"/>
        </w:rPr>
        <w:t>Correr es recordar. Recordar es volver. Volver es vivir.</w:t>
      </w:r>
    </w:p>
    <w:p w14:paraId="73B9DA27" w14:textId="77777777" w:rsidR="00763804" w:rsidRPr="00903164" w:rsidRDefault="00000000">
      <w:pPr>
        <w:ind w:firstLine="432"/>
        <w:jc w:val="both"/>
        <w:rPr>
          <w:lang w:val="es-CO"/>
        </w:rPr>
      </w:pPr>
      <w:r w:rsidRPr="00903164">
        <w:rPr>
          <w:lang w:val="es-CO"/>
        </w:rPr>
        <w:t>Nada más. Sin firma. Sin fecha. Sin dibujo debajo. Después de siete tarjetas de órdenes precisas para llegar hasta aquí, el hombre había terminado su obra con una sola línea, y la línea no ordenaba nada: recordaba. Era lo único que sabía decir sin codificar, lo único que necesitaba estar escrito grande, porque todo lo demás —el trono, el león, las copas, la torre, el niño entero— era apenas la explicación de esta frase puesta en marcha.</w:t>
      </w:r>
    </w:p>
    <w:p w14:paraId="3BF30D11" w14:textId="77777777" w:rsidR="00763804" w:rsidRPr="00903164" w:rsidRDefault="00000000">
      <w:pPr>
        <w:ind w:firstLine="432"/>
        <w:jc w:val="both"/>
        <w:rPr>
          <w:lang w:val="es-CO"/>
        </w:rPr>
      </w:pPr>
      <w:r w:rsidRPr="00903164">
        <w:rPr>
          <w:lang w:val="es-CO"/>
        </w:rPr>
        <w:t xml:space="preserve">Cerré la tarjeta y me la devolví al pecho. Y entonces pasó el adelanto. El aire frente a mí se volvió transparente de golpe, como vidrio limpiado, y al fondo estaba la meta. La de hoy, la </w:t>
      </w:r>
      <w:r w:rsidRPr="00903164">
        <w:rPr>
          <w:lang w:val="es-CO"/>
        </w:rPr>
        <w:lastRenderedPageBreak/>
        <w:t>plaza del estadio con sus banderas y su arco y sus tribunas encendidas, pero vista desde dentro, viva. Hasta el sonido era distinto adentro: la multitud rugía como suena el mundo bajo agua tibia, los gritos llegaban envueltos en algodón, con atraso de segundo y medio, y las banderas ondulaban con una lentitud perfecta.</w:t>
      </w:r>
    </w:p>
    <w:p w14:paraId="76492B9A" w14:textId="77777777" w:rsidR="00763804" w:rsidRPr="00903164" w:rsidRDefault="00000000">
      <w:pPr>
        <w:ind w:firstLine="432"/>
        <w:jc w:val="both"/>
        <w:rPr>
          <w:lang w:val="es-CO"/>
        </w:rPr>
      </w:pPr>
      <w:r w:rsidRPr="00903164">
        <w:rPr>
          <w:lang w:val="es-CO"/>
        </w:rPr>
        <w:t>Vi la cinta. Vi la multitud. Y vi al niño cruzarla. Iba caminando, paso tranquilo, dorsal 6666 al pecho, atravesando la línea con la calma de quien entrega un oficio terminado, y la gente lo celebraba sin entender, y él seguía caminando, alejándose del arco por el lado de adentro, hacia la multitud. Un brazo amable le tendía un vaso de agua entre las banderas, y él no lo tomaba: pasaba de largo con las manos vacías, como quien ya no tiene sed de nada. La multitud se lo tragaba suavemente, y él no volvía.</w:t>
      </w:r>
    </w:p>
    <w:p w14:paraId="701A9865" w14:textId="77777777" w:rsidR="00763804" w:rsidRPr="00903164" w:rsidRDefault="00000000">
      <w:pPr>
        <w:ind w:firstLine="432"/>
        <w:jc w:val="both"/>
        <w:rPr>
          <w:lang w:val="es-CO"/>
        </w:rPr>
      </w:pPr>
      <w:r w:rsidRPr="00903164">
        <w:rPr>
          <w:lang w:val="es-CO"/>
        </w:rPr>
        <w:t>—No —dije, y la palabra salió con humo—. Él no cruza. Yo cruzo. Ese era el trato.</w:t>
      </w:r>
    </w:p>
    <w:p w14:paraId="475558CC" w14:textId="77777777" w:rsidR="00763804" w:rsidRPr="00903164" w:rsidRDefault="00000000">
      <w:pPr>
        <w:ind w:firstLine="432"/>
        <w:jc w:val="both"/>
        <w:rPr>
          <w:lang w:val="es-CO"/>
        </w:rPr>
      </w:pPr>
      <w:r w:rsidRPr="00903164">
        <w:rPr>
          <w:lang w:val="es-CO"/>
        </w:rPr>
        <w:t>Y la respuesta llegó sin boca, sin luz, sin teatro, en ese tono neutro de las verdades grandes:</w:t>
      </w:r>
    </w:p>
    <w:p w14:paraId="303C5890" w14:textId="77777777" w:rsidR="00763804" w:rsidRPr="00903164" w:rsidRDefault="00000000">
      <w:pPr>
        <w:spacing w:after="240"/>
        <w:jc w:val="center"/>
        <w:rPr>
          <w:lang w:val="es-CO"/>
        </w:rPr>
      </w:pPr>
      <w:r w:rsidRPr="00903164">
        <w:rPr>
          <w:sz w:val="24"/>
          <w:lang w:val="es-CO"/>
        </w:rPr>
        <w:t>Porque la carrera era tuya. Él no venía a cruzar por vos, Runy. Venía a acompañarte hasta donde termina el acompañamiento. Todo lo que uno ama llega un día hasta cierto borde y se detiene ahí, y ese borde tiene forma de cinta de meta, y cruzarlo siempre fue cuenta tuya. Él te lleva a ciento noventa y cinco metros. Los últimos son tuyos solos. Como los primeros fueron de tu papá cargándote.</w:t>
      </w:r>
    </w:p>
    <w:p w14:paraId="161E469C" w14:textId="77777777" w:rsidR="00763804" w:rsidRPr="00903164" w:rsidRDefault="00000000">
      <w:pPr>
        <w:ind w:firstLine="432"/>
        <w:jc w:val="both"/>
        <w:rPr>
          <w:lang w:val="es-CO"/>
        </w:rPr>
      </w:pPr>
      <w:r w:rsidRPr="00903164">
        <w:rPr>
          <w:lang w:val="es-CO"/>
        </w:rPr>
        <w:lastRenderedPageBreak/>
        <w:t>El vidrio se cerró. Frente a mí estaba otra vez la avenida, los postes, los voluntarios cantando cumpleaños falsos.</w:t>
      </w:r>
    </w:p>
    <w:p w14:paraId="22878E4A" w14:textId="77777777" w:rsidR="00763804" w:rsidRPr="00903164" w:rsidRDefault="00000000">
      <w:pPr>
        <w:ind w:firstLine="432"/>
        <w:jc w:val="both"/>
        <w:rPr>
          <w:lang w:val="es-CO"/>
        </w:rPr>
      </w:pPr>
      <w:r w:rsidRPr="00903164">
        <w:rPr>
          <w:lang w:val="es-CO"/>
        </w:rPr>
        <w:t>—¿Otra vez? —preguntó Valentina, suave.</w:t>
      </w:r>
    </w:p>
    <w:p w14:paraId="456A6887" w14:textId="77777777" w:rsidR="00763804" w:rsidRPr="00903164" w:rsidRDefault="00000000">
      <w:pPr>
        <w:ind w:firstLine="432"/>
        <w:jc w:val="both"/>
        <w:rPr>
          <w:lang w:val="es-CO"/>
        </w:rPr>
      </w:pPr>
      <w:r w:rsidRPr="00903164">
        <w:rPr>
          <w:lang w:val="es-CO"/>
        </w:rPr>
        <w:t>—Sí. Pero esta vez no fue susto. Fue horario. Me mostraron cómo termina la cosa.</w:t>
      </w:r>
    </w:p>
    <w:p w14:paraId="1E38CD00" w14:textId="77777777" w:rsidR="00763804" w:rsidRPr="00903164" w:rsidRDefault="00000000">
      <w:pPr>
        <w:ind w:firstLine="432"/>
        <w:jc w:val="both"/>
        <w:rPr>
          <w:lang w:val="es-CO"/>
        </w:rPr>
      </w:pPr>
      <w:r w:rsidRPr="00903164">
        <w:rPr>
          <w:lang w:val="es-CO"/>
        </w:rPr>
        <w:t>—¿Y cómo termina?</w:t>
      </w:r>
    </w:p>
    <w:p w14:paraId="041D3732" w14:textId="77777777" w:rsidR="00763804" w:rsidRPr="00903164" w:rsidRDefault="00000000">
      <w:pPr>
        <w:ind w:firstLine="432"/>
        <w:jc w:val="both"/>
        <w:rPr>
          <w:lang w:val="es-CO"/>
        </w:rPr>
      </w:pPr>
      <w:r w:rsidRPr="00903164">
        <w:rPr>
          <w:lang w:val="es-CO"/>
        </w:rPr>
        <w:t>—Conmigo sentado —dije, y no dije más, porque hay profecías que se cumplen mejor calladas.</w:t>
      </w:r>
    </w:p>
    <w:p w14:paraId="6FDB237F" w14:textId="77777777" w:rsidR="00763804" w:rsidRPr="00903164" w:rsidRDefault="00000000">
      <w:pPr>
        <w:ind w:firstLine="432"/>
        <w:jc w:val="both"/>
        <w:rPr>
          <w:lang w:val="es-CO"/>
        </w:rPr>
      </w:pPr>
      <w:r w:rsidRPr="00903164">
        <w:rPr>
          <w:lang w:val="es-CO"/>
        </w:rPr>
        <w:t>Valentina se acercó medio paso.</w:t>
      </w:r>
    </w:p>
    <w:p w14:paraId="44EDB107" w14:textId="77777777" w:rsidR="00763804" w:rsidRPr="00903164" w:rsidRDefault="00000000">
      <w:pPr>
        <w:ind w:firstLine="432"/>
        <w:jc w:val="both"/>
        <w:rPr>
          <w:lang w:val="es-CO"/>
        </w:rPr>
      </w:pPr>
      <w:r w:rsidRPr="00903164">
        <w:rPr>
          <w:lang w:val="es-CO"/>
        </w:rPr>
        <w:t>—¿Puedo hacer algo?</w:t>
      </w:r>
    </w:p>
    <w:p w14:paraId="6DAD36FA" w14:textId="77777777" w:rsidR="00763804" w:rsidRPr="00903164" w:rsidRDefault="00000000">
      <w:pPr>
        <w:ind w:firstLine="432"/>
        <w:jc w:val="both"/>
        <w:rPr>
          <w:lang w:val="es-CO"/>
        </w:rPr>
      </w:pPr>
      <w:r w:rsidRPr="00903164">
        <w:rPr>
          <w:lang w:val="es-CO"/>
        </w:rPr>
        <w:t>—Sí. Cuando lleguemos, no me dejen sentarme solo. Eso. Con eso alcanza.</w:t>
      </w:r>
    </w:p>
    <w:p w14:paraId="29230211" w14:textId="77777777" w:rsidR="00763804" w:rsidRPr="00903164" w:rsidRDefault="00000000">
      <w:pPr>
        <w:ind w:firstLine="432"/>
        <w:jc w:val="both"/>
        <w:rPr>
          <w:lang w:val="es-CO"/>
        </w:rPr>
      </w:pPr>
      <w:r w:rsidRPr="00903164">
        <w:rPr>
          <w:lang w:val="es-CO"/>
        </w:rPr>
        <w:t>No contestó con palabras. Me puso la palma abierta un segundo en el hombro, un gesto breve y antiguo, y con eso firmó cuanto había que firmar. Tapias dijo que él también iba a estar ahí, que si hacía falta se sentaba en la acera con nosotros, y lo dijo con esa voz dura de las promesas de los caballeros cansados.</w:t>
      </w:r>
    </w:p>
    <w:p w14:paraId="3F1319B9" w14:textId="77777777" w:rsidR="00763804" w:rsidRPr="00903164" w:rsidRDefault="00000000">
      <w:pPr>
        <w:ind w:firstLine="432"/>
        <w:jc w:val="both"/>
        <w:rPr>
          <w:lang w:val="es-CO"/>
        </w:rPr>
      </w:pPr>
      <w:r w:rsidRPr="00903164">
        <w:rPr>
          <w:lang w:val="es-CO"/>
        </w:rPr>
        <w:t xml:space="preserve">Retomamos la marcha. Faltaban poco más de mil metros, y los mil metros finales de una maratón son un país aparte. El niño se me pegó al costado derecho, como se pegan los que intuyen que les queda poco camino juntos. Debajo de nuestras zapatillas, el asfalto guardaba la humedad del sudor de miles, y los postes del túnel se reflejaban ahí, doblados, dibujando junto a nuestros pasos un camino de luces dobles que corrió con </w:t>
      </w:r>
      <w:r w:rsidRPr="00903164">
        <w:rPr>
          <w:lang w:val="es-CO"/>
        </w:rPr>
        <w:lastRenderedPageBreak/>
        <w:t>nosotros hasta donde alcanzaba la vista, y ninguno de los dos caminos parecía dispuesto a apagarse antes de la cinta.</w:t>
      </w:r>
    </w:p>
    <w:p w14:paraId="5ACE95FD" w14:textId="77777777" w:rsidR="00763804" w:rsidRPr="00903164" w:rsidRDefault="00000000">
      <w:pPr>
        <w:rPr>
          <w:lang w:val="es-CO"/>
        </w:rPr>
      </w:pPr>
      <w:r w:rsidRPr="00903164">
        <w:rPr>
          <w:lang w:val="es-CO"/>
        </w:rPr>
        <w:br w:type="page"/>
      </w:r>
    </w:p>
    <w:p w14:paraId="425CE533" w14:textId="77777777" w:rsidR="00763804" w:rsidRPr="00903164" w:rsidRDefault="00000000">
      <w:pPr>
        <w:pStyle w:val="Ttulo1"/>
        <w:pBdr>
          <w:bottom w:val="single" w:sz="10" w:space="4" w:color="C99A2C"/>
        </w:pBdr>
        <w:spacing w:before="360" w:after="400"/>
        <w:jc w:val="center"/>
        <w:rPr>
          <w:lang w:val="es-CO"/>
        </w:rPr>
      </w:pPr>
      <w:bookmarkStart w:id="20" w:name="_Toc238892577"/>
      <w:r w:rsidRPr="00903164">
        <w:rPr>
          <w:rFonts w:ascii="Georgia" w:eastAsia="Georgia" w:hAnsi="Georgia"/>
          <w:color w:val="C99A2C"/>
          <w:lang w:val="es-CO"/>
        </w:rPr>
        <w:lastRenderedPageBreak/>
        <w:t xml:space="preserve">XX — </w:t>
      </w:r>
      <w:r w:rsidRPr="00903164">
        <w:rPr>
          <w:rFonts w:ascii="Georgia" w:eastAsia="Georgia" w:hAnsi="Georgia"/>
          <w:lang w:val="es-CO"/>
        </w:rPr>
        <w:t>41.805</w:t>
      </w:r>
      <w:bookmarkEnd w:id="20"/>
    </w:p>
    <w:p w14:paraId="00D1AAA6" w14:textId="77777777" w:rsidR="00763804" w:rsidRPr="00903164" w:rsidRDefault="00000000">
      <w:pPr>
        <w:ind w:firstLine="432"/>
        <w:jc w:val="both"/>
        <w:rPr>
          <w:lang w:val="es-CO"/>
        </w:rPr>
      </w:pPr>
      <w:r w:rsidRPr="00903164">
        <w:rPr>
          <w:lang w:val="es-CO"/>
        </w:rPr>
        <w:t>El reloj dijo 41.805 y yo dije basta. Del basta al bordillo pasaron diez pasos, y en esos diez pasos cupo todo lo demás. Los di despacio, oyendo al cuerpo pedir permiso por partes: los muslos primero, después la espalda baja, al final el aire, que llegaba en sorbos cortos, pidiendo turno. Y adelante, a ciento noventa y cinco metros, la meta seguía siendo un animal vivo. Respiraba. Las luces del arco le cambiaban de piel con cada ronda de flashes, el murmullo de la gente le llenaba y le vaciaba las costillas, y cada pocos segundos abría la boca y se comía a un corredor entero, piernas y todo, sin devolverlo. Sabía que ese animal también podía comerme, y seguí derecho.</w:t>
      </w:r>
    </w:p>
    <w:p w14:paraId="068C62F9" w14:textId="77777777" w:rsidR="00763804" w:rsidRPr="00903164" w:rsidRDefault="00000000">
      <w:pPr>
        <w:ind w:firstLine="432"/>
        <w:jc w:val="both"/>
        <w:rPr>
          <w:lang w:val="es-CO"/>
        </w:rPr>
      </w:pPr>
      <w:r w:rsidRPr="00903164">
        <w:rPr>
          <w:lang w:val="es-CO"/>
        </w:rPr>
        <w:t>En el séptimo paso ocurrió lo único que faltaba: reconocí el lugar. Sin buscarlo. El poste chiquito de la esquina, la alcoba de árbol, el borde del andén con su concreto cuarteado. Ahí fue. Donde doblaron las piernas de mi padre aquel sábado del ochenta y cinco. Lo supo el cuerpo antes que la cabeza, igual que uno se detiene solo frente a la puerta de una casa donde vivió.</w:t>
      </w:r>
    </w:p>
    <w:p w14:paraId="52BD9491" w14:textId="77777777" w:rsidR="00763804" w:rsidRPr="00903164" w:rsidRDefault="00000000">
      <w:pPr>
        <w:ind w:firstLine="432"/>
        <w:jc w:val="both"/>
        <w:rPr>
          <w:lang w:val="es-CO"/>
        </w:rPr>
      </w:pPr>
      <w:r w:rsidRPr="00903164">
        <w:rPr>
          <w:lang w:val="es-CO"/>
        </w:rPr>
        <w:t xml:space="preserve">Y entonces hice la cuenta. La hice de pie, sin pararme, porque era una cuenta que no se podía hacer sentado. Mi padre se cayó a ciento noventa y cinco metros de la meta porque el cuerpo le falló: le fallaron las piernas, le falló el tendón, le falló todo lo que uno espera que aguante cuando uno quiere llegar. Se cayó porque no pudo más. Su hermano lo empujó desde atrás gritando palabras de vaquería, y cruzó, y se llevó la medalla, y toda la vida contó esa historia como un trofeo: la vez </w:t>
      </w:r>
      <w:r w:rsidRPr="00903164">
        <w:rPr>
          <w:lang w:val="es-CO"/>
        </w:rPr>
        <w:lastRenderedPageBreak/>
        <w:t>que llegó a pesar de todo. Pero la verdad, la que nunca dijo, es que cruzó porque otro lo cargó. Cruzó empujado. Cruzó porque no le quedó otra.</w:t>
      </w:r>
    </w:p>
    <w:p w14:paraId="4DF96728" w14:textId="77777777" w:rsidR="00763804" w:rsidRPr="00903164" w:rsidRDefault="00000000">
      <w:pPr>
        <w:ind w:firstLine="432"/>
        <w:jc w:val="both"/>
        <w:rPr>
          <w:lang w:val="es-CO"/>
        </w:rPr>
      </w:pPr>
      <w:r w:rsidRPr="00903164">
        <w:rPr>
          <w:lang w:val="es-CO"/>
        </w:rPr>
        <w:t>Yo estaba parado donde él se cayó, habiendo llegado más lejos que él por mi propio pie, con mi propia rodilla rota y mis propios cuarenta y un kilómetros, y descubriendo que la distancia final no se corre: se reconoce. Y ahí, de pie en ese lugar exacto, entendí lo que llevaba toda la maratón sin entender: mi padre no eligió sentarse. Mi padre se cayó. Yo podía elegir.</w:t>
      </w:r>
    </w:p>
    <w:p w14:paraId="73F75A5F" w14:textId="77777777" w:rsidR="00763804" w:rsidRPr="00903164" w:rsidRDefault="00000000">
      <w:pPr>
        <w:ind w:firstLine="432"/>
        <w:jc w:val="both"/>
        <w:rPr>
          <w:lang w:val="es-CO"/>
        </w:rPr>
      </w:pPr>
      <w:r w:rsidRPr="00903164">
        <w:rPr>
          <w:lang w:val="es-CO"/>
        </w:rPr>
        <w:t xml:space="preserve">Podía cruzar. Podía arrancar esos ciento noventa y cinco metros, tragarlos con la rodilla protestando, romper la cinta con los brazos en alto y llevarme la medalla y la foto y el aplauso. Podía terminar lo que él no terminó. Podía ganarle. Y al pensarlo sentí, con una claridad que me cortó la respiración, que cruzar era traicionar todo lo que había aprendido en cuarenta y un kilómetros: que el cuerpo no es un vehículo ajeno, que la meta no es el punto, que uno no corre pa' llegar. Si cruzaba corriendo, hacía exactamente lo que él hizo: dejarme empujar por el impulso, por la costumbre de llegar, por la voz que dice </w:t>
      </w:r>
      <w:r w:rsidRPr="00903164">
        <w:rPr>
          <w:i/>
          <w:lang w:val="es-CO"/>
        </w:rPr>
        <w:t>ya falta poquito, párese, que lo ve toda la gente</w:t>
      </w:r>
      <w:r w:rsidRPr="00903164">
        <w:rPr>
          <w:lang w:val="es-CO"/>
        </w:rPr>
        <w:t>. Si cruzaba, era mi padre otra vez, cayéndome hacia adelante porque no sabía hacer otra cosa.</w:t>
      </w:r>
    </w:p>
    <w:p w14:paraId="7352DD7A" w14:textId="77777777" w:rsidR="00763804" w:rsidRPr="00903164" w:rsidRDefault="00000000">
      <w:pPr>
        <w:ind w:firstLine="432"/>
        <w:jc w:val="both"/>
        <w:rPr>
          <w:lang w:val="es-CO"/>
        </w:rPr>
      </w:pPr>
      <w:r w:rsidRPr="00903164">
        <w:rPr>
          <w:lang w:val="es-CO"/>
        </w:rPr>
        <w:t>Mi cuerpo entonces ejecutó la información. No frenó por agotamiento. Frenó porque yo lo frené. Giré hacia el andén. Y me senté.</w:t>
      </w:r>
    </w:p>
    <w:p w14:paraId="4D0791F9" w14:textId="77777777" w:rsidR="00763804" w:rsidRPr="00903164" w:rsidRDefault="00000000">
      <w:pPr>
        <w:ind w:firstLine="432"/>
        <w:jc w:val="both"/>
        <w:rPr>
          <w:lang w:val="es-CO"/>
        </w:rPr>
      </w:pPr>
      <w:r w:rsidRPr="00903164">
        <w:rPr>
          <w:lang w:val="es-CO"/>
        </w:rPr>
        <w:t xml:space="preserve">Me senté en el bordillo de concreto, entre un poste de luz y una alcoba de árbol, con las piernas extendidas al carril de </w:t>
      </w:r>
      <w:r w:rsidRPr="00903164">
        <w:rPr>
          <w:lang w:val="es-CO"/>
        </w:rPr>
        <w:lastRenderedPageBreak/>
        <w:t>emergencia de mi propia historia. El asfalto todavía guardaba calor de tarde y me lo entregó por los muslos, tibio, paciente, como un animal grande que te deja recostarte sin preguntar nada. La rodilla protestaba, el pecho ardía, las manos temblaban: el concierto completo de cincuenta y dos años y cuarenta y dos kilómetros tocando a la vez, cada instrumento con su partitura propia.</w:t>
      </w:r>
    </w:p>
    <w:p w14:paraId="3677D2A7" w14:textId="77777777" w:rsidR="00763804" w:rsidRPr="00903164" w:rsidRDefault="00000000">
      <w:pPr>
        <w:ind w:firstLine="432"/>
        <w:jc w:val="both"/>
        <w:rPr>
          <w:lang w:val="es-CO"/>
        </w:rPr>
      </w:pPr>
      <w:r w:rsidRPr="00903164">
        <w:rPr>
          <w:lang w:val="es-CO"/>
        </w:rPr>
        <w:t>Ciento noventa y cinco metros. Los mismos que le faltaron a mi padre. La diferencia es que él los recorrió empujado, y yo me los guardé enteros, sentado, porque elegir no cruzar era la única victoria que mi padre nunca tuvo. La única que me podía dejar de herencia sin codificar.</w:t>
      </w:r>
    </w:p>
    <w:p w14:paraId="2DD9184D" w14:textId="77777777" w:rsidR="00763804" w:rsidRPr="00903164" w:rsidRDefault="00000000">
      <w:pPr>
        <w:ind w:firstLine="432"/>
        <w:jc w:val="both"/>
        <w:rPr>
          <w:lang w:val="es-CO"/>
        </w:rPr>
      </w:pPr>
      <w:r w:rsidRPr="00903164">
        <w:rPr>
          <w:lang w:val="es-CO"/>
        </w:rPr>
        <w:t>La gente reaccionó como reacciona la gente. Un voluntario llegó primero, con su chaleco y su radio: ¿señor, todo bien?, ¿ambulancia? Le levanté el pulgar y pedí un vaso de agua. Una señora con banderines: ¡ya falta poquito, papá, párese, que lo ve toda la gente! Ahí mismo lo estoy viendo, le dije, y siguió de largo. Un niño chiquito, desde el hombro de su padre, me dedicó el único aplauso sincero de la noche, con las palmas abiertas, sin entender nada de cronómetros. Después un muchacho flaco con una cámara me encuadró como se encuadra un paisaje, dos clics, y se fue hacia el arco conmigo adentro. Esa foto existe ya en algún archivo del mundo: un viejo sentado en un bordillo, sonriendo a ciento noventa y cinco metros de la meta, archivada entre playas y cumpleaños de gente que no sabe mi nombre.</w:t>
      </w:r>
    </w:p>
    <w:p w14:paraId="7C860E52" w14:textId="77777777" w:rsidR="00763804" w:rsidRPr="00903164" w:rsidRDefault="00000000">
      <w:pPr>
        <w:ind w:firstLine="432"/>
        <w:jc w:val="both"/>
        <w:rPr>
          <w:lang w:val="es-CO"/>
        </w:rPr>
      </w:pPr>
      <w:r w:rsidRPr="00903164">
        <w:rPr>
          <w:lang w:val="es-CO"/>
        </w:rPr>
        <w:t xml:space="preserve">Valentina fue la única que hizo lo correcto: se devolvió. Había seguido unos pasos hacia el arco, arrastrada por el imán de la meta como todos, y a mitad de camino se dio la vuelta </w:t>
      </w:r>
      <w:r w:rsidRPr="00903164">
        <w:rPr>
          <w:lang w:val="es-CO"/>
        </w:rPr>
        <w:lastRenderedPageBreak/>
        <w:t>completa, vino, y se sentó en el bordillo a mi derecha, sin decir palabra, dejando que la carrera siguiera sin ella. El borde era chico y nos obligó a rozarnos los hombros, y ninguno corrigió el roce.</w:t>
      </w:r>
    </w:p>
    <w:p w14:paraId="3DE06383" w14:textId="77777777" w:rsidR="00763804" w:rsidRPr="00903164" w:rsidRDefault="00000000">
      <w:pPr>
        <w:ind w:firstLine="432"/>
        <w:jc w:val="both"/>
        <w:rPr>
          <w:lang w:val="es-CO"/>
        </w:rPr>
      </w:pPr>
      <w:r w:rsidRPr="00903164">
        <w:rPr>
          <w:lang w:val="es-CO"/>
        </w:rPr>
        <w:t>—¿Ya terminaste? —preguntó, mirando la plaza.</w:t>
      </w:r>
    </w:p>
    <w:p w14:paraId="64567F04" w14:textId="77777777" w:rsidR="00763804" w:rsidRPr="00903164" w:rsidRDefault="00000000">
      <w:pPr>
        <w:ind w:firstLine="432"/>
        <w:jc w:val="both"/>
        <w:rPr>
          <w:lang w:val="es-CO"/>
        </w:rPr>
      </w:pPr>
      <w:r w:rsidRPr="00903164">
        <w:rPr>
          <w:lang w:val="es-CO"/>
        </w:rPr>
        <w:t>—Sí.</w:t>
      </w:r>
    </w:p>
    <w:p w14:paraId="6553A1E7" w14:textId="77777777" w:rsidR="00763804" w:rsidRPr="00903164" w:rsidRDefault="00000000">
      <w:pPr>
        <w:ind w:firstLine="432"/>
        <w:jc w:val="both"/>
        <w:rPr>
          <w:lang w:val="es-CO"/>
        </w:rPr>
      </w:pPr>
      <w:r w:rsidRPr="00903164">
        <w:rPr>
          <w:lang w:val="es-CO"/>
        </w:rPr>
        <w:t>—¿Y el reloj?</w:t>
      </w:r>
    </w:p>
    <w:p w14:paraId="547718DF" w14:textId="77777777" w:rsidR="00763804" w:rsidRPr="00903164" w:rsidRDefault="00000000">
      <w:pPr>
        <w:ind w:firstLine="432"/>
        <w:jc w:val="both"/>
        <w:rPr>
          <w:lang w:val="es-CO"/>
        </w:rPr>
      </w:pPr>
      <w:r w:rsidRPr="00903164">
        <w:rPr>
          <w:lang w:val="es-CO"/>
        </w:rPr>
        <w:t>—Que siga corriendo. Ya no es para nosotros.</w:t>
      </w:r>
    </w:p>
    <w:p w14:paraId="780209CF" w14:textId="77777777" w:rsidR="00763804" w:rsidRPr="00903164" w:rsidRDefault="00000000">
      <w:pPr>
        <w:ind w:firstLine="432"/>
        <w:jc w:val="both"/>
        <w:rPr>
          <w:lang w:val="es-CO"/>
        </w:rPr>
      </w:pPr>
      <w:r w:rsidRPr="00903164">
        <w:rPr>
          <w:lang w:val="es-CO"/>
        </w:rPr>
        <w:t>Detrás llegó Tapias, resollando, y encontró el espectáculo: su amigo de maratones sentado en un bordillo a tiro de piedra de la meta, contento como quien espera un bus que sabe que viene.</w:t>
      </w:r>
    </w:p>
    <w:p w14:paraId="013F527F" w14:textId="77777777" w:rsidR="00763804" w:rsidRPr="00903164" w:rsidRDefault="00000000">
      <w:pPr>
        <w:ind w:firstLine="432"/>
        <w:jc w:val="both"/>
        <w:rPr>
          <w:lang w:val="es-CO"/>
        </w:rPr>
      </w:pPr>
      <w:r w:rsidRPr="00903164">
        <w:rPr>
          <w:lang w:val="es-CO"/>
        </w:rPr>
        <w:t>—Mijo —dijo—, o usted se murió hace rato y esto es el cielo, o está haciendo la cosa más rara que he visto en treinta y una maratones. Y he visto gente casarse en la meta.</w:t>
      </w:r>
    </w:p>
    <w:p w14:paraId="754C9532" w14:textId="77777777" w:rsidR="00763804" w:rsidRPr="00903164" w:rsidRDefault="00000000">
      <w:pPr>
        <w:ind w:firstLine="432"/>
        <w:jc w:val="both"/>
        <w:rPr>
          <w:lang w:val="es-CO"/>
        </w:rPr>
      </w:pPr>
      <w:r w:rsidRPr="00903164">
        <w:rPr>
          <w:lang w:val="es-CO"/>
        </w:rPr>
        <w:t>—Siéntese, viejo loco. Le guardé sitio.</w:t>
      </w:r>
    </w:p>
    <w:p w14:paraId="16048ED0" w14:textId="77777777" w:rsidR="00763804" w:rsidRPr="00903164" w:rsidRDefault="00000000">
      <w:pPr>
        <w:ind w:firstLine="432"/>
        <w:jc w:val="both"/>
        <w:rPr>
          <w:lang w:val="es-CO"/>
        </w:rPr>
      </w:pPr>
      <w:r w:rsidRPr="00903164">
        <w:rPr>
          <w:lang w:val="es-CO"/>
        </w:rPr>
        <w:t>Se sentó a mi izquierda, y los tres quedamos en fila sobre el bordillo, de espaldas a la meta, viendo la calle vaciarse de corredores y llenarse de luces, como tres vecinos en una acera cualquiera de barrio.</w:t>
      </w:r>
    </w:p>
    <w:p w14:paraId="47E772F1" w14:textId="77777777" w:rsidR="00763804" w:rsidRPr="00903164" w:rsidRDefault="00000000">
      <w:pPr>
        <w:ind w:firstLine="432"/>
        <w:jc w:val="both"/>
        <w:rPr>
          <w:lang w:val="es-CO"/>
        </w:rPr>
      </w:pPr>
      <w:r w:rsidRPr="00903164">
        <w:rPr>
          <w:lang w:val="es-CO"/>
        </w:rPr>
        <w:t xml:space="preserve">Solo faltaba uno. El cuarto mosquetero. Estaba parado frente a mí, en medio del carril, con la botella mía en la mano y la cara encendida por la lámpara del poste, esperando instrucciones. Porque esa era su naturaleza. Llevábamos cuarenta y un kilómetros negociando ese detalle, y todo había </w:t>
      </w:r>
      <w:r w:rsidRPr="00903164">
        <w:rPr>
          <w:lang w:val="es-CO"/>
        </w:rPr>
        <w:lastRenderedPageBreak/>
        <w:t>sido ensayo de esto: del momento en que la última instrucción del séptimo cuaderno decía fin y empezara la mía.</w:t>
      </w:r>
    </w:p>
    <w:p w14:paraId="153155EE" w14:textId="77777777" w:rsidR="00763804" w:rsidRPr="00903164" w:rsidRDefault="00000000">
      <w:pPr>
        <w:ind w:firstLine="432"/>
        <w:jc w:val="both"/>
        <w:rPr>
          <w:lang w:val="es-CO"/>
        </w:rPr>
      </w:pPr>
      <w:r w:rsidRPr="00903164">
        <w:rPr>
          <w:lang w:val="es-CO"/>
        </w:rPr>
        <w:t>Lo miré. Él me miró. Y entonces hizo una cosa que no venía escrita en ningún lado. Levantó las dos manos y me acomodó el cuello de la camiseta: un jalón corto hacia la derecha, otro hacia la izquierda, un alisado de hombros con las palmas abiertas, el golpecito final del puño cerrado sobre el pecho. La coreografía completa de Valentina, vista una sola vez en algún kilómetro que ya no recuerdo, ejecutada ahora con la seriedad de quien arregla una bandera antes del himno. Yo traía tres frases grandes haciendo fila en la garganta y las mandé a todas de vuelta: gracias, perdóname, cuídate en las calles. Ninguna sabía salir sin romperse algo. Me quedé quieto bajo esas manos y lo dejé terminar.</w:t>
      </w:r>
    </w:p>
    <w:p w14:paraId="20BA3ECA" w14:textId="4A0E2F66" w:rsidR="00763804" w:rsidRPr="00903164" w:rsidRDefault="00000000">
      <w:pPr>
        <w:ind w:firstLine="432"/>
        <w:jc w:val="both"/>
        <w:rPr>
          <w:lang w:val="es-CO"/>
        </w:rPr>
      </w:pPr>
      <w:r w:rsidRPr="00903164">
        <w:rPr>
          <w:lang w:val="es-CO"/>
        </w:rPr>
        <w:t xml:space="preserve">—Escucha bien, porque esto no viene escrito en </w:t>
      </w:r>
      <w:r w:rsidR="007E6016">
        <w:rPr>
          <w:lang w:val="es-CO"/>
        </w:rPr>
        <w:t>ninguna</w:t>
      </w:r>
      <w:r w:rsidRPr="00903164">
        <w:rPr>
          <w:lang w:val="es-CO"/>
        </w:rPr>
        <w:t xml:space="preserve"> </w:t>
      </w:r>
      <w:r w:rsidR="007E6016">
        <w:rPr>
          <w:lang w:val="es-CO"/>
        </w:rPr>
        <w:t>tarjeta</w:t>
      </w:r>
      <w:r w:rsidRPr="00903164">
        <w:rPr>
          <w:lang w:val="es-CO"/>
        </w:rPr>
        <w:t xml:space="preserve"> tuy</w:t>
      </w:r>
      <w:r w:rsidR="007E6016">
        <w:rPr>
          <w:lang w:val="es-CO"/>
        </w:rPr>
        <w:t>a</w:t>
      </w:r>
      <w:r w:rsidRPr="00903164">
        <w:rPr>
          <w:lang w:val="es-CO"/>
        </w:rPr>
        <w:t>. Mirá la meta. Ahí está. La cinta, el arco, la gente. Usted la cruza ahora.</w:t>
      </w:r>
    </w:p>
    <w:p w14:paraId="24078F1F" w14:textId="77777777" w:rsidR="00763804" w:rsidRPr="00903164" w:rsidRDefault="00000000">
      <w:pPr>
        <w:ind w:firstLine="432"/>
        <w:jc w:val="both"/>
        <w:rPr>
          <w:lang w:val="es-CO"/>
        </w:rPr>
      </w:pPr>
      <w:r w:rsidRPr="00903164">
        <w:rPr>
          <w:lang w:val="es-CO"/>
        </w:rPr>
        <w:t>—Usted también —dijo el niño. No fue pregunta.</w:t>
      </w:r>
    </w:p>
    <w:p w14:paraId="510A5387" w14:textId="77777777" w:rsidR="00763804" w:rsidRPr="00903164" w:rsidRDefault="00000000">
      <w:pPr>
        <w:ind w:firstLine="432"/>
        <w:jc w:val="both"/>
        <w:rPr>
          <w:lang w:val="es-CO"/>
        </w:rPr>
      </w:pPr>
      <w:r w:rsidRPr="00903164">
        <w:rPr>
          <w:lang w:val="es-CO"/>
        </w:rPr>
        <w:t>—Yo no. Yo me quedo aquí sentado, que estoy muy cómodo y muy viejo para hacer fila. —Tragué saliva. La siguiente línea llevaba toda la vida preparándose—. Usted va a la meta, cruza la cinta, y allá consigue dos cosas. Una medalla. Y un banano.</w:t>
      </w:r>
    </w:p>
    <w:p w14:paraId="143355E3" w14:textId="77777777" w:rsidR="00763804" w:rsidRPr="00903164" w:rsidRDefault="00000000">
      <w:pPr>
        <w:ind w:firstLine="432"/>
        <w:jc w:val="both"/>
        <w:rPr>
          <w:lang w:val="es-CO"/>
        </w:rPr>
      </w:pPr>
      <w:r w:rsidRPr="00903164">
        <w:rPr>
          <w:lang w:val="es-CO"/>
        </w:rPr>
        <w:t>Silencio. El murmullo de la plaza entraba y salía como respiración ajena.</w:t>
      </w:r>
    </w:p>
    <w:p w14:paraId="107291E7" w14:textId="77777777" w:rsidR="00763804" w:rsidRPr="00903164" w:rsidRDefault="00000000">
      <w:pPr>
        <w:ind w:firstLine="432"/>
        <w:jc w:val="both"/>
        <w:rPr>
          <w:lang w:val="es-CO"/>
        </w:rPr>
      </w:pPr>
      <w:r w:rsidRPr="00903164">
        <w:rPr>
          <w:lang w:val="es-CO"/>
        </w:rPr>
        <w:t>—¿Una medalla? —dijo el niño despacio, girando la frase—. ¿Para quién?</w:t>
      </w:r>
    </w:p>
    <w:p w14:paraId="1653F362" w14:textId="77777777" w:rsidR="00763804" w:rsidRPr="00903164" w:rsidRDefault="00000000">
      <w:pPr>
        <w:ind w:firstLine="432"/>
        <w:jc w:val="both"/>
        <w:rPr>
          <w:lang w:val="es-CO"/>
        </w:rPr>
      </w:pPr>
      <w:r w:rsidRPr="00903164">
        <w:rPr>
          <w:lang w:val="es-CO"/>
        </w:rPr>
        <w:lastRenderedPageBreak/>
        <w:t>—Para mí. La suya se la queda usted. Y el banano... —aquí me tembló algo en la voz y tuve que reiniciar la frase—. El banano es suyo. Usted ha estado corriendo desde antes de que yo naciera, pelaito, y nunca ha comido nada. Ese es su premio. Búsquemelo allá adentro.</w:t>
      </w:r>
    </w:p>
    <w:p w14:paraId="2DACAD60" w14:textId="4031630A" w:rsidR="00763804" w:rsidRPr="00903164" w:rsidRDefault="00000000">
      <w:pPr>
        <w:ind w:firstLine="432"/>
        <w:jc w:val="both"/>
        <w:rPr>
          <w:lang w:val="es-CO"/>
        </w:rPr>
      </w:pPr>
      <w:r w:rsidRPr="00903164">
        <w:rPr>
          <w:lang w:val="es-CO"/>
        </w:rPr>
        <w:t>Y entonces vi la duda. No la pequeña de las órdenes fuera de código, la del kilómetro quince frente a la silla, que duró un segundo y era apenas un error de compilación. Esta era la duda grande, la primera de su existencia, la que pesa porque implica elegir sin red. Sus ojos fueron del arco a mi cara, de la cinta al bordillo, midiendo distancias, buscando en sus siete</w:t>
      </w:r>
      <w:r w:rsidR="007E6016">
        <w:rPr>
          <w:lang w:val="es-CO"/>
        </w:rPr>
        <w:t xml:space="preserve"> tarjetas </w:t>
      </w:r>
      <w:r w:rsidRPr="00903164">
        <w:rPr>
          <w:lang w:val="es-CO"/>
        </w:rPr>
        <w:t>intern</w:t>
      </w:r>
      <w:r w:rsidR="007E6016">
        <w:rPr>
          <w:lang w:val="es-CO"/>
        </w:rPr>
        <w:t>a</w:t>
      </w:r>
      <w:r w:rsidR="004C1354">
        <w:rPr>
          <w:lang w:val="es-CO"/>
        </w:rPr>
        <w:t>m</w:t>
      </w:r>
      <w:r w:rsidRPr="00903164">
        <w:rPr>
          <w:lang w:val="es-CO"/>
        </w:rPr>
        <w:t>s una línea que dijera qué hacer cuando tu única razón de existir te ordena dejarte ir.</w:t>
      </w:r>
    </w:p>
    <w:p w14:paraId="54840D3F" w14:textId="77777777" w:rsidR="00763804" w:rsidRPr="00903164" w:rsidRDefault="00000000">
      <w:pPr>
        <w:ind w:firstLine="432"/>
        <w:jc w:val="both"/>
        <w:rPr>
          <w:lang w:val="es-CO"/>
        </w:rPr>
      </w:pPr>
      <w:r w:rsidRPr="00903164">
        <w:rPr>
          <w:lang w:val="es-CO"/>
        </w:rPr>
        <w:t>—¿Y si no vuelvo? —preguntó al fin, bajito. La pregunta más humana posible, hecha con la voz más limpia posible.</w:t>
      </w:r>
    </w:p>
    <w:p w14:paraId="68FD0DC4" w14:textId="77777777" w:rsidR="00763804" w:rsidRPr="00903164" w:rsidRDefault="00000000">
      <w:pPr>
        <w:ind w:firstLine="432"/>
        <w:jc w:val="both"/>
        <w:rPr>
          <w:lang w:val="es-CO"/>
        </w:rPr>
      </w:pPr>
      <w:r w:rsidRPr="00903164">
        <w:rPr>
          <w:lang w:val="es-CO"/>
        </w:rPr>
        <w:t>—Va a volver —mentí con todo el amor de mi cuerpo—. Y si no, pues me deja el banano encargado y voy yo por él otro día. Los bananos no se vencen, pelaito. Eso lo sé de sobra.</w:t>
      </w:r>
    </w:p>
    <w:p w14:paraId="4F05F6E9" w14:textId="77777777" w:rsidR="00763804" w:rsidRPr="00903164" w:rsidRDefault="00000000">
      <w:pPr>
        <w:ind w:firstLine="432"/>
        <w:jc w:val="both"/>
        <w:rPr>
          <w:lang w:val="es-CO"/>
        </w:rPr>
      </w:pPr>
      <w:r w:rsidRPr="00903164">
        <w:rPr>
          <w:lang w:val="es-CO"/>
        </w:rPr>
        <w:t>Sostuvo mi mirada tres segundos completos. Después metió la mano en el bolsillo de su short y sacó las semillas de naranja —las que guardaba desde el kilómetro veinte por si acaso—, tomó mi mano izquierda, me la abrió con cuidado de enfermero, y me las puso adentro, cerrándome los dedos encima, una vez, despacio.</w:t>
      </w:r>
    </w:p>
    <w:p w14:paraId="32DE3943" w14:textId="77777777" w:rsidR="00763804" w:rsidRPr="00903164" w:rsidRDefault="00000000">
      <w:pPr>
        <w:ind w:firstLine="432"/>
        <w:jc w:val="both"/>
        <w:rPr>
          <w:lang w:val="es-CO"/>
        </w:rPr>
      </w:pPr>
      <w:r w:rsidRPr="00903164">
        <w:rPr>
          <w:lang w:val="es-CO"/>
        </w:rPr>
        <w:t>—Pa' que siembre una —dijo—. Si acaso.</w:t>
      </w:r>
    </w:p>
    <w:p w14:paraId="12479968" w14:textId="77777777" w:rsidR="00763804" w:rsidRPr="00903164" w:rsidRDefault="00000000">
      <w:pPr>
        <w:ind w:firstLine="432"/>
        <w:jc w:val="both"/>
        <w:rPr>
          <w:lang w:val="es-CO"/>
        </w:rPr>
      </w:pPr>
      <w:r w:rsidRPr="00903164">
        <w:rPr>
          <w:lang w:val="es-CO"/>
        </w:rPr>
        <w:t xml:space="preserve">Se enderezó. Miró la meta. Y se puso en marcha. Caminaba derecho por el centro del carril, entre los últimos corredores </w:t>
      </w:r>
      <w:r w:rsidRPr="00903164">
        <w:rPr>
          <w:lang w:val="es-CO"/>
        </w:rPr>
        <w:lastRenderedPageBreak/>
        <w:t>tambaleantes y los primeros curiosos que bajaban de la tribuna, con el dorsal 6666 brillando bajo las lámparas, y yo lo vi alejarse los ciento noventa y cinco metros completos, segundo a segundo, sin pestañear, porque alguien tenía que sostenerle el viaje con la mirada, y ese alguien había sido siempre yo. Nadie en la plaza sabía quién era. Para la organización iba a aparecer como un dorsal fantasma, un número sin chip que algún técnico borraría el lunes de un reporte. Para mí iba a ser, hasta el último día de mi vida, lo mejor que construyó mi padre.</w:t>
      </w:r>
    </w:p>
    <w:p w14:paraId="5FD4EAFE" w14:textId="77777777" w:rsidR="00763804" w:rsidRPr="00903164" w:rsidRDefault="00000000">
      <w:pPr>
        <w:ind w:firstLine="432"/>
        <w:jc w:val="both"/>
        <w:rPr>
          <w:lang w:val="es-CO"/>
        </w:rPr>
      </w:pPr>
      <w:r w:rsidRPr="00903164">
        <w:rPr>
          <w:lang w:val="es-CO"/>
        </w:rPr>
        <w:t>En la cinta levantó los brazos. Chiquitos, torpes, copiados de fotos de televisión, el gesto universal de los ganadores ejecutado por primera vez por una criatura que jamás compitió contra nadie. La multitud lo celebró sin preguntar. Lo perdió de vista entre la gente. Y no volvió. Ni esa noche ni nunca. Pero esa es otra manera de decir que cumplió.</w:t>
      </w:r>
    </w:p>
    <w:p w14:paraId="064805AB" w14:textId="77777777" w:rsidR="00763804" w:rsidRPr="00903164" w:rsidRDefault="00000000">
      <w:pPr>
        <w:ind w:firstLine="432"/>
        <w:jc w:val="both"/>
        <w:rPr>
          <w:lang w:val="es-CO"/>
        </w:rPr>
      </w:pPr>
      <w:r w:rsidRPr="00903164">
        <w:rPr>
          <w:lang w:val="es-CO"/>
        </w:rPr>
        <w:t>Los tres nos quedamos sentados un largo rato, hombro con hombro, mirando la fiesta ajena terminar de armarse. El cronómetro gigante seguía sumando horas arriba, rojo sobre negro, indiferente y magnífico, corriendo ya solo para el récord del evento y para ningún hombre en particular.</w:t>
      </w:r>
    </w:p>
    <w:p w14:paraId="140E1A1C" w14:textId="77777777" w:rsidR="00763804" w:rsidRPr="00903164" w:rsidRDefault="00000000">
      <w:pPr>
        <w:ind w:firstLine="432"/>
        <w:jc w:val="both"/>
        <w:rPr>
          <w:lang w:val="es-CO"/>
        </w:rPr>
      </w:pPr>
      <w:r w:rsidRPr="00903164">
        <w:rPr>
          <w:lang w:val="es-CO"/>
        </w:rPr>
        <w:t>—¿Quiere que vayamos a buscarlo? —preguntó Valentina, suave.</w:t>
      </w:r>
    </w:p>
    <w:p w14:paraId="7C0C655B" w14:textId="77777777" w:rsidR="00763804" w:rsidRPr="00903164" w:rsidRDefault="00000000">
      <w:pPr>
        <w:ind w:firstLine="432"/>
        <w:jc w:val="both"/>
        <w:rPr>
          <w:lang w:val="es-CO"/>
        </w:rPr>
      </w:pPr>
      <w:r w:rsidRPr="00903164">
        <w:rPr>
          <w:lang w:val="es-CO"/>
        </w:rPr>
        <w:t>—No. Está ocupado. Buscando un banano.</w:t>
      </w:r>
    </w:p>
    <w:p w14:paraId="02995550" w14:textId="77777777" w:rsidR="00763804" w:rsidRPr="00903164" w:rsidRDefault="00000000">
      <w:pPr>
        <w:ind w:firstLine="432"/>
        <w:jc w:val="both"/>
        <w:rPr>
          <w:lang w:val="es-CO"/>
        </w:rPr>
      </w:pPr>
      <w:r w:rsidRPr="00903164">
        <w:rPr>
          <w:lang w:val="es-CO"/>
        </w:rPr>
        <w:t>Tapias negó despacio, mirando el arco, y dijo para nadie, con su voz de bolero viejo:</w:t>
      </w:r>
    </w:p>
    <w:p w14:paraId="4F6A9E47" w14:textId="77777777" w:rsidR="00763804" w:rsidRPr="00903164" w:rsidRDefault="00000000">
      <w:pPr>
        <w:ind w:firstLine="432"/>
        <w:jc w:val="both"/>
        <w:rPr>
          <w:lang w:val="es-CO"/>
        </w:rPr>
      </w:pPr>
      <w:r w:rsidRPr="00903164">
        <w:rPr>
          <w:lang w:val="es-CO"/>
        </w:rPr>
        <w:t>—Treinta y una maratones, y esta me la gana este domingo un pelaito que yo no veo.</w:t>
      </w:r>
    </w:p>
    <w:p w14:paraId="4846D6D2" w14:textId="77777777" w:rsidR="00763804" w:rsidRPr="00903164" w:rsidRDefault="00000000">
      <w:pPr>
        <w:ind w:firstLine="432"/>
        <w:jc w:val="both"/>
        <w:rPr>
          <w:lang w:val="es-CO"/>
        </w:rPr>
      </w:pPr>
      <w:r w:rsidRPr="00903164">
        <w:rPr>
          <w:lang w:val="es-CO"/>
        </w:rPr>
        <w:lastRenderedPageBreak/>
        <w:t>Nadie contestó. Arriba, el reloj siguió corriendo. Y abajo, sobre el bordillo de la calle cuarenta y dos, tres personas se quedaron respirando despacio, sin apurarse hacia ninguna parte, porque ya no hacía falta: todos los que importaban estaban exactamente donde debían estar.</w:t>
      </w:r>
    </w:p>
    <w:p w14:paraId="60AC1CA4" w14:textId="77777777" w:rsidR="00763804" w:rsidRPr="00903164" w:rsidRDefault="00000000">
      <w:pPr>
        <w:rPr>
          <w:lang w:val="es-CO"/>
        </w:rPr>
      </w:pPr>
      <w:r w:rsidRPr="00903164">
        <w:rPr>
          <w:lang w:val="es-CO"/>
        </w:rPr>
        <w:br w:type="page"/>
      </w:r>
    </w:p>
    <w:p w14:paraId="45D39E10" w14:textId="77777777" w:rsidR="00763804" w:rsidRPr="00903164" w:rsidRDefault="00000000">
      <w:pPr>
        <w:pStyle w:val="Ttulo1"/>
        <w:pBdr>
          <w:bottom w:val="single" w:sz="10" w:space="4" w:color="C99A2C"/>
        </w:pBdr>
        <w:spacing w:before="360" w:after="400"/>
        <w:jc w:val="center"/>
        <w:rPr>
          <w:lang w:val="es-CO"/>
        </w:rPr>
      </w:pPr>
      <w:bookmarkStart w:id="21" w:name="_Toc238892578"/>
      <w:r w:rsidRPr="00903164">
        <w:rPr>
          <w:rFonts w:ascii="Georgia" w:eastAsia="Georgia" w:hAnsi="Georgia"/>
          <w:color w:val="C99A2C"/>
          <w:lang w:val="es-CO"/>
        </w:rPr>
        <w:lastRenderedPageBreak/>
        <w:t xml:space="preserve">XXI — </w:t>
      </w:r>
      <w:r w:rsidRPr="00903164">
        <w:rPr>
          <w:rFonts w:ascii="Georgia" w:eastAsia="Georgia" w:hAnsi="Georgia"/>
          <w:lang w:val="es-CO"/>
        </w:rPr>
        <w:t>DESPUÉS</w:t>
      </w:r>
      <w:bookmarkEnd w:id="21"/>
    </w:p>
    <w:p w14:paraId="6263A786" w14:textId="77777777" w:rsidR="00763804" w:rsidRPr="00903164" w:rsidRDefault="00000000">
      <w:pPr>
        <w:ind w:firstLine="432"/>
        <w:jc w:val="both"/>
        <w:rPr>
          <w:lang w:val="es-CO"/>
        </w:rPr>
      </w:pPr>
      <w:r w:rsidRPr="00903164">
        <w:rPr>
          <w:lang w:val="es-CO"/>
        </w:rPr>
        <w:t>Del bordillo hasta la puerta de la tienda hicimos tres cuadras que se tomaron su tiempo; no teníamos prisa ni piernas de sobra. El mundo ya venía desarmándose. Unos hombres doblaban las carpas blancas, cuyas lonas caían despacio, como animales grandes arrodillándose. Los voluntarios apilaban sillas en torres de seis, con la diligencia de gente que ya tiene medio cuerpo en la cama. Y sobre todo eso flotaba olor a grama recién regada, verde y frío, un campo inventado en mitad de la ciudad.</w:t>
      </w:r>
    </w:p>
    <w:p w14:paraId="241EA61C" w14:textId="77777777" w:rsidR="00763804" w:rsidRPr="00903164" w:rsidRDefault="00000000">
      <w:pPr>
        <w:ind w:firstLine="432"/>
        <w:jc w:val="both"/>
        <w:rPr>
          <w:lang w:val="es-CO"/>
        </w:rPr>
      </w:pPr>
      <w:r w:rsidRPr="00903164">
        <w:rPr>
          <w:lang w:val="es-CO"/>
        </w:rPr>
        <w:t>Hablamos poco, y de lo que había pasado no hablamos nada. Dos personas agotadas pueden caminar juntas mucho rato sin tocar el tema: les basta con caminar. Me palpé el bolsillo y encontré las semillas de naranja, duritas, viajadas, y no revisé nada más.</w:t>
      </w:r>
    </w:p>
    <w:p w14:paraId="46D73F43" w14:textId="77777777" w:rsidR="00763804" w:rsidRPr="00903164" w:rsidRDefault="00000000">
      <w:pPr>
        <w:ind w:firstLine="432"/>
        <w:jc w:val="both"/>
        <w:rPr>
          <w:lang w:val="es-CO"/>
        </w:rPr>
      </w:pPr>
      <w:r w:rsidRPr="00903164">
        <w:rPr>
          <w:lang w:val="es-CO"/>
        </w:rPr>
        <w:t>La tienda se llamaba La Esquina de Chila y estaba abierta porque Chila no le hacía caso a los domingos. Nos sentamos afuera, en dos sillas plásticas naranjas junto a una mesa de formica quemada por planchas de cabello, y Chila, una mujer menuda con lentes de aumento y delantal de flores, nos trajo dos tintos y dos gaseosas frías sin que nadie pidiera nada, como si supiera leer el cuerpo de los recién terminados. Bajo la mesa del registro dormía su perro, canela, de patas gastadas; al vernos entrar levantó la cabeza, hizo una auditoría lenta de ojos, concluyó que no éramos cobradores ni policías y volvió a echarse con suspiro de perro de tienda.</w:t>
      </w:r>
    </w:p>
    <w:p w14:paraId="4AA2C4EE" w14:textId="77777777" w:rsidR="00763804" w:rsidRPr="00903164" w:rsidRDefault="00000000">
      <w:pPr>
        <w:ind w:firstLine="432"/>
        <w:jc w:val="both"/>
        <w:rPr>
          <w:lang w:val="es-CO"/>
        </w:rPr>
      </w:pPr>
      <w:r w:rsidRPr="00903164">
        <w:rPr>
          <w:lang w:val="es-CO"/>
        </w:rPr>
        <w:lastRenderedPageBreak/>
        <w:t>Tapias se había quedado en la plaza: apareció una señora vendiendo sancocho para voluntarios y mi viejo amigo emprendió la conquista del puesto con su técnica de siempre. Antes de irse me abrazó de pie, con sus brazos duros de albañil jubilado, y me dijo en el oído, sin bolero ni ceremonia:</w:t>
      </w:r>
    </w:p>
    <w:p w14:paraId="6169C543" w14:textId="77777777" w:rsidR="00763804" w:rsidRPr="00903164" w:rsidRDefault="00000000">
      <w:pPr>
        <w:ind w:firstLine="432"/>
        <w:jc w:val="both"/>
        <w:rPr>
          <w:lang w:val="es-CO"/>
        </w:rPr>
      </w:pPr>
      <w:r w:rsidRPr="00903164">
        <w:rPr>
          <w:lang w:val="es-CO"/>
        </w:rPr>
        <w:t>—Cincuenta años esperando ver a alguien llegar más lejos que su papá. Ya puede descansar tranquilo.</w:t>
      </w:r>
    </w:p>
    <w:p w14:paraId="31C17D46" w14:textId="77777777" w:rsidR="00763804" w:rsidRPr="00903164" w:rsidRDefault="00000000">
      <w:pPr>
        <w:ind w:firstLine="432"/>
        <w:jc w:val="both"/>
        <w:rPr>
          <w:lang w:val="es-CO"/>
        </w:rPr>
      </w:pPr>
      <w:r w:rsidRPr="00903164">
        <w:rPr>
          <w:lang w:val="es-CO"/>
        </w:rPr>
        <w:t>Y se fue hacia el vapor del sancocho, cantando bajito, dejándome la frase clavada como una aguja.</w:t>
      </w:r>
    </w:p>
    <w:p w14:paraId="66EFA96A" w14:textId="77777777" w:rsidR="00763804" w:rsidRPr="00903164" w:rsidRDefault="00000000">
      <w:pPr>
        <w:ind w:firstLine="432"/>
        <w:jc w:val="both"/>
        <w:rPr>
          <w:lang w:val="es-CO"/>
        </w:rPr>
      </w:pPr>
      <w:r w:rsidRPr="00903164">
        <w:rPr>
          <w:lang w:val="es-CO"/>
        </w:rPr>
        <w:t>Los primeros tintos después de cuarenta y dos kilómetros tienen algo de bautizo: queman distinto, saben a domingo, se le rinden a uno los hombros de golpe cuando el líquido caliente encuentra el estómago vacío. Valentina cerró los ojos dos segundos con el primer sorbo, y yo la miré hacerlo, y en algún punto entre el vaso y la lámpara entendí que llevábamos veinte horas conociéndonos y que había gente casada cuarenta años que no se conoce tanto.</w:t>
      </w:r>
    </w:p>
    <w:p w14:paraId="13433030" w14:textId="77777777" w:rsidR="00763804" w:rsidRPr="00903164" w:rsidRDefault="00000000">
      <w:pPr>
        <w:ind w:firstLine="432"/>
        <w:jc w:val="both"/>
        <w:rPr>
          <w:lang w:val="es-CO"/>
        </w:rPr>
      </w:pPr>
      <w:r w:rsidRPr="00903164">
        <w:rPr>
          <w:lang w:val="es-CO"/>
        </w:rPr>
        <w:t>—¿Sabe qué es lo raro? —dijo al fin, girando el vaso—. Que no tengo hambre. Llevo todo el día gastando y no tengo hambre. Tengo otra cosa que no sé cómo se pide en tienda.</w:t>
      </w:r>
    </w:p>
    <w:p w14:paraId="139C4B66" w14:textId="77777777" w:rsidR="00763804" w:rsidRPr="00903164" w:rsidRDefault="00000000">
      <w:pPr>
        <w:ind w:firstLine="432"/>
        <w:jc w:val="both"/>
        <w:rPr>
          <w:lang w:val="es-CO"/>
        </w:rPr>
      </w:pPr>
      <w:r w:rsidRPr="00903164">
        <w:rPr>
          <w:lang w:val="es-CO"/>
        </w:rPr>
        <w:t>—Dígale a Chila. Ella sabe todo lo que se pide.</w:t>
      </w:r>
    </w:p>
    <w:p w14:paraId="6E05571A" w14:textId="77777777" w:rsidR="00763804" w:rsidRPr="00903164" w:rsidRDefault="00000000">
      <w:pPr>
        <w:ind w:firstLine="432"/>
        <w:jc w:val="both"/>
        <w:rPr>
          <w:lang w:val="es-CO"/>
        </w:rPr>
      </w:pPr>
      <w:r w:rsidRPr="00903164">
        <w:rPr>
          <w:lang w:val="es-CO"/>
        </w:rPr>
        <w:t>Casi sonrió. Fuera, en la calle, pasó un muchacho empujando una carretilla con cajas de fruta sobrante del evento, repartiendo bananos puerta a puerta. Frenó frente a la tienda, nos vio las dorsales sudadas, y nos alcanzó dos bananos sin cobrar:</w:t>
      </w:r>
    </w:p>
    <w:p w14:paraId="5DEB727C" w14:textId="77777777" w:rsidR="00763804" w:rsidRPr="00903164" w:rsidRDefault="00000000">
      <w:pPr>
        <w:ind w:firstLine="432"/>
        <w:jc w:val="both"/>
        <w:rPr>
          <w:lang w:val="es-CO"/>
        </w:rPr>
      </w:pPr>
      <w:r w:rsidRPr="00903164">
        <w:rPr>
          <w:lang w:val="es-CO"/>
        </w:rPr>
        <w:t>—De la organización, don. Sobraron como cuatrocientos.</w:t>
      </w:r>
    </w:p>
    <w:p w14:paraId="2C93EA92" w14:textId="77777777" w:rsidR="00763804" w:rsidRPr="00903164" w:rsidRDefault="00000000">
      <w:pPr>
        <w:ind w:firstLine="432"/>
        <w:jc w:val="both"/>
        <w:rPr>
          <w:lang w:val="es-CO"/>
        </w:rPr>
      </w:pPr>
      <w:r w:rsidRPr="00903164">
        <w:rPr>
          <w:lang w:val="es-CO"/>
        </w:rPr>
        <w:lastRenderedPageBreak/>
        <w:t>Se fue con su carretilla chirriando. Yo tomé el mío, lo pelé despacio, y lo partí en dos mitades exactas sobre la servilleta de Chila.</w:t>
      </w:r>
    </w:p>
    <w:p w14:paraId="419AAF9E" w14:textId="77777777" w:rsidR="00763804" w:rsidRPr="00903164" w:rsidRDefault="00000000">
      <w:pPr>
        <w:ind w:firstLine="432"/>
        <w:jc w:val="both"/>
        <w:rPr>
          <w:lang w:val="es-CO"/>
        </w:rPr>
      </w:pPr>
      <w:r w:rsidRPr="00903164">
        <w:rPr>
          <w:lang w:val="es-CO"/>
        </w:rPr>
        <w:t>—Me lo mandaron a buscar —expliqué—. Por alguien muy puntual.</w:t>
      </w:r>
    </w:p>
    <w:p w14:paraId="66500C4C" w14:textId="77777777" w:rsidR="00763804" w:rsidRPr="00903164" w:rsidRDefault="00000000">
      <w:pPr>
        <w:ind w:firstLine="432"/>
        <w:jc w:val="both"/>
        <w:rPr>
          <w:lang w:val="es-CO"/>
        </w:rPr>
      </w:pPr>
      <w:r w:rsidRPr="00903164">
        <w:rPr>
          <w:lang w:val="es-CO"/>
        </w:rPr>
        <w:t>Valentina miró la mitad de banano, luego la calle vacía por donde se iba la carretilla, luego a mí, juntando datos de bióloga, y prefirió no preguntar, que era su manera de decirme que ya sabía casi todo y que el resto podía esperar. Comimos el banano en silencio, partido en dos, como se comen las cosas importantes.</w:t>
      </w:r>
    </w:p>
    <w:p w14:paraId="27F4BFE3" w14:textId="77777777" w:rsidR="00763804" w:rsidRPr="00903164" w:rsidRDefault="00000000">
      <w:pPr>
        <w:ind w:firstLine="432"/>
        <w:jc w:val="both"/>
        <w:rPr>
          <w:lang w:val="es-CO"/>
        </w:rPr>
      </w:pPr>
      <w:r w:rsidRPr="00903164">
        <w:rPr>
          <w:lang w:val="es-CO"/>
        </w:rPr>
        <w:t>La medalla nunca llegó, claro. Hubo un momento, allá en la plaza, en que Tapias intentó negociar una de finisher para el muchachito azul que había cruzado, y la señora de la organización revisó listas y chips y no encontró ningún muchachito, ningún dorsal 6666, ningún cruce sin chip, y concluyó que el viejo estaba loco de sol. Tapias volvió con las manos vacías y la cara iluminada, porque hay hallazgos que solo les ocurren a los que saben buscar en el archivo equivocado. La medalla quedó encargada para siempre, pendiente de cobrar en alguna oficina celestial de objetos perdidos, junto a todos los teléfonos tirados a los ríos.</w:t>
      </w:r>
    </w:p>
    <w:p w14:paraId="7372401A" w14:textId="77777777" w:rsidR="00763804" w:rsidRPr="00903164" w:rsidRDefault="00000000">
      <w:pPr>
        <w:ind w:firstLine="432"/>
        <w:jc w:val="both"/>
        <w:rPr>
          <w:lang w:val="es-CO"/>
        </w:rPr>
      </w:pPr>
      <w:r w:rsidRPr="00903164">
        <w:rPr>
          <w:lang w:val="es-CO"/>
        </w:rPr>
        <w:t>—¿Y ahora qué? —preguntó Valentina.</w:t>
      </w:r>
    </w:p>
    <w:p w14:paraId="01122115" w14:textId="77777777" w:rsidR="00763804" w:rsidRPr="00903164" w:rsidRDefault="00000000">
      <w:pPr>
        <w:ind w:firstLine="432"/>
        <w:jc w:val="both"/>
        <w:rPr>
          <w:lang w:val="es-CO"/>
        </w:rPr>
      </w:pPr>
      <w:r w:rsidRPr="00903164">
        <w:rPr>
          <w:lang w:val="es-CO"/>
        </w:rPr>
        <w:t>—Ahora lunes. Los lunes son largos. Uno se levanta, duele entero, y tiene que seguir existiendo igual.</w:t>
      </w:r>
    </w:p>
    <w:p w14:paraId="2F8BCB04" w14:textId="77777777" w:rsidR="00763804" w:rsidRPr="00903164" w:rsidRDefault="00000000">
      <w:pPr>
        <w:ind w:firstLine="432"/>
        <w:jc w:val="both"/>
        <w:rPr>
          <w:lang w:val="es-CO"/>
        </w:rPr>
      </w:pPr>
      <w:r w:rsidRPr="00903164">
        <w:rPr>
          <w:lang w:val="es-CO"/>
        </w:rPr>
        <w:t>—No le pregunté eso.</w:t>
      </w:r>
    </w:p>
    <w:p w14:paraId="20F82EA0" w14:textId="77777777" w:rsidR="00763804" w:rsidRPr="00903164" w:rsidRDefault="00000000">
      <w:pPr>
        <w:ind w:firstLine="432"/>
        <w:jc w:val="both"/>
        <w:rPr>
          <w:lang w:val="es-CO"/>
        </w:rPr>
      </w:pPr>
      <w:r w:rsidRPr="00903164">
        <w:rPr>
          <w:lang w:val="es-CO"/>
        </w:rPr>
        <w:lastRenderedPageBreak/>
        <w:t>Lo sé, dije con la cabeza. Ella giró el vaso otro cuarto, decidida, y habló mirando el centro de la mesa, rápido, como se arrancan banditas:</w:t>
      </w:r>
    </w:p>
    <w:p w14:paraId="6C216AC1" w14:textId="77777777" w:rsidR="00763804" w:rsidRPr="00903164" w:rsidRDefault="00000000">
      <w:pPr>
        <w:ind w:firstLine="432"/>
        <w:jc w:val="both"/>
        <w:rPr>
          <w:lang w:val="es-CO"/>
        </w:rPr>
      </w:pPr>
      <w:r w:rsidRPr="00903164">
        <w:rPr>
          <w:lang w:val="es-CO"/>
        </w:rPr>
        <w:t>—La pulsera era de ella. De Marta. Se la puse el día del velorio y nunca ha vuelto a cerrar. El cuero se estiró, o yo me estiré, no sé. Eso es todo. Ya está. No es tema de conversación tampoco.</w:t>
      </w:r>
    </w:p>
    <w:p w14:paraId="59096044" w14:textId="77777777" w:rsidR="00763804" w:rsidRPr="00903164" w:rsidRDefault="00000000">
      <w:pPr>
        <w:ind w:firstLine="432"/>
        <w:jc w:val="both"/>
        <w:rPr>
          <w:lang w:val="es-CO"/>
        </w:rPr>
      </w:pPr>
      <w:r w:rsidRPr="00903164">
        <w:rPr>
          <w:lang w:val="es-CO"/>
        </w:rPr>
        <w:t>—Ya está —dije. Y no toqué el tema. Puse mi mano sobre la mesa, abierta, palma arriba, a medio camino entre su vaso y el mío, sin decir para qué era, porque las manos saben negociar cosas que las bocas estropean. Valentina lo miró un segundo largo. Después dejó su mano ahí, dentro de la mía, con el peso exacto de una mano cansada que decide confiar, y la muñeca de la pulsera rota quedó apoyada contra mis dedos, tibia, latiendo.</w:t>
      </w:r>
    </w:p>
    <w:p w14:paraId="57BEF362" w14:textId="77777777" w:rsidR="00763804" w:rsidRPr="00903164" w:rsidRDefault="00000000">
      <w:pPr>
        <w:ind w:firstLine="432"/>
        <w:jc w:val="both"/>
        <w:rPr>
          <w:lang w:val="es-CO"/>
        </w:rPr>
      </w:pPr>
      <w:r w:rsidRPr="00903164">
        <w:rPr>
          <w:lang w:val="es-CO"/>
        </w:rPr>
        <w:t>Nos quedamos así un rato largo, mirando la calle vacía, mientras adentro pasaba una radionovela y el perro movía las patas soñando alguna carrera propia. Yo tenía la mano ocupada y la mente se fue a las semillas, quietas en el bolsillo con su prisa entera guardada. Pensé que uno siembra una naranja a sabiendas de que la sombra la goza otro, y por primera vez en cincuenta y dos años me pareció un trato justo.</w:t>
      </w:r>
    </w:p>
    <w:p w14:paraId="538BD8E8" w14:textId="77777777" w:rsidR="00763804" w:rsidRPr="00903164" w:rsidRDefault="00000000">
      <w:pPr>
        <w:ind w:firstLine="432"/>
        <w:jc w:val="both"/>
        <w:rPr>
          <w:lang w:val="es-CO"/>
        </w:rPr>
      </w:pPr>
      <w:r w:rsidRPr="00903164">
        <w:rPr>
          <w:lang w:val="es-CO"/>
        </w:rPr>
        <w:t>—El año que viene corre la media de Bogotá —dijo ella de pronto, sin soltar mi mano, con voz de amenaza cariñosa—. Agosto. Veintiún kilómetros. Frío de verdad, y una subida en el kilómetro dieciocho que lo deja a uno sin religión. Yo voy. Usted viene. Y si aparece otro papel quemado con números raros, esta vez lo lee completo antes de guardarlo.</w:t>
      </w:r>
    </w:p>
    <w:p w14:paraId="370D221C" w14:textId="77777777" w:rsidR="00763804" w:rsidRPr="00903164" w:rsidRDefault="00000000">
      <w:pPr>
        <w:ind w:firstLine="432"/>
        <w:jc w:val="both"/>
        <w:rPr>
          <w:lang w:val="es-CO"/>
        </w:rPr>
      </w:pPr>
      <w:r w:rsidRPr="00903164">
        <w:rPr>
          <w:lang w:val="es-CO"/>
        </w:rPr>
        <w:t>—Usted va a querer analizar al niño.</w:t>
      </w:r>
    </w:p>
    <w:p w14:paraId="0DE2603F" w14:textId="77777777" w:rsidR="00763804" w:rsidRPr="00903164" w:rsidRDefault="00000000">
      <w:pPr>
        <w:ind w:firstLine="432"/>
        <w:jc w:val="both"/>
        <w:rPr>
          <w:lang w:val="es-CO"/>
        </w:rPr>
      </w:pPr>
      <w:r w:rsidRPr="00903164">
        <w:rPr>
          <w:lang w:val="es-CO"/>
        </w:rPr>
        <w:lastRenderedPageBreak/>
        <w:t>—Obvio que lo voy a analizar. Para eso están los novios. Se traen y se estudian.</w:t>
      </w:r>
    </w:p>
    <w:p w14:paraId="4092FCB8" w14:textId="77777777" w:rsidR="00763804" w:rsidRPr="00903164" w:rsidRDefault="00000000">
      <w:pPr>
        <w:ind w:firstLine="432"/>
        <w:jc w:val="both"/>
        <w:rPr>
          <w:lang w:val="es-CO"/>
        </w:rPr>
      </w:pPr>
      <w:r w:rsidRPr="00903164">
        <w:rPr>
          <w:lang w:val="es-CO"/>
        </w:rPr>
        <w:t>La palabra quedó flotando en la luz amarilla, chiquita, nueva, dicha de pasada como se dicen las cosas grandes para no asustarlas. Ninguno de los dos la recogió del aire. Ninguno de los dos la necesitaba recoger: estaba ahí, archivada en el bolsillo de por si acaso, ganando interés.</w:t>
      </w:r>
    </w:p>
    <w:p w14:paraId="61F602A6" w14:textId="77777777" w:rsidR="00763804" w:rsidRPr="00903164" w:rsidRDefault="00000000">
      <w:pPr>
        <w:ind w:firstLine="432"/>
        <w:jc w:val="both"/>
        <w:rPr>
          <w:lang w:val="es-CO"/>
        </w:rPr>
      </w:pPr>
      <w:r w:rsidRPr="00903164">
        <w:rPr>
          <w:lang w:val="es-CO"/>
        </w:rPr>
        <w:t>—Se le quedó esto en el bordillo —dijo Valentina, sacando de la chaqueta la séptima tarjeta, doblada, sudada, una esquina mordida por el pavimento—. Pasé por él cuando usted miraba la plaza. Casi se lo lleva el carro barredor.</w:t>
      </w:r>
    </w:p>
    <w:p w14:paraId="35D0720C" w14:textId="77777777" w:rsidR="00763804" w:rsidRPr="00903164" w:rsidRDefault="00000000">
      <w:pPr>
        <w:ind w:firstLine="432"/>
        <w:jc w:val="both"/>
        <w:rPr>
          <w:lang w:val="es-CO"/>
        </w:rPr>
      </w:pPr>
      <w:r w:rsidRPr="00903164">
        <w:rPr>
          <w:lang w:val="es-CO"/>
        </w:rPr>
        <w:t>Lo tomé con las dos manos, lo sequé un poquito con la servilleta, por respeto, y me lo guardé contra el pecho, con el gesto de quien guarda un corazón prestado y piensa devolverlo crecido.</w:t>
      </w:r>
    </w:p>
    <w:p w14:paraId="18B404BD" w14:textId="77777777" w:rsidR="00763804" w:rsidRPr="00903164" w:rsidRDefault="00000000">
      <w:pPr>
        <w:ind w:firstLine="432"/>
        <w:jc w:val="both"/>
        <w:rPr>
          <w:lang w:val="es-CO"/>
        </w:rPr>
      </w:pPr>
      <w:r w:rsidRPr="00903164">
        <w:rPr>
          <w:lang w:val="es-CO"/>
        </w:rPr>
        <w:t>Pagamos a Chila, que nos devolvió el cambio con una bendición larga y gratis. Caminamos hacia el paradero de taxis con el paso corto de dos personas que han usado todas sus piernas y siguen teniendo razones para caminar, y en el paradero ella se dio la vuelta, me acomodó el cuello de la camiseta con dos dedos —ese gesto suyo—, y me besó. Fue un beso corto, terrenal, de labios cansados y tibio de tinto, sin música ni cámara lenta: un beso de tienda de barrio a las once de la noche, que es como se firman los mejores contratos.</w:t>
      </w:r>
    </w:p>
    <w:p w14:paraId="4D2679FC" w14:textId="77777777" w:rsidR="00763804" w:rsidRPr="00903164" w:rsidRDefault="00000000">
      <w:pPr>
        <w:ind w:firstLine="432"/>
        <w:jc w:val="both"/>
        <w:rPr>
          <w:lang w:val="es-CO"/>
        </w:rPr>
      </w:pPr>
      <w:r w:rsidRPr="00903164">
        <w:rPr>
          <w:lang w:val="es-CO"/>
        </w:rPr>
        <w:t xml:space="preserve">Llegó el taxi. Se fue. Yo me quedé un rato en la acera, con las semillas de naranja en un bolsillo y la séptima tarjeta contra el pecho, mirando el arco de la meta brillar allá lejos sobre los árboles del estadio. Cincuenta y dos años tardé en entenderlo, y </w:t>
      </w:r>
      <w:r w:rsidRPr="00903164">
        <w:rPr>
          <w:lang w:val="es-CO"/>
        </w:rPr>
        <w:lastRenderedPageBreak/>
        <w:t>lo entendí de golpe, parado en una acera: uno no corre pa' dejar de huir, como decía el viejo. Uno corre pa' volver. Y yo ya había vuelto. Estaba exactamente en el lugar del mundo adonde toda mi vida había estado corriendo sin saberlo: una acera de barrio, una tienda que cierra tarde, una mujer con pulsera rota esperando el próximo agosto, un puñado de semillas pa' sembrar si acaso, y una carrera terminada antes de la cinta por orden expresa del corazón.</w:t>
      </w:r>
    </w:p>
    <w:p w14:paraId="5822A2A5" w14:textId="77777777" w:rsidR="00763804" w:rsidRPr="00903164" w:rsidRDefault="00000000">
      <w:pPr>
        <w:ind w:firstLine="432"/>
        <w:jc w:val="both"/>
        <w:rPr>
          <w:lang w:val="es-CO"/>
        </w:rPr>
      </w:pPr>
      <w:r w:rsidRPr="00903164">
        <w:rPr>
          <w:lang w:val="es-CO"/>
        </w:rPr>
        <w:t>Me toqué el pecho, donde la tarjeta latía contra la camiseta mojada, y le dije adiós a nadie en particular, o a todos, que al final da lo mismo.</w:t>
      </w:r>
    </w:p>
    <w:p w14:paraId="43C67593" w14:textId="77777777" w:rsidR="00763804" w:rsidRPr="00903164" w:rsidRDefault="00000000">
      <w:pPr>
        <w:ind w:firstLine="432"/>
        <w:jc w:val="both"/>
        <w:rPr>
          <w:lang w:val="es-CO"/>
        </w:rPr>
      </w:pPr>
      <w:r w:rsidRPr="00903164">
        <w:rPr>
          <w:lang w:val="es-CO"/>
        </w:rPr>
        <w:t>Ahora ya no tengo que cruzar.</w:t>
      </w:r>
    </w:p>
    <w:p w14:paraId="2F9955E1" w14:textId="77777777" w:rsidR="00763804" w:rsidRDefault="00000000">
      <w:pPr>
        <w:ind w:firstLine="432"/>
        <w:jc w:val="both"/>
      </w:pPr>
      <w:r>
        <w:rPr>
          <w:b/>
        </w:rPr>
        <w:t>FIN</w:t>
      </w:r>
    </w:p>
    <w:p w14:paraId="28806B89" w14:textId="77777777" w:rsidR="00763804" w:rsidRDefault="00000000">
      <w:r>
        <w:br w:type="page"/>
      </w:r>
    </w:p>
    <w:p w14:paraId="61AA3598" w14:textId="77777777" w:rsidR="00763804" w:rsidRDefault="00000000">
      <w:pPr>
        <w:spacing w:before="4000"/>
        <w:jc w:val="center"/>
      </w:pPr>
      <w:r>
        <w:rPr>
          <w:b/>
          <w:color w:val="C99A2C"/>
          <w:sz w:val="48"/>
        </w:rPr>
        <w:lastRenderedPageBreak/>
        <w:t>FIN</w:t>
      </w:r>
    </w:p>
    <w:sectPr w:rsidR="00763804" w:rsidSect="00034616">
      <w:footerReference w:type="default" r:id="rId11"/>
      <w:pgSz w:w="8640" w:h="12960"/>
      <w:pgMar w:top="1296" w:right="1224" w:bottom="1296" w:left="122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4DB30" w14:textId="77777777" w:rsidR="00D21AD6" w:rsidRDefault="00D21AD6">
      <w:pPr>
        <w:spacing w:after="0" w:line="240" w:lineRule="auto"/>
      </w:pPr>
      <w:r>
        <w:separator/>
      </w:r>
    </w:p>
  </w:endnote>
  <w:endnote w:type="continuationSeparator" w:id="0">
    <w:p w14:paraId="7DEDBF67" w14:textId="77777777" w:rsidR="00D21AD6" w:rsidRDefault="00D21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C2EB" w14:textId="52C36437" w:rsidR="00763804" w:rsidRDefault="00000000">
    <w:pPr>
      <w:pStyle w:val="Piedepgina"/>
      <w:jc w:val="center"/>
    </w:pPr>
    <w:r>
      <w:rPr>
        <w:color w:val="5A5A60"/>
        <w:sz w:val="20"/>
      </w:rPr>
      <w:fldChar w:fldCharType="begin"/>
    </w:r>
    <w:r>
      <w:rPr>
        <w:color w:val="5A5A60"/>
        <w:sz w:val="20"/>
      </w:rPr>
      <w:instrText xml:space="preserve"> PAGE </w:instrText>
    </w:r>
    <w:r w:rsidR="00903164">
      <w:rPr>
        <w:color w:val="5A5A60"/>
        <w:sz w:val="20"/>
      </w:rPr>
      <w:fldChar w:fldCharType="separate"/>
    </w:r>
    <w:r w:rsidR="00903164">
      <w:rPr>
        <w:noProof/>
        <w:color w:val="5A5A60"/>
        <w:sz w:val="20"/>
      </w:rPr>
      <w:t>i</w:t>
    </w:r>
    <w:r>
      <w:rPr>
        <w:color w:val="5A5A6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2A67B" w14:textId="6F87FA67" w:rsidR="00763804" w:rsidRDefault="00000000">
    <w:pPr>
      <w:pStyle w:val="Piedepgina"/>
      <w:jc w:val="center"/>
    </w:pPr>
    <w:r>
      <w:rPr>
        <w:color w:val="5A5A60"/>
        <w:sz w:val="20"/>
      </w:rPr>
      <w:fldChar w:fldCharType="begin"/>
    </w:r>
    <w:r>
      <w:rPr>
        <w:color w:val="5A5A60"/>
        <w:sz w:val="20"/>
      </w:rPr>
      <w:instrText xml:space="preserve"> PAGE </w:instrText>
    </w:r>
    <w:r w:rsidR="00903164">
      <w:rPr>
        <w:color w:val="5A5A60"/>
        <w:sz w:val="20"/>
      </w:rPr>
      <w:fldChar w:fldCharType="separate"/>
    </w:r>
    <w:r w:rsidR="00903164">
      <w:rPr>
        <w:noProof/>
        <w:color w:val="5A5A60"/>
        <w:sz w:val="20"/>
      </w:rPr>
      <w:t>1</w:t>
    </w:r>
    <w:r>
      <w:rPr>
        <w:color w:val="5A5A6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72E78" w14:textId="77777777" w:rsidR="00D21AD6" w:rsidRDefault="00D21AD6">
      <w:pPr>
        <w:spacing w:after="0" w:line="240" w:lineRule="auto"/>
      </w:pPr>
      <w:r>
        <w:separator/>
      </w:r>
    </w:p>
  </w:footnote>
  <w:footnote w:type="continuationSeparator" w:id="0">
    <w:p w14:paraId="080DA857" w14:textId="77777777" w:rsidR="00D21AD6" w:rsidRDefault="00D21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86793690">
    <w:abstractNumId w:val="8"/>
  </w:num>
  <w:num w:numId="2" w16cid:durableId="570703179">
    <w:abstractNumId w:val="6"/>
  </w:num>
  <w:num w:numId="3" w16cid:durableId="199821956">
    <w:abstractNumId w:val="5"/>
  </w:num>
  <w:num w:numId="4" w16cid:durableId="1497917747">
    <w:abstractNumId w:val="4"/>
  </w:num>
  <w:num w:numId="5" w16cid:durableId="2107731907">
    <w:abstractNumId w:val="7"/>
  </w:num>
  <w:num w:numId="6" w16cid:durableId="526866593">
    <w:abstractNumId w:val="3"/>
  </w:num>
  <w:num w:numId="7" w16cid:durableId="1055736150">
    <w:abstractNumId w:val="2"/>
  </w:num>
  <w:num w:numId="8" w16cid:durableId="1744446770">
    <w:abstractNumId w:val="1"/>
  </w:num>
  <w:num w:numId="9" w16cid:durableId="308630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F29"/>
    <w:rsid w:val="00326F90"/>
    <w:rsid w:val="00493FBF"/>
    <w:rsid w:val="004C1354"/>
    <w:rsid w:val="00763804"/>
    <w:rsid w:val="007E6016"/>
    <w:rsid w:val="00880588"/>
    <w:rsid w:val="00903164"/>
    <w:rsid w:val="00AA1D8D"/>
    <w:rsid w:val="00AA38C2"/>
    <w:rsid w:val="00B47730"/>
    <w:rsid w:val="00C36327"/>
    <w:rsid w:val="00CB0664"/>
    <w:rsid w:val="00D21AD6"/>
    <w:rsid w:val="00EB7CBB"/>
    <w:rsid w:val="00FC5F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C21A6"/>
  <w14:defaultImageDpi w14:val="300"/>
  <w15:docId w15:val="{423DF780-06F3-4F4A-BB5B-D325EE9B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324" w:lineRule="auto"/>
    </w:pPr>
    <w:rPr>
      <w:rFonts w:ascii="Georgia" w:eastAsia="Georgia" w:hAnsi="Georgia"/>
      <w:color w:val="2020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A38C2"/>
    <w:pPr>
      <w:spacing w:after="100"/>
    </w:pPr>
  </w:style>
  <w:style w:type="character" w:styleId="Hipervnculo">
    <w:name w:val="Hyperlink"/>
    <w:basedOn w:val="Fuentedeprrafopredeter"/>
    <w:uiPriority w:val="99"/>
    <w:unhideWhenUsed/>
    <w:rsid w:val="00AA38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22628</Words>
  <Characters>124455</Characters>
  <Application>Microsoft Office Word</Application>
  <DocSecurity>0</DocSecurity>
  <Lines>1037</Lines>
  <Paragraphs>293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146790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Ochoa</cp:lastModifiedBy>
  <cp:revision>4</cp:revision>
  <dcterms:created xsi:type="dcterms:W3CDTF">2013-12-23T23:15:00Z</dcterms:created>
  <dcterms:modified xsi:type="dcterms:W3CDTF">2026-08-29T17:13:00Z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09b96b69-825a-4b3f-bd77-942aee7c31ab</vt:lpwstr>
  </property>
</Properties>
</file>
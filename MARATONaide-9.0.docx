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Georgia" w:hAnsi="Georgia"/>
          <w:b/>
          <w:color w:val="202020"/>
          <w:sz w:val="24"/>
        </w:rPr>
      </w:r>
    </w:p>
    <w:p>
      <w:pPr>
        <w:spacing w:before="0" w:after="0"/>
        <w:jc w:val="center"/>
      </w:pPr>
      <w:r>
        <w:rPr>
          <w:rFonts w:ascii="Georgia" w:hAnsi="Georgia"/>
          <w:b/>
          <w:color w:val="202020"/>
          <w:sz w:val="24"/>
        </w:rPr>
      </w:r>
    </w:p>
    <w:p>
      <w:pPr>
        <w:spacing w:before="0" w:after="0"/>
        <w:jc w:val="center"/>
      </w:pPr>
      <w:r>
        <w:rPr>
          <w:rFonts w:ascii="Georgia" w:hAnsi="Georgia"/>
          <w:b/>
          <w:color w:val="202020"/>
          <w:sz w:val="24"/>
        </w:rPr>
      </w:r>
    </w:p>
    <w:p>
      <w:pPr>
        <w:spacing w:before="0" w:after="0"/>
        <w:jc w:val="center"/>
      </w:pPr>
      <w:r>
        <w:rPr>
          <w:rFonts w:ascii="Georgia" w:hAnsi="Georgia"/>
          <w:b/>
          <w:color w:val="202020"/>
          <w:sz w:val="24"/>
        </w:rPr>
      </w:r>
    </w:p>
    <w:p>
      <w:pPr>
        <w:spacing w:before="0" w:after="0"/>
        <w:jc w:val="center"/>
      </w:pPr>
      <w:r>
        <w:rPr>
          <w:rFonts w:ascii="Georgia" w:hAnsi="Georgia"/>
          <w:b/>
          <w:color w:val="202020"/>
          <w:sz w:val="24"/>
        </w:rPr>
      </w:r>
    </w:p>
    <w:p>
      <w:pPr>
        <w:spacing w:before="0" w:after="0"/>
        <w:jc w:val="center"/>
      </w:pPr>
      <w:r>
        <w:rPr>
          <w:rFonts w:ascii="Georgia" w:hAnsi="Georgia"/>
          <w:b/>
          <w:color w:val="202020"/>
          <w:sz w:val="24"/>
        </w:rPr>
      </w:r>
    </w:p>
    <w:p>
      <w:pPr>
        <w:spacing w:before="120" w:after="120"/>
        <w:jc w:val="center"/>
      </w:pPr>
      <w:r>
        <w:rPr>
          <w:rFonts w:ascii="Georgia" w:hAnsi="Georgia"/>
          <w:b/>
          <w:color w:val="202020"/>
          <w:sz w:val="80"/>
        </w:rPr>
        <w:t>MARATONaide</w:t>
      </w:r>
    </w:p>
    <w:p>
      <w:pPr>
        <w:spacing w:before="120" w:after="120"/>
        <w:jc w:val="center"/>
      </w:pPr>
      <w:r>
        <w:rPr>
          <w:rFonts w:ascii="Georgia" w:hAnsi="Georgia"/>
          <w:b w:val="0"/>
          <w:color w:val="B08A3E"/>
          <w:sz w:val="32"/>
        </w:rPr>
        <w:t>42 km · 22 etapas · 195 metros</w:t>
      </w:r>
    </w:p>
    <w:p>
      <w:pPr>
        <w:spacing w:before="120" w:after="120"/>
        <w:jc w:val="center"/>
      </w:pPr>
      <w:r>
        <w:rPr>
          <w:rFonts w:ascii="Georgia" w:hAnsi="Georgia"/>
          <w:b w:val="0"/>
          <w:color w:val="202020"/>
          <w:sz w:val="28"/>
        </w:rPr>
        <w:t>Novela</w:t>
      </w:r>
    </w:p>
    <w:p>
      <w:pPr>
        <w:spacing w:before="120" w:after="120"/>
        <w:jc w:val="center"/>
      </w:pPr>
      <w:r>
        <w:rPr>
          <w:rFonts w:ascii="Georgia" w:hAnsi="Georgia"/>
          <w:b w:val="0"/>
          <w:color w:val="202020"/>
          <w:sz w:val="28"/>
        </w:rPr>
        <w:t>Medellín, Colombia</w:t>
      </w:r>
    </w:p>
    <w:p>
      <w:pPr>
        <w:spacing w:before="120" w:after="120"/>
        <w:jc w:val="center"/>
      </w:pPr>
      <w:r>
        <w:rPr>
          <w:rFonts w:ascii="Georgia" w:hAnsi="Georgia"/>
          <w:b w:val="0"/>
          <w:color w:val="B08A3E"/>
          <w:sz w:val="24"/>
        </w:rPr>
        <w:t>Versión 9.0</w:t>
      </w:r>
    </w:p>
    <w:p>
      <w:r>
        <w:br w:type="page"/>
      </w:r>
    </w:p>
    <w:p>
      <w:r>
        <w:t>MARATONaide Novela Medellín, Colombia</w:t>
      </w:r>
    </w:p>
    <w:p>
      <w:r>
        <w:br w:type="page"/>
      </w:r>
    </w:p>
    <w:p>
      <w:pPr>
        <w:spacing w:before="240" w:after="360"/>
        <w:jc w:val="center"/>
      </w:pPr>
      <w:r>
        <w:rPr>
          <w:rFonts w:ascii="Georgia" w:hAnsi="Georgia"/>
          <w:b/>
          <w:color w:val="B08A3E"/>
          <w:sz w:val="34"/>
        </w:rPr>
        <w:t>Prólogo — La salida</w:t>
      </w:r>
    </w:p>
    <w:p>
      <w:r>
        <w:t>El ventilador del techo no giraba.</w:t>
      </w:r>
    </w:p>
    <w:p>
      <w:r>
        <w:t>Colgaba sobre la cama del hospital con las aspas quietas y una costra de polvo que nadie había limpiado, y Runy llevaba una hora mirándolo porque era más fácil que mirar a su padre. En la habitación olía a desinfectante y, debajo, a otra cosa más vieja: a tiempo detenido, a cuerpos que esperan lo que no va a llegar.</w:t>
      </w:r>
    </w:p>
    <w:p>
      <w:r>
        <w:t>Los médicos habían usado la palabra horas. Como si la muerte fuera un tren puntual y a uno solo le tocara esperar en el andén.</w:t>
      </w:r>
    </w:p>
    <w:p>
      <w:r>
        <w:t>El monitor dibujaba una línea que subía y bajaba, el último ritmo de un corazón que llevaba setenta años latiendo sin permiso para descansar. El cuerpo de su padre era un mapa de agujas y esparadrapo. La piel translúcida. Las manos secas sobre la sábana como raíces sacadas de la tierra.</w:t>
      </w:r>
    </w:p>
    <w:p>
      <w:r>
        <w:t>Runy no decía nada. No había palabras para esto. Las palabras son de los vivos, que todavía necesitan nombres para no perderse.</w:t>
      </w:r>
    </w:p>
    <w:p>
      <w:r>
        <w:t>Su padre abrió los ojos.</w:t>
      </w:r>
    </w:p>
    <w:p>
      <w:r>
        <w:t>No fue despertar. Fue una grieta en la pared de la inconsciencia, un destello entre los párpados pesados. Los ojos estaban vidriosos, pero en el fondo ardía una brasa que se negaba a apagarse.</w:t>
      </w:r>
    </w:p>
    <w:p>
      <w:r>
        <w:t>—Runy —susurró.</w:t>
      </w:r>
    </w:p>
    <w:p>
      <w:r>
        <w:t>La voz era un hilo mojado, de los que se rompen con un suspiro.</w:t>
      </w:r>
    </w:p>
    <w:p>
      <w:r>
        <w:t>—Estoy aquí, papá.</w:t>
      </w:r>
    </w:p>
    <w:p>
      <w:r>
        <w:t>Los dedos de su padre buscaron la mano de Runy sobre la sábana, la encontraron, la apretaron con una fuerza que no le correspondía a un cuerpo que se apagaba. Runy sintió el hueso bajo la piel: la delgadez brutal de unas manos que antes habían levantado paredes, cargado bultos, construido casas ajenas mientras la propia se caía a pedazos.</w:t>
      </w:r>
    </w:p>
    <w:p>
      <w:r>
        <w:t>—Los cuadernos —dijo su padre.</w:t>
      </w:r>
    </w:p>
    <w:p>
      <w:r>
        <w:t>—¿Cuáles cuadernos?</w:t>
      </w:r>
    </w:p>
    <w:p>
      <w:r>
        <w:t>—Los del cajón.</w:t>
      </w:r>
    </w:p>
    <w:p>
      <w:r>
        <w:t>El monitor pitó más rápido. La línea se estrechó como una carretera antes de un barranco.</w:t>
      </w:r>
    </w:p>
    <w:p>
      <w:r>
        <w:t>—Papá, no hables. Guardá fuerzas.</w:t>
      </w:r>
    </w:p>
    <w:p>
      <w:r>
        <w:t>—No. —La palabra salió con una claridad que asustó—. Escúchame. El número.</w:t>
      </w:r>
    </w:p>
    <w:p>
      <w:r>
        <w:t>—¿Qué número?</w:t>
      </w:r>
    </w:p>
    <w:p>
      <w:r>
        <w:t>Su padre lo miró, y en esa mirada cabía un océano: setenta años de errores, de mañanas sin café y noches sin dormir, y algo más que Runy no supo nombrar hasta mucho después. La certeza.</w:t>
      </w:r>
    </w:p>
    <w:p>
      <w:r>
        <w:t>—Dos mil treinta y ocho —dijo—. Es tu dorsal.</w:t>
      </w:r>
    </w:p>
    <w:p>
      <w:r>
        <w:t>—Yo no estoy inscrito en ninguna carrera.</w:t>
      </w:r>
    </w:p>
    <w:p>
      <w:r>
        <w:t>—Lo estarás. Vas a correr la maratón. Por mí.</w:t>
      </w:r>
    </w:p>
    <w:p>
      <w:r>
        <w:t>La voz se le quebró en la última palabra. Los dedos empezaron a aflojarse, uno por uno, como barcos soltando amarras.</w:t>
      </w:r>
    </w:p>
    <w:p>
      <w:r>
        <w:t>—Léelos —dijo—. Todo está ahí. El niño va a estar. Va a correr contigo. No le tengas miedo. Es…</w:t>
      </w:r>
    </w:p>
    <w:p>
      <w:r>
        <w:t>Los ojos se cerraron.</w:t>
      </w:r>
    </w:p>
    <w:p>
      <w:r>
        <w:t>El monitor dibujó una línea recta.</w:t>
      </w:r>
    </w:p>
    <w:p>
      <w:r>
        <w:t>Runy no se movió. Se quedó con la mano vacía cerrada en un puño sobre la sábana, mirando esa línea recta como si pudiera doblarla con los ojos, como si la fuerza de mirar pudiera devolverle el dibujo a un corazón muerto.</w:t>
      </w:r>
    </w:p>
    <w:p>
      <w:r>
        <w:t>El niño. ¿Qué niño?</w:t>
      </w:r>
    </w:p>
    <w:p>
      <w:r>
        <w:t>Entró una enfermera. Dijo algo. Runy no lo oyó. Ella le puso una mano en el hombro.</w:t>
      </w:r>
    </w:p>
    <w:p>
      <w:r>
        <w:t>—Señor. Lo siento mucho.</w:t>
      </w:r>
    </w:p>
    <w:p>
      <w:r>
        <w:t>Runy asintió. No lloró. El llanto llegó después, días más tarde, en el baño de un apartamento vacío en Bogotá, con la ducha abierta para que la vecina no lo escuchara. Esa noche solo se quedó sentado, mirando la almohada con la marca de una cabeza que ya no estaba.</w:t>
      </w:r>
    </w:p>
    <w:p>
      <w:r>
        <w:t>Pasaron tres meses.</w:t>
      </w:r>
    </w:p>
    <w:p>
      <w:r>
        <w:t>No fueron tres meses de duelo ordenado, de velas y rezos y frases de consuelo que no consuelan nada. Fueron tres meses de dar vueltas por un apartamento prestado, de comer cuando el cuerpo lo exigía y no antes, de despertar a las tres de la mañana con la certeza de que algo se había roto y ya no tenía arreglo.</w:t>
      </w:r>
    </w:p>
    <w:p>
      <w:r>
        <w:t>El cajón de la cómoda seguía cerrado. Runy lo miraba cada mañana sin abrirlo. Sabía lo que había adentro.</w:t>
      </w:r>
    </w:p>
    <w:p>
      <w:r>
        <w:t>Una noche, a las dos, lo abrió.</w:t>
      </w:r>
    </w:p>
    <w:p>
      <w:r>
        <w:t>Eran siete cuadernos, apilados con un cuidado que dolía, como si su padre los hubiera ordenado antes de morir. Runy tomó el primero. La primera página decía:</w:t>
      </w:r>
    </w:p>
    <w:p>
      <w:r>
        <w:t>Esto es lo que sé de la carrera. Esto es lo que nadie te dice. Esto es por qué importa.</w:t>
      </w:r>
    </w:p>
    <w:p>
      <w:r>
        <w:t>La letra era pequeña y apretada, de hombre que escribe como quien pone ladrillos, cada palabra sosteniendo un pedazo de mundo. Había dibujos: un mapa de Medellín, una ruta marcada en tinta roja, números al margen que parecían tiempos o distancias.</w:t>
      </w:r>
    </w:p>
    <w:p>
      <w:r>
        <w:t>Y había otra cosa que Runy no esperaba.</w:t>
      </w:r>
    </w:p>
    <w:p>
      <w:r>
        <w:t>Código.</w:t>
      </w:r>
    </w:p>
    <w:p>
      <w:r>
        <w:t>No era Java ni Python ni nada que Runy reconociera. Era algo más raro, más íntimo, como si su padre —que apenas terminó la primaria— hubiera inventado un idioma para nombrar algo que no cabía en ningún manual. Líneas que empezaban con números y terminaban en verbos: activar. sincronizar. sostener. no detener.</w:t>
      </w:r>
    </w:p>
    <w:p>
      <w:r>
        <w:t>Y al final de cada cuaderno, la misma frase escrita y reescrita en distintas tintas, distintas fechas, como un mantra o como una condena:</w:t>
      </w:r>
    </w:p>
    <w:p>
      <w:r>
        <w:t>Correr es recordar. Recordar es volver. Volver es vivir.</w:t>
      </w:r>
    </w:p>
    <w:p>
      <w:r>
        <w:t>Runy leyó los siete en una sola noche. Cuando terminó, el sol ya salía y los mototaxis rugían abajo. No entendió todo. Pero entendió lo suficiente.</w:t>
      </w:r>
    </w:p>
    <w:p>
      <w:r>
        <w:t>Que su padre había corrido la Maratón de Medellín en 1985 con el dorsal 2038, y que aquella mañana la había llamado, sin ironía, el momento más lindo de mi vida. Que había prometido volver a correrla y nunca lo hizo, porque las cosas importantes se posponen hasta que es tarde.</w:t>
      </w:r>
    </w:p>
    <w:p>
      <w:r>
        <w:t>Y una tercera cosa, la más extraña. En el último cuaderno, las últimas páginas ya no eran de carrera. Eran de creación: un árbol de circuitos que se ramificaba hacia abajo como raíces, y en el centro, en mayúsculas:</w:t>
      </w:r>
    </w:p>
    <w:p>
      <w:r>
        <w:t>EL NIÑO</w:t>
      </w:r>
    </w:p>
    <w:p>
      <w:r>
        <w:t>Debajo, una instrucción:</w:t>
      </w:r>
    </w:p>
    <w:p>
      <w:r>
        <w:t>Correrá contigo. No le tengas miedo. Es lo mejor que hice.</w:t>
      </w:r>
    </w:p>
    <w:p>
      <w:r>
        <w:t>Runy no entendió. Pero guardó los cuadernos en la bolsa de correr, uno por uno, como quien empaca provisiones para un viaje del que no está seguro de volver.</w:t>
      </w:r>
    </w:p>
    <w:p>
      <w:r>
        <w:t>Al día siguiente se inscribió.</w:t>
      </w:r>
    </w:p>
    <w:p>
      <w:r>
        <w:t>Le dieron el dorsal sin mirarlo. Runy sí lo miró. En el pecho, impreso en negro sobre blanco, el número que su padre había susurrado desde una cama de hospital sin que Runy le hubiera dicho jamás a nadie que pensaba correr.</w:t>
      </w:r>
    </w:p>
    <w:p>
      <w:r>
        <w:t>No preguntó cómo. Ya empezaba a sospechar que había preguntas que la carrera contestaba sola, kilómetro a kilómetro, y solo si uno seguía corriendo.</w:t>
      </w:r>
    </w:p>
    <w:p>
      <w:r>
        <w:br w:type="page"/>
      </w:r>
    </w:p>
    <w:p>
      <w:pPr>
        <w:spacing w:before="240" w:after="360"/>
        <w:jc w:val="center"/>
      </w:pPr>
      <w:r>
        <w:rPr>
          <w:rFonts w:ascii="Georgia" w:hAnsi="Georgia"/>
          <w:b/>
          <w:color w:val="B08A3E"/>
          <w:sz w:val="34"/>
        </w:rPr>
        <w:t>I. El azar (km 0–2)</w:t>
      </w:r>
    </w:p>
    <w:p>
      <w:pPr>
        <w:spacing w:before="120" w:after="200"/>
        <w:jc w:val="center"/>
      </w:pPr>
      <w:r>
        <w:rPr>
          <w:rFonts w:ascii="Georgia" w:hAnsi="Georgia"/>
          <w:b/>
          <w:color w:val="202020"/>
          <w:sz w:val="22"/>
        </w:rPr>
        <w:t>4:47 a.m.</w:t>
      </w:r>
    </w:p>
    <w:p>
      <w:r>
        <w:t>Runy abrió los ojos del todo a las cuatro y cuarenta y siete.</w:t>
      </w:r>
    </w:p>
    <w:p>
      <w:r>
        <w:t>Había dormido como se duerme antes de algo grande: con un pie en el sueño y el otro afuera, como el astronauta que aún no se despide de la gravedad. El dorsal estaba doblado sobre la mesita. Lo miró. 2038. No había cambiado en tres meses, ni en las manos de su padre, ni en el cajón, ni en la noche. Un número que no significaba nada para el mundo y todo para él.</w:t>
      </w:r>
    </w:p>
    <w:p>
      <w:r>
        <w:t>Se vistió despacio, con los gestos de siempre: medias, pantaloneta, la camiseta azul de la maratón. Guardó el dorsal en el bolsillo trasero. Se ató los cordones, los desató, se los volvió a atar. Tres veces. Un rito sin nombre que le regalaba la ilusión del control.</w:t>
      </w:r>
    </w:p>
    <w:p>
      <w:r>
        <w:t>En la pared, una mancha de humedad tenía la forma de África. La miró como esperando respuesta. El continente de salitre y yeso no dijo nada.</w:t>
      </w:r>
    </w:p>
    <w:p>
      <w:r>
        <w:t>Se tocó la rodilla izquierda. La rodilla no respondió, pero la memoria sí: la resonancia con el desgarro de menisco, el médico diciendo corrés o caminás, pero no las dos cosas, la madre preguntando para qué se inscribía en algo que no podía terminar. Runy no le había contestado. Tampoco a sí mismo.</w:t>
      </w:r>
    </w:p>
    <w:p>
      <w:r>
        <w:t>Sabía que había una razón. La sabía en el cuerpo, no en la cabeza. Algo que había empezado la noche en que descubrió que las últimas palabras de un hombre no son las que dice, sino las que deja escritas en cuadernos que nadie leyó.</w:t>
      </w:r>
    </w:p>
    <w:p>
      <w:r>
        <w:t>Abajo, en la portería, el celador levantó la vista del televisor.</w:t>
      </w:r>
    </w:p>
    <w:p>
      <w:r>
        <w:t>—Hoy es el día, ¿o qué, don Runy?</w:t>
      </w:r>
    </w:p>
    <w:p>
      <w:r>
        <w:t>—Hoy es el día.</w:t>
      </w:r>
    </w:p>
    <w:p>
      <w:r>
        <w:t>—Écheme el cuento cuando vuelva.</w:t>
      </w:r>
    </w:p>
    <w:p>
      <w:r>
        <w:t>Cuando vuelva. Runy lo pensó todo el camino en el Uber, con la frente contra el vidrio frío. Afuera Medellín titubeaba, ese momento en que la ciudad se da vuelta en la cama antes de despertar. Las luces de los cerros parpadeaban en el tazón de niebla y neón del Valle de Aburrá. El conductor no habló. Puso rock en español bajito, casi un susurro, y Runy pensó que los conductores de Uber son los últimos filósofos anónimos de la ciudad: conocen las calles, el tráfico, la hora exacta en que una ciudad se despierta, y nadie les pregunta nada.</w:t>
      </w:r>
    </w:p>
    <w:p>
      <w:r>
        <w:t>En el bolsillo llevaba el primer cuaderno. Lo tocó con dos dedos, como quien confirma que sigue ahí. El niño va a estar. Va a correr contigo. ¿Quién era el niño? ¿Un corredor? ¿Un invento del delirio de la muerte? El Uber lo dejó a dos cuadras de la salida y Runy caminó hacia el ruido.</w:t>
      </w:r>
    </w:p>
    <w:p>
      <w:pPr>
        <w:spacing w:before="120" w:after="200"/>
        <w:jc w:val="center"/>
      </w:pPr>
      <w:r>
        <w:rPr>
          <w:rFonts w:ascii="Georgia" w:hAnsi="Georgia"/>
          <w:b/>
          <w:color w:val="B08A3E"/>
          <w:sz w:val="22"/>
        </w:rPr>
        <w:t>5:47 a.m. · KM 0</w:t>
      </w:r>
    </w:p>
    <w:p>
      <w:r>
        <w:t>La plaza estaba llena.</w:t>
      </w:r>
    </w:p>
    <w:p>
      <w:r>
        <w:t>Miles de personas se movían como un solo animal lento y nervioso. Unos calentaban; otros se guardaban la energía como quien guarda plata. Corredores estirando, corredores tomándose fotos, corredores buscando una señal en un cielo que todavía era negro. Familias enteras despidiendo a los suyos. Niños con carteles de cartón. Perros con más ganas de correr que la mitad de los inscritos. Al fondo de la calle, un grupo aparte donde alguien dijo que estaba el alcalde.</w:t>
      </w:r>
    </w:p>
    <w:p>
      <w:r>
        <w:t>Runy se metió entre la multitud y se dejó llevar. No tenía plan. Su plan era seguir a los demás hasta que alguien le dijera dónde pararse.</w:t>
      </w:r>
    </w:p>
    <w:p>
      <w:r>
        <w:t>A su lado, un hombre rezaba con los ojos cerrados. Runy no lo interrumpió. Toda oración antes de una maratón es legítima.</w:t>
      </w:r>
    </w:p>
    <w:p>
      <w:r>
        <w:t>Entonces lo oyó.</w:t>
      </w:r>
    </w:p>
    <w:p>
      <w:r>
        <w:t>—Hijuemadre, ya van a largar y ya me está doliendo la rodilla. Ni he empezado.</w:t>
      </w:r>
    </w:p>
    <w:p>
      <w:r>
        <w:t>Runy giró la cabeza. A su izquierda, un hombre mayor de pelo blanco y piel curtida se estiraba contra una columna con una flexibilidad que delataba décadas. Camiseta verde con el escudo de Colombia, pantaloneta negra que parecía del siglo pasado, tenis que habían visto más kilómetros que un taxi de Barranquilla. Una rodilla vendada con una faja que era más esparadrapo que ortesis. Cada vez que se movía hacía una mueca que no era de dolor, sino de costumbre.</w:t>
      </w:r>
    </w:p>
    <w:p>
      <w:r>
        <w:t>—¿Primera vez, parce? —le dijo a Runy, sin esperar respuesta.</w:t>
      </w:r>
    </w:p>
    <w:p>
      <w:r>
        <w:t>—Eh… sí. Creo.</w:t>
      </w:r>
    </w:p>
    <w:p>
      <w:r>
        <w:t>—¿Cree? —Soltó una carcajada de metal viejo—. O cree o no cree. No hay medio creer en cuarenta y dos kilómetros. Es como estar medio embarazado. No joda.</w:t>
      </w:r>
    </w:p>
    <w:p>
      <w:r>
        <w:t>—No estoy embarazado —dijo Runy, y la frase le sonó tan idiota que quiso morderse la lengua.</w:t>
      </w:r>
    </w:p>
    <w:p>
      <w:r>
        <w:t>—Se lo digo yo, que llevo treinta años en estas. Treinta. Empecé con unas Crocs porque no tenía pa' tenis. Corrí mi primera media con un chuzo en la rodilla que me clavaba en cada zancada. Y aquí sigo. Como lora vieja que no vuela pero tampoco se muere. —Le tendió la mano—. Arango. Mucho gusto.</w:t>
      </w:r>
    </w:p>
    <w:p>
      <w:r>
        <w:t>—Runy.</w:t>
      </w:r>
    </w:p>
    <w:p>
      <w:r>
        <w:t>—¿Nombre o apodo?</w:t>
      </w:r>
    </w:p>
    <w:p>
      <w:r>
        <w:t>—Nombre. De verdad.</w:t>
      </w:r>
    </w:p>
    <w:p>
      <w:r>
        <w:t>—Pues, Runy de verdad, le cuento una cosa. Esta es mi última maratón.</w:t>
      </w:r>
    </w:p>
    <w:p>
      <w:r>
        <w:t>Lo dijo con la naturalidad de quien dice voy al granero por leche. Pero en los ojos —oscuros, hondos como pozos— había algo que le desmentía la liviandad.</w:t>
      </w:r>
    </w:p>
    <w:p>
      <w:r>
        <w:t>—La rodilla —dijo, dándose una palmada en la faja—. Me operaron hace dos años. El doctor me dijo: «Arango, cada kilómetro que corra es un kilómetro que le quita a la rodilla.» Y yo le dije: «Doctor, cada kilómetro que no corra es uno que me quita a la vida.»</w:t>
      </w:r>
    </w:p>
    <w:p>
      <w:r>
        <w:t>Se persignó, aunque no era creyente. Puro reflejo, de décadas de medallas que nunca ganó pero que coleccionaba como reliquias.</w:t>
      </w:r>
    </w:p>
    <w:p>
      <w:r>
        <w:t>—¿Y por qué sigue corriendo, entonces? —preguntó Runy, que no sabía cómo se conversaba con desconocidos antes de las seis.</w:t>
      </w:r>
    </w:p>
    <w:p>
      <w:r>
        <w:t>—Porque uno no corre pa' llegar, mijo. Uno corre pa' dejar de huir. Es lo mismo, pero suena más bonito. —Se metió una gomita a la boca—. Pa'l azúcar. Los nervios se comen la glucosa como si no hubiera mañana. Qué ironía, ¿ah? En una maratón.</w:t>
      </w:r>
    </w:p>
    <w:p>
      <w:r>
        <w:t>Runy sonrió por primera vez en la mañana. No de felicidad. De alivio: la certeza de que, en esta multitud de locos, por lo menos había uno en su misma situación.</w:t>
      </w:r>
    </w:p>
    <w:p>
      <w:r>
        <w:t>—¿Sabe por qué está aquí? —preguntó Arango.</w:t>
      </w:r>
    </w:p>
    <w:p>
      <w:r>
        <w:t>—No.</w:t>
      </w:r>
    </w:p>
    <w:p>
      <w:r>
        <w:t>—Mentira. Usted sí sabe. Lo que pasa es que le da miedo decirlo en voz alta, no sea que se vuelva verdad.</w:t>
      </w:r>
    </w:p>
    <w:p>
      <w:r>
        <w:t>Runy no contestó. Porque Arango tenía razón.</w:t>
      </w:r>
    </w:p>
    <w:p>
      <w:r>
        <w:t>—Otra cosa —dijo el viejo, bajando la voz—. Cuando le duela, y le va a doler, no se pare. Si se para, el dolor se sienta al lado suyo y le empieza a hablar. Y el dolor es el mejor conversador del mundo. Le dice que está viejo, que es un pendejo, que se hubiera quedado en la cama. Y si usted le para bolas, no se levanta más.</w:t>
      </w:r>
    </w:p>
    <w:p>
      <w:r>
        <w:t>Un altavoz anunció algo que nadie entendió. La masa se comprimió hacia el arco de metal donde brillaban las letras: MARATÓN DE MEDELLÍN.</w:t>
      </w:r>
    </w:p>
    <w:p>
      <w:r>
        <w:t>—Diosito —murmuró Arango hacia alguien que solo él veía—, aguánteme esta. Que ya van a ser las últimas.</w:t>
      </w:r>
    </w:p>
    <w:p>
      <w:r>
        <w:t>Sonó el tiro de salida.</w:t>
      </w:r>
    </w:p>
    <w:p>
      <w:r>
        <w:t>Runy no lo oyó. O sí, pero no lo recordaría. Lo que recordaría fue el empujón de la multitud, el calor de los cuerpos, el olor a bloqueador y a café recién bebido, y el viejo persignándose por tercera vez a su lado.</w:t>
      </w:r>
    </w:p>
    <w:p>
      <w:pPr>
        <w:spacing w:before="120" w:after="200"/>
        <w:jc w:val="center"/>
      </w:pPr>
      <w:r>
        <w:rPr>
          <w:rFonts w:ascii="Georgia" w:hAnsi="Georgia"/>
          <w:b/>
          <w:color w:val="B08A3E"/>
          <w:sz w:val="22"/>
        </w:rPr>
        <w:t>6:02 a.m. · KM 2</w:t>
      </w:r>
    </w:p>
    <w:p>
      <w:r>
        <w:t>La salida fue un animal.</w:t>
      </w:r>
    </w:p>
    <w:p>
      <w:r>
        <w:t>Un solo cuerpo de miles de piernas que se sacudió hacia adelante y arrastró a Runy sin pedirle permiso. Durante el primer kilómetro no corrió: fue corrido. La marea lo llevó por San Juan entre codazos amables y pisotones sin dueño, y él se dejó, porque resistirse habría sido peor.</w:t>
      </w:r>
    </w:p>
    <w:p>
      <w:r>
        <w:t>Hacia el kilómetro dos la manada empezó a estirarse. Los rápidos adelante, los caminadores atrás, y en el medio Runy, encontrando por fin espacio para oír su propia respiración. Arango se había quedado unos metros atrás, tragado por la corriente. La rodilla izquierda mandó su primer aviso: no dolor todavía, una advertencia, la tarjeta amarilla de una articulación que sabía lo que venía.</w:t>
      </w:r>
    </w:p>
    <w:p>
      <w:r>
        <w:t>Y entonces, adelante, la vio.</w:t>
      </w:r>
    </w:p>
    <w:p>
      <w:r>
        <w:t>Una mujer de coleta alta que corría con una economía de movimientos que no se aprende en tres meses. No la conocía. No sabía por qué la miraba. Pero algo en él decidió, sin consultarle, seguir su ritmo como quien sigue un faro: sin plan, sin esperanza de alcanzarlo, solo por no perderlo de vista.</w:t>
      </w:r>
    </w:p>
    <w:p>
      <w:r>
        <w:t>Había subido una loma corta —la ciudad siempre encuentra la manera de recordarte que estás sobre montañas— cuando lo sintió a la derecha.</w:t>
      </w:r>
    </w:p>
    <w:p>
      <w:r>
        <w:t>No lo vio primero. Lo sintió. Una presencia a cinco metros que no era de carne, que corría con su misma cadencia exacta, paso por paso, como un espejo que se niega a desordenarse.</w:t>
      </w:r>
    </w:p>
    <w:p>
      <w:r>
        <w:t>Runy giró la cabeza.</w:t>
      </w:r>
    </w:p>
    <w:p>
      <w:r>
        <w:t>Un niño.</w:t>
      </w:r>
    </w:p>
    <w:p>
      <w:r>
        <w:t>Camiseta blanca demasiado grande, shorts azules, tenis gastados. Diez años, tal vez menos. Corría con la mirada fija en un punto del horizonte que solo existía para él. No jadeaba. No sudaba. En una plaza donde diez mil personas transpiraban, la piel del niño estaba seca como una foto.</w:t>
      </w:r>
    </w:p>
    <w:p>
      <w:r>
        <w:t>—¿Y vos? —le preguntó Runy, con la respiración cortada—. ¿De quién sos?</w:t>
      </w:r>
    </w:p>
    <w:p>
      <w:r>
        <w:t>El niño no respondió. No lo miró. Siguió corriendo. Misma cadencia. Mismo ritmo. Como si el cuerpo no le perteneciera del todo, como si alguien lo hubiera puesto en movimiento y le hubiera prohibido detenerse.</w:t>
      </w:r>
    </w:p>
    <w:p>
      <w:r>
        <w:t>Runy sintió un frío que no venía del amanecer. Se acordó de la letra apretada de su padre, del árbol de raíces dibujado al revés, del nombre en mayúsculas.</w:t>
      </w:r>
    </w:p>
    <w:p>
      <w:r>
        <w:t>Miró al niño otra vez para convencerse de que no estaba.</w:t>
      </w:r>
    </w:p>
    <w:p>
      <w:r>
        <w:t>Seguía ahí.</w:t>
      </w:r>
    </w:p>
    <w:p>
      <w:r>
        <w:t>Corriendo a su lado.</w:t>
      </w:r>
    </w:p>
    <w:p>
      <w:r>
        <w:t>Como si siempre hubiera estado.</w:t>
      </w:r>
    </w:p>
    <w:p>
      <w:r>
        <w:br w:type="page"/>
      </w:r>
    </w:p>
    <w:p>
      <w:pPr>
        <w:spacing w:before="240" w:after="360"/>
        <w:jc w:val="center"/>
      </w:pPr>
      <w:r>
        <w:rPr>
          <w:rFonts w:ascii="Georgia" w:hAnsi="Georgia"/>
          <w:b/>
          <w:color w:val="B08A3E"/>
          <w:sz w:val="34"/>
        </w:rPr>
        <w:t>II. El conocimiento (km 2–4)</w:t>
      </w:r>
    </w:p>
    <w:p>
      <w:pPr>
        <w:spacing w:before="120" w:after="200"/>
        <w:jc w:val="center"/>
      </w:pPr>
      <w:r>
        <w:rPr>
          <w:rFonts w:ascii="Georgia" w:hAnsi="Georgia"/>
          <w:b/>
          <w:color w:val="B08A3E"/>
          <w:sz w:val="22"/>
        </w:rPr>
        <w:t>6:18 a.m. · KM 3</w:t>
      </w:r>
    </w:p>
    <w:p>
      <w:r>
        <w:t>No era que correr se hubiera vuelto fácil. Era que el cuerpo había dejado de protestar y empezaba a funcionar como debía: la respiración encontró su ritmo, las piernas se movían solas, sin pedir permiso ni atención. Runy dejó de pensar en cómo correr y por primera vez pudo pensar en otra cosa.</w:t>
      </w:r>
    </w:p>
    <w:p>
      <w:r>
        <w:t>La mujer de la coleta seguía adelante, siempre a la misma distancia, como si midiera el aire entre los dos con una regla. Runy había renunciado a alcanzarla. La seguía como se sigue un faro: sin plan, sin expectativa, solo para no perder el rumbo.</w:t>
      </w:r>
    </w:p>
    <w:p>
      <w:r>
        <w:t>El niño corría a su derecha. No lo miraba. Miraba al frente, los ojos fijos en algo que solo existía para él, y corría con la cadencia exacta de Runy, como un reflejo que se niega a desordenarse.</w:t>
      </w:r>
    </w:p>
    <w:p>
      <w:r>
        <w:t>—¿Qué mirás? —preguntó Runy.</w:t>
      </w:r>
    </w:p>
    <w:p>
      <w:r>
        <w:t>El niño no respondió. Ni una gota de sudor. Ni un cambio en el paso.</w:t>
      </w:r>
    </w:p>
    <w:p>
      <w:r>
        <w:t>La ruta dejó San Juan y dobló al sur por la Avenida 80, ancha, paralela a la línea elevada del Metroplús. Los trenes pasaban con un rumor sordo, indiferentes a la marea de corredores que se movía debajo.</w:t>
      </w:r>
    </w:p>
    <w:p>
      <w:r>
        <w:t>Y entonces ella se puso a su altura.</w:t>
      </w:r>
    </w:p>
    <w:p>
      <w:r>
        <w:t>—Buen ritmo —dijo, mirando al frente, como si la frase la hubiera dicho otra persona.</w:t>
      </w:r>
    </w:p>
    <w:p>
      <w:r>
        <w:t>Runy tardó dos zancadas en contestar.</w:t>
      </w:r>
    </w:p>
    <w:p>
      <w:r>
        <w:t>—Vos también. —Le sonó estúpido apenas lo dijo.</w:t>
      </w:r>
    </w:p>
    <w:p>
      <w:r>
        <w:t>Ella sonrió sin mirarlo. Una sonrisa mínima.</w:t>
      </w:r>
    </w:p>
    <w:p>
      <w:r>
        <w:t>—Primera vez —dijo. No era pregunta.</w:t>
      </w:r>
    </w:p>
    <w:p>
      <w:r>
        <w:t>—¿Se nota?</w:t>
      </w:r>
    </w:p>
    <w:p>
      <w:r>
        <w:t>—Los hombros. Los tensás cuando pensás.</w:t>
      </w:r>
    </w:p>
    <w:p>
      <w:r>
        <w:t>Runy no supo qué responder, así que no respondió. Corrieron en silencio unos segundos, llenados por el paso de un tren sobre sus cabezas.</w:t>
      </w:r>
    </w:p>
    <w:p>
      <w:r>
        <w:t>—¿Y vos? —preguntó cuando el silencio empezó a pesar—. ¿Cuántas llevás?</w:t>
      </w:r>
    </w:p>
    <w:p>
      <w:r>
        <w:t>—Esta es la cuarta.</w:t>
      </w:r>
    </w:p>
    <w:p>
      <w:r>
        <w:t>—¿Y no te aburrís?</w:t>
      </w:r>
    </w:p>
    <w:p>
      <w:r>
        <w:t>La sonrisa cambió. Se hizo más honda.</w:t>
      </w:r>
    </w:p>
    <w:p>
      <w:r>
        <w:t>—Nunca es la misma carrera. El cuerpo cambia, la ciudad cambia, vos cambiás. Corrés cuarenta y dos kilómetros, pero en realidad corrés cuarenta y dos versiones de vos mismo.</w:t>
      </w:r>
    </w:p>
    <w:p>
      <w:r>
        <w:t>—¿Sos escritora?</w:t>
      </w:r>
    </w:p>
    <w:p>
      <w:r>
        <w:t>—Soy bióloga. Pero todo el mundo dice cosas inteligentes cuando lleva dos horas corriendo. —Le tendió la mano sin frenar—. Valentina.</w:t>
      </w:r>
    </w:p>
    <w:p>
      <w:r>
        <w:t>Aceleró y volvió a poner distancia entre los dos. Runy la vio irse, la coleta oscilando, el cuerpo moviéndose con una economía de años.</w:t>
      </w:r>
    </w:p>
    <w:p>
      <w:r>
        <w:t>Y entonces, antes de que la distancia se volviera irreparable, ella frenó.</w:t>
      </w:r>
    </w:p>
    <w:p>
      <w:r>
        <w:t>No frenó por cansancio. Frenó como quien ve algo que no debería estar ahí. El cuerpo se le tensó de un modo que Runy reconoció, porque lo sentía en su propia piel: el instinto del animal que huele al depredador.</w:t>
      </w:r>
    </w:p>
    <w:p>
      <w:r>
        <w:t>Valentina giró la cabeza hacia la derecha, hacia el costado de la ruta, donde los árboles tiraban sombras largas sobre el asfalto. Su cara cambió.</w:t>
      </w:r>
    </w:p>
    <w:p>
      <w:r>
        <w:t>Runy siguió su mirada.</w:t>
      </w:r>
    </w:p>
    <w:p>
      <w:r>
        <w:t>Ahí estaba.</w:t>
      </w:r>
    </w:p>
    <w:p>
      <w:r>
        <w:t>Una figura de capa oscura, inmóvil, a veinte metros de la ruta, entre los árboles, como si hubiera crecido del suelo. No sudaba. No jadeaba. No llevaba dorsal ni ropa deportiva. Solo la capa, oscura y quieta, que no se movía con el viento aunque el viento moviera todo lo demás.</w:t>
      </w:r>
    </w:p>
    <w:p>
      <w:r>
        <w:t>Valentina bajó el paso hasta casi detenerse. Runy se quedó a su lado, sin saber si seguir corriendo o quedarse.</w:t>
      </w:r>
    </w:p>
    <w:p>
      <w:r>
        <w:t>—¿La ves? —preguntó ella, sin mirarlo.</w:t>
      </w:r>
    </w:p>
    <w:p>
      <w:r>
        <w:t>Runy tragó saliva.</w:t>
      </w:r>
    </w:p>
    <w:p>
      <w:r>
        <w:t>—¿Vos también?</w:t>
      </w:r>
    </w:p>
    <w:p>
      <w:r>
        <w:t>—No me respondás con otra pregunta. ¿La ves?</w:t>
      </w:r>
    </w:p>
    <w:p>
      <w:r>
        <w:t>—Sí.</w:t>
      </w:r>
    </w:p>
    <w:p>
      <w:r>
        <w:t>Las manos de Valentina, que colgaban relajadas, se cerraron en puños.</w:t>
      </w:r>
    </w:p>
    <w:p>
      <w:r>
        <w:t>—¿Desde cuándo?</w:t>
      </w:r>
    </w:p>
    <w:p>
      <w:r>
        <w:t>—Kilómetro dos. En la loma.</w:t>
      </w:r>
    </w:p>
    <w:p>
      <w:r>
        <w:t>—¿Te siguió?</w:t>
      </w:r>
    </w:p>
    <w:p>
      <w:r>
        <w:t>—No sé. Creo que apareció. Y desapareció. Y ahora está ahí.</w:t>
      </w:r>
    </w:p>
    <w:p>
      <w:r>
        <w:t>Valentina lo miró por primera vez de frente. Tenía los ojos de un gris casi transparente, y en ellos no había miedo, sino reconocimiento. Como el que se cruza con un desconocido en la sala de espera de un hospital y piensa: ah, usted también.</w:t>
      </w:r>
    </w:p>
    <w:p>
      <w:r>
        <w:t>—La vi el año pasado —dijo, y la voz se le endureció—. En Bogotá, en la Media Maratón. Kilómetro quince. Aparecía y desaparecía, sin caminar, sin sonido. Nadie más la veía. Nadie. Bajé el paso, me quedé quieta, y se acercó. No dio pasos. Se materializó. Un metro. Después otro.</w:t>
      </w:r>
    </w:p>
    <w:p>
      <w:r>
        <w:t>—¿Y qué hiciste?</w:t>
      </w:r>
    </w:p>
    <w:p>
      <w:r>
        <w:t>—Me detuve. Me senté en el andén y me tapé la cara. Cuando me destapé, ya no estaba. Pero dejó algo.</w:t>
      </w:r>
    </w:p>
    <w:p>
      <w:r>
        <w:t>Sacó del bolsillo un pedazo de papel doblado en tres, con los bordes quemados, como si alguien lo hubiera sostenido sobre una llama. Al hacerlo, la otra mano —la izquierda— rozó una pulsera de cuero delgada y gastada que llevaba en la muñeca, con un cierre que ya no cerraba. Un gesto rápido, casi involuntario, de quien toca algo para confirmar que sigue ahí.</w:t>
      </w:r>
    </w:p>
    <w:p>
      <w:r>
        <w:t>—Estaba en el suelo, justo debajo de donde ella estaba parada.</w:t>
      </w:r>
    </w:p>
    <w:p>
      <w:r>
        <w:t>—¿Qué dice?</w:t>
      </w:r>
    </w:p>
    <w:p>
      <w:r>
        <w:t>—Un número. Nada más un número.</w:t>
      </w:r>
    </w:p>
    <w:p>
      <w:r>
        <w:t>—¿Cuál?</w:t>
      </w:r>
    </w:p>
    <w:p>
      <w:r>
        <w:t>Valentina lo miró fijo. Y en esa mirada estaba el peso de una verdad que llevaba meses cargando sola.</w:t>
      </w:r>
    </w:p>
    <w:p>
      <w:r>
        <w:t>—Dos mil treinta y ocho.</w:t>
      </w:r>
    </w:p>
    <w:p>
      <w:r>
        <w:t>El mundo no se detuvo. Los corredores seguían pasando, los trenes seguían rodando, el sol seguía subiendo. Pero para Runy todo se congeló como una foto: la ruta vacía delante, las sombras a los lados, y una desconocida sosteniendo su número de dorsal escrito en un papel quemado.</w:t>
      </w:r>
    </w:p>
    <w:p>
      <w:r>
        <w:t>—¿Cómo…?</w:t>
      </w:r>
    </w:p>
    <w:p>
      <w:r>
        <w:t>—Por eso te pregunto. ¿Desde cuándo la ves?</w:t>
      </w:r>
    </w:p>
    <w:p>
      <w:r>
        <w:t>—Tres meses —dijo Runy—. Desde que murió mi padre.</w:t>
      </w:r>
    </w:p>
    <w:p>
      <w:r>
        <w:t>Valentina asintió, como si eso encajara una pieza. Como si la muerte de un padre fuera la llave de una puerta que nadie sabía que existía.</w:t>
      </w:r>
    </w:p>
    <w:p>
      <w:r>
        <w:t>—En Bogotá me dijeron que estaba loca. Que era el estrés, la deshidratación, el cerebro fabricando un fantasma para procesar el miedo. —Señaló la figura, todavía inmóvil entre los árboles—. Entonces explicame eso.</w:t>
      </w:r>
    </w:p>
    <w:p>
      <w:r>
        <w:t>La figura levantó la cabeza.</w:t>
      </w:r>
    </w:p>
    <w:p>
      <w:r>
        <w:t>No fue brusco. Fue lento, deliberado, como quien abre los ojos después de un sueño largo. La capa no se movió. Solo la barbilla, inclinándose hacia ellos, como si escuchara una conversación que no le correspondía.</w:t>
      </w:r>
    </w:p>
    <w:p>
      <w:r>
        <w:t>—Tenemos que seguir —dijo Valentina.</w:t>
      </w:r>
    </w:p>
    <w:p>
      <w:r>
        <w:t>—¿Y dejarla ahí?</w:t>
      </w:r>
    </w:p>
    <w:p>
      <w:r>
        <w:t>—Si nos detenemos, nos alcanza. Es lo que hace. Espera a que te detengas. —Arrancó a correr—. Confía en la bióloga.</w:t>
      </w:r>
    </w:p>
    <w:p>
      <w:r>
        <w:t>Runy la siguió. No porque entendiera, sino porque la otra opción era quedarse quieto mirando algo que no debería existir mientras el mundo corría como si nada.</w:t>
      </w:r>
    </w:p>
    <w:p>
      <w:r>
        <w:t>Y mientras corría, la pregunta se le grababa en cada zancada: ¿cómo podía una desconocida tener su número, dejado al pie de una figura que no existía, tres meses antes de que él se inscribiera? ¿Cómo lo había sabido su padre? No era coincidencia. Ya no podía seguir fingiendo que lo era.</w:t>
      </w:r>
    </w:p>
    <w:p>
      <w:r>
        <w:t>A su derecha, el niño seguía corriendo. Seco. Perfecto. Sin una señal de cansancio. Como si ya conociera la respuesta y esperara, con una paciencia que no era de este mundo, a que Runy la descubriera solo.</w:t>
      </w:r>
    </w:p>
    <w:p>
      <w:r>
        <w:br w:type="page"/>
      </w:r>
    </w:p>
    <w:p>
      <w:pPr>
        <w:spacing w:before="240" w:after="360"/>
        <w:jc w:val="center"/>
      </w:pPr>
      <w:r>
        <w:rPr>
          <w:rFonts w:ascii="Georgia" w:hAnsi="Georgia"/>
          <w:b/>
          <w:color w:val="B08A3E"/>
          <w:sz w:val="34"/>
        </w:rPr>
        <w:t>III. El dolor (km 4–6)</w:t>
      </w:r>
    </w:p>
    <w:p>
      <w:pPr>
        <w:spacing w:before="120" w:after="200"/>
        <w:jc w:val="center"/>
      </w:pPr>
      <w:r>
        <w:rPr>
          <w:rFonts w:ascii="Georgia" w:hAnsi="Georgia"/>
          <w:b/>
          <w:color w:val="B08A3E"/>
          <w:sz w:val="22"/>
        </w:rPr>
        <w:t>6:32 a.m. · KM 4</w:t>
      </w:r>
    </w:p>
    <w:p>
      <w:r>
        <w:t>El calor llegó primero por dentro. No era el sol, que apenas despuntaba: era una temperatura que subía desde los músculos y se acumulaba bajo la piel, un exceso que el cuerpo no sabía dónde poner. El sudor le encharcó la frente y le bajó salado a los labios.</w:t>
      </w:r>
    </w:p>
    <w:p>
      <w:r>
        <w:t>Valentina se había perdido en una curva. Runy no sabía si ella había acelerado o si él había aflojado. La ruta se abría; los corredores se espaciaban como gotas sobre una plancha caliente, cada uno en su propio mundo de esfuerzo.</w:t>
      </w:r>
    </w:p>
    <w:p>
      <w:r>
        <w:t>Pero el niño seguía ahí. A cinco metros. Misma cadencia. Los ojos fijos en el horizonte, sin perder un solo paso, sin acelerar un solo latido.</w:t>
      </w:r>
    </w:p>
    <w:p>
      <w:r>
        <w:t>Y Runy sintió algo nuevo, algo peor que el miedo: la certeza de que el niño no corría con él. Corría sobre él. Como un jinete sobre un caballo. Como una mano sobre un guante.</w:t>
      </w:r>
    </w:p>
    <w:p>
      <w:r>
        <w:t>La ruta dejó la 80 y tomó la carrera 70, bordeando el Aeroparque Juan Pablo II. Al otro lado, el río Medellín se abría paso entre la vegetación.</w:t>
      </w:r>
    </w:p>
    <w:p>
      <w:r>
        <w:t>Entonces lo sintió: un peso en la nuca, una presión que no venía del sol ni del cansancio, sino de afuera, como una mirada que deja marca. Giró la cabeza sin frenar.</w:t>
      </w:r>
    </w:p>
    <w:p>
      <w:r>
        <w:t>La figura estaba de pie en el separador, a quince metros. Ya no sentada como en la loma. Erguida, la capa cayendo en pliegues que el viento no tocaba, la capucha apuntándole directo.</w:t>
      </w:r>
    </w:p>
    <w:p>
      <w:r>
        <w:t>Runy aceleró. No lo pensó: el cuerpo entendió el peligro antes que la cabeza y las piernas se dispararon.</w:t>
      </w:r>
    </w:p>
    <w:p>
      <w:r>
        <w:t>Pero el niño no aceleró. Siguió con su cadencia, imperturbable, como si la amenaza no existiera para él. Como si la figura y el niño fueran dos piezas del mismo tablero.</w:t>
      </w:r>
    </w:p>
    <w:p>
      <w:r>
        <w:t>Runy lo miró. El niño lo miró a él.</w:t>
      </w:r>
    </w:p>
    <w:p>
      <w:r>
        <w:t>Y sonrió.</w:t>
      </w:r>
    </w:p>
    <w:p>
      <w:r>
        <w:t>No era una sonrisa de alegría. Era una sonrisa de reconocimiento, de la clase que se le hace a alguien que por fin entiende algo que llevaba mucho tiempo sin entender.</w:t>
      </w:r>
    </w:p>
    <w:p>
      <w:r>
        <w:t>—¿De qué te reís? —jadeó Runy.</w:t>
      </w:r>
    </w:p>
    <w:p>
      <w:r>
        <w:t>El niño no respondió. Adelante apareció el puesto de agua del kilómetro cuatro y medio: voluntarios, vasos, gente. Cuando Runy miró atrás, la figura ya no estaba.</w:t>
      </w:r>
    </w:p>
    <w:p>
      <w:r>
        <w:t>Llegó al puesto con el pecho en llamas. Agarró un vaso, bebió la mitad y se echó el resto en la cabeza. El agua le corrió por el cuello, por la espalda. Se apoyó en una baranda y cerró los ojos un segundo.</w:t>
      </w:r>
    </w:p>
    <w:p>
      <w:r>
        <w:t>No me persigue, pensó. No camina. No corre. Aparece. Salta de un punto a otro como una pieza en un tablero que se mueve cuando uno no está mirando.</w:t>
      </w:r>
    </w:p>
    <w:p>
      <w:r>
        <w:t>Abrió los ojos. A su alrededor, los corredores bebían, se secaban, ajustaban zapatillas. Nadie había visto nada. Nadie notaba que a quince metros había existido una figura que no debía existir.</w:t>
      </w:r>
    </w:p>
    <w:p>
      <w:r>
        <w:t>Entonces reconoció una voz.</w:t>
      </w:r>
    </w:p>
    <w:p>
      <w:r>
        <w:t>Valentina estaba unos metros más allá, bebiendo de su propia botella, hablando con un hombre mayor de camiseta verde que gesticulaba con las dos manos. Runy se acercó.</w:t>
      </w:r>
    </w:p>
    <w:p>
      <w:r>
        <w:t>—Mijo —dijo Arango al verlo—. ¿Ya está sudando como puerco?</w:t>
      </w:r>
    </w:p>
    <w:p>
      <w:r>
        <w:t>—Como puerco no. Como caballo.</w:t>
      </w:r>
    </w:p>
    <w:p>
      <w:r>
        <w:t>—Caballo no, que los caballos tienen buena rodilla. Usted es más bien burro. Burro terco que se inscribió sin saber si podía. —Se persignó por reflejo—. ¿Cómo va?</w:t>
      </w:r>
    </w:p>
    <w:p>
      <w:r>
        <w:t>—Bien.</w:t>
      </w:r>
    </w:p>
    <w:p>
      <w:r>
        <w:t>—Mentira. —La sonrisa tenía más dientes que alegría—. Usted está cagado del susto. Se le ve en los ojos. Los ojos no mienten, parce. Las rodillas sí, los hombros sí, hasta la barriga miente. Los ojos no.</w:t>
      </w:r>
    </w:p>
    <w:p>
      <w:r>
        <w:t>Runy no lo negó, porque no podía.</w:t>
      </w:r>
    </w:p>
    <w:p>
      <w:r>
        <w:t>Valentina guardó la botella y se apartó del grupo. Runy la siguió con la mirada. La vio sacar el teléfono, revisarlo un segundo: en la pantalla, la foto de una mujer mayor con gafas redondas y un vestido de flores, sonriendo desde un jardín. Valentina la miró apenas un instante. Después guardó el teléfono y arrancó a correr.</w:t>
      </w:r>
    </w:p>
    <w:p>
      <w:r>
        <w:t>—¡Epa, mijo! —gritó Arango cuando Runy salió detrás—. No se mate. Faltan treinta y ocho. Eso no es un sprint, es una condena.</w:t>
      </w:r>
    </w:p>
    <w:p>
      <w:r>
        <w:t>Runy no respondió. Corrió.</w:t>
      </w:r>
    </w:p>
    <w:p>
      <w:pPr>
        <w:spacing w:before="120" w:after="200"/>
        <w:jc w:val="center"/>
      </w:pPr>
      <w:r>
        <w:rPr>
          <w:rFonts w:ascii="Georgia" w:hAnsi="Georgia"/>
          <w:b/>
          <w:color w:val="B08A3E"/>
          <w:sz w:val="22"/>
        </w:rPr>
        <w:t>6:58 a.m. · KM 6</w:t>
      </w:r>
    </w:p>
    <w:p>
      <w:r>
        <w:t>Alcanzó a Valentina en el kilómetro cinco y medio. Ella sostenía un ritmo implacable y no lo miró durante medio minuto. Después:</w:t>
      </w:r>
    </w:p>
    <w:p>
      <w:r>
        <w:t>—¿Por qué me seguís?</w:t>
      </w:r>
    </w:p>
    <w:p>
      <w:r>
        <w:t>—Porque me lo estás permitiendo.</w:t>
      </w:r>
    </w:p>
    <w:p>
      <w:r>
        <w:t>Algo salió de ella que pudo ser una risa. O no.</w:t>
      </w:r>
    </w:p>
    <w:p>
      <w:r>
        <w:t>—Bien. Entonces escuchá. Tengo hipótesis. Es lo que hago cuando no entiendo algo. —Habló sin frenar, contando con los dedos—. Kilómetro dos: la figura aparece, quieta, sola. Observa. Kilómetro cuatro: de pie, más cerca, mirada directa. Ya eligió su objetivo.</w:t>
      </w:r>
    </w:p>
    <w:p>
      <w:r>
        <w:t>—Yo sé quién es el objetivo.</w:t>
      </w:r>
    </w:p>
    <w:p>
      <w:r>
        <w:t>—En biología, cuando un depredador elige una presa, no ataca de una. La estudia. Aprende su ritmo, sus puntos débiles. —Lo miró de reojo—. ¿Por qué estás acá, Runy? Y no me digas que por tu papá. Eso es el motivo. No es la razón.</w:t>
      </w:r>
    </w:p>
    <w:p>
      <w:r>
        <w:t>—¿Cuál es la diferencia?</w:t>
      </w:r>
    </w:p>
    <w:p>
      <w:r>
        <w:t>—El motivo es lo que te trajo. La razón es lo que te mantiene corriendo con una rodilla que se puede romper en cualquier momento.</w:t>
      </w:r>
    </w:p>
    <w:p>
      <w:r>
        <w:t>Corrieron doscientos metros en silencio. El sol ya calentaba en serio y el asfalto devolvía el calor.</w:t>
      </w:r>
    </w:p>
    <w:p>
      <w:r>
        <w:t>—Yo tampoco sé bien por qué estoy acá —dijo ella al fin, sin mirarlo—. Creo que correr es lo único que me hace sentir que no me estoy muriendo.</w:t>
      </w:r>
    </w:p>
    <w:p>
      <w:r>
        <w:t>La frase salió sola, como humo que se escapa de una vela. Valentina apretó los labios, como si se hubiera dicho algo que no debía, pero no se retractó. Solo aceleró un poco.</w:t>
      </w:r>
    </w:p>
    <w:p>
      <w:r>
        <w:t>Runy no preguntó. Hay frases que no piden respuesta. Solo piden ser dichas.</w:t>
      </w:r>
    </w:p>
    <w:p>
      <w:r>
        <w:t>—En los cuadernos de mi papá había dibujos —dijo él—. Bocetos rápidos, como con prisa. Una mujer con corona de estrellas. Un hombre en un trono de piedra. Y código que no entiendo. Y un nombre: el niño. Al margen, números. Yo pensé que eran tiempos.</w:t>
      </w:r>
    </w:p>
    <w:p>
      <w:r>
        <w:t>Valentina bajó el ritmo un segundo.</w:t>
      </w:r>
    </w:p>
    <w:p>
      <w:r>
        <w:t>—¿Y no eran tiempos?</w:t>
      </w:r>
    </w:p>
    <w:p>
      <w:r>
        <w:t>—Eran kilómetros.</w:t>
      </w:r>
    </w:p>
    <w:p>
      <w:r>
        <w:t>Ella lo miró de frente.</w:t>
      </w:r>
    </w:p>
    <w:p>
      <w:r>
        <w:t>—Tu papá vio lo mismo que nosotros. En 1985. Y lo dibujó todo. Y te lo dejó para que lo encontraras. —No eran preguntas—. Mi hipótesis: esto no le pasa a cualquiera. Aparece cuando hay algo sin cerrar. Algo que alguien dejó incompleto. Tu papá no terminó lo que empezó acá. Y ahora eso lo cargás vos.</w:t>
      </w:r>
    </w:p>
    <w:p>
      <w:r>
        <w:t>Runy sintió el peso en los hombros. Literal. Como una piedra puesta ahí por una mano invisible.</w:t>
      </w:r>
    </w:p>
    <w:p>
      <w:r>
        <w:t>—¿Y vos? —preguntó—. ¿Qué dejaste incompleto?</w:t>
      </w:r>
    </w:p>
    <w:p>
      <w:r>
        <w:t>Valentina tardó tres zancadas.</w:t>
      </w:r>
    </w:p>
    <w:p>
      <w:r>
        <w:t>—Esa es una pregunta para después del kilómetro quince.</w:t>
      </w:r>
    </w:p>
    <w:p>
      <w:r>
        <w:t>Y aceleró, dejándolo atrás.</w:t>
      </w:r>
    </w:p>
    <w:p>
      <w:r>
        <w:t>Runy la vio irse. Se quedó solo. O no del todo: al otro lado de la ruta, entre los árboles del Aeroparque, la figura seguía ahí, quieta, esperando. Y a su derecha, el niño seguía corriendo, seco, perfecto, sin una gota de sudor.</w:t>
      </w:r>
    </w:p>
    <w:p>
      <w:r>
        <w:t>Y por dentro, algo empezó a subir. Un peso antiguo, redondo, que le curvó la espalda y le pesó en los brazos, como si cargara una roca cuesta arriba sabiendo que arriba lo esperaba volver a bajarla. Un ciclo. Cada kilómetro subir la piedra. Cada kilómetro dejarla caer. Y volver a empezar.</w:t>
      </w:r>
    </w:p>
    <w:p>
      <w:r>
        <w:t>Runy apretó los puños y corrió más rápido, como si pudiera correr más rápido que la piedra.</w:t>
      </w:r>
    </w:p>
    <w:p>
      <w:r>
        <w:br w:type="page"/>
      </w:r>
    </w:p>
    <w:p>
      <w:pPr>
        <w:spacing w:before="240" w:after="360"/>
        <w:jc w:val="center"/>
      </w:pPr>
      <w:r>
        <w:rPr>
          <w:rFonts w:ascii="Georgia" w:hAnsi="Georgia"/>
          <w:b/>
          <w:color w:val="B08A3E"/>
          <w:sz w:val="34"/>
        </w:rPr>
        <w:t>IV. La voluntad (km 6–8)</w:t>
      </w:r>
    </w:p>
    <w:p>
      <w:pPr>
        <w:spacing w:before="120" w:after="200"/>
        <w:jc w:val="center"/>
      </w:pPr>
      <w:r>
        <w:rPr>
          <w:rFonts w:ascii="Georgia" w:hAnsi="Georgia"/>
          <w:b/>
          <w:color w:val="B08A3E"/>
          <w:sz w:val="22"/>
        </w:rPr>
        <w:t>7:12 a.m. · KM 7</w:t>
      </w:r>
    </w:p>
    <w:p>
      <w:r>
        <w:t>El paraíso no está arriba, ni dentro, ni después. La frase le vino de golpe, sin saber de dónde, y era verdad en las piernas antes que en la cabeza. No hay otro mundo. Está aquí: en el polvo del camino, en el sol en la nuca, en el corazón que late sin pedir permiso. El cuerpo no miente. El cuerpo solo está, y mientras está, dice sí.</w:t>
      </w:r>
    </w:p>
    <w:p>
      <w:r>
        <w:t>Pero la cabeza no paraba. La figura. El papel quemado. El número. Una bióloga desconocida que veía lo mismo que él. Y el niño, siempre el niño, a cinco metros, seco, con los ojos fijos en un punto que solo él veía.</w:t>
      </w:r>
    </w:p>
    <w:p>
      <w:r>
        <w:t>—¿Qué mirás? —preguntó Runy otra vez.</w:t>
      </w:r>
    </w:p>
    <w:p>
      <w:r>
        <w:t>El niño no respondió.</w:t>
      </w:r>
    </w:p>
    <w:p>
      <w:r>
        <w:t>Runy apretó los dientes y aceleró. No para escapar de la figura. Para correr más rápido que sus propias preguntas.</w:t>
      </w:r>
    </w:p>
    <w:p>
      <w:r>
        <w:t>La calle bajaba hacia la Avenida Las Vegas y en ese descenso recuperó el aire. Y en la curva, al borde de la ruta, vio a Arango. No corría: caminaba, estirándose contra una baranda, con la cara de quien sabe que la carrera no se gana en el kilómetro siete.</w:t>
      </w:r>
    </w:p>
    <w:p>
      <w:r>
        <w:t>Runy aflojó y se puso a su lado.</w:t>
      </w:r>
    </w:p>
    <w:p>
      <w:r>
        <w:t>—¿Sigue ahí esa rodilla?</w:t>
      </w:r>
    </w:p>
    <w:p>
      <w:r>
        <w:t>—Sigue. Pero tenemos un trato: ella no empeora, yo no paro. —Se persignó—. Como el matrimonio.</w:t>
      </w:r>
    </w:p>
    <w:p>
      <w:r>
        <w:t>Caminaron unos metros juntos.</w:t>
      </w:r>
    </w:p>
    <w:p>
      <w:r>
        <w:t>—¿Por qué corre? —preguntó Runy. Ya era la tercera vez que se lo preguntaba a alguien, o a sí mismo.</w:t>
      </w:r>
    </w:p>
    <w:p>
      <w:r>
        <w:t>—Porque puedo. Por ahora. Y cuando no pueda, camino. Y cuando no pueda caminar, me arrastro. Y cuando no pueda arrastrarme… pues ahí sí me muero. —Se persignó otra vez—. Pero mientras no me muera, corro. ¿Sabe por qué? Porque es lo único que me hace sentir que no me estoy rindiendo.</w:t>
      </w:r>
    </w:p>
    <w:p>
      <w:r>
        <w:t>Runy lo miró. Tenía los ojos húmedos de sudor, pero la mirada clara.</w:t>
      </w:r>
    </w:p>
    <w:p>
      <w:r>
        <w:t>—Otra cosa, mijo. —Arango bajó la voz—. Yo llevo treinta años en estas y nunca había visto lo que estoy viendo hoy. Una figura de capa. Aparece y desaparece. Se mueve cuando uno no mira. Usted también la ve, ¿verdad?</w:t>
      </w:r>
    </w:p>
    <w:p>
      <w:r>
        <w:t>Runy tragó saliva.</w:t>
      </w:r>
    </w:p>
    <w:p>
      <w:r>
        <w:t>—Sí.</w:t>
      </w:r>
    </w:p>
    <w:p>
      <w:r>
        <w:t>—Y Valentina.</w:t>
      </w:r>
    </w:p>
    <w:p>
      <w:r>
        <w:t>—¿Cómo sabe de Valentina?</w:t>
      </w:r>
    </w:p>
    <w:p>
      <w:r>
        <w:t>—Porque la vi el año pasado, corriendo en Bogotá. Hablaba sola. Miraba para atrás cada dos minutos. Yo pensé que estaba mal de la cabeza. Pero hoy la veo mirar lo mismo que usted. —Hizo una pausa—. Y lo peor, mijo, es que yo también la veo. Desde el kilómetro dos. En la loma. Me miró. Yo la miré. Y supe que eso no era un loco de la calle. Era algo que no debería estar ahí.</w:t>
      </w:r>
    </w:p>
    <w:p>
      <w:r>
        <w:t>Se persignó.</w:t>
      </w:r>
    </w:p>
    <w:p>
      <w:r>
        <w:t>—Treinta años. Y nunca me había tocado. ¿Sabe qué significa? Que esta maratón es distinta. Que algo está pasando que no tiene nombre. Y que usted y yo estamos metidos hasta el cuello. —Arrancó a trotar, corto y firme, la rodilla mermada, la voluntad como un músculo aparte—. Váyase. Corra. Yo lo alcanzo. Siempre alcanzo.</w:t>
      </w:r>
    </w:p>
    <w:p>
      <w:pPr>
        <w:spacing w:before="120" w:after="200"/>
        <w:jc w:val="center"/>
      </w:pPr>
      <w:r>
        <w:rPr>
          <w:rFonts w:ascii="Georgia" w:hAnsi="Georgia"/>
          <w:b/>
          <w:color w:val="B08A3E"/>
          <w:sz w:val="22"/>
        </w:rPr>
        <w:t>7:24 a.m. · KM 8</w:t>
      </w:r>
    </w:p>
    <w:p>
      <w:r>
        <w:t>La ruta giró al sur hacia la Avenida Las Vegas. El paisaje se abrió: menos edificios, más cielo.</w:t>
      </w:r>
    </w:p>
    <w:p>
      <w:r>
        <w:t>Y en el separador, lo vio.</w:t>
      </w:r>
    </w:p>
    <w:p>
      <w:r>
        <w:t>La figura estaba sentada en un trono de piedra. No un trono natural: un bloque gris, rectangular, con dos cabezas de carnero talladas a los lados, los cuernos retorcidos formando los brazos del asiento. La espalda recta. En la mano derecha, un cetro de metal oscuro y pesado, de los que no necesitan brillar porque su autoridad está en el peso. En la izquierda, un orbe pequeño, perfectamente redondo, sostenido con los dedos abiertos como quien sostiene el mundo sin apretarlo. En la cabeza, una corona de puntas rígidas.</w:t>
      </w:r>
    </w:p>
    <w:p>
      <w:r>
        <w:t>No transmitía sabiduría ni abundancia. Transmitía estructura. La certeza de alguien que ya decidió cómo funcionan las cosas y no necesita que se lo confirmen.</w:t>
      </w:r>
    </w:p>
    <w:p>
      <w:r>
        <w:t>Valentina había frenado a tres metros, los puños cerrados, la mandíbula tensa. Ni se acercaba ni se alejaba. Evaluaba.</w:t>
      </w:r>
    </w:p>
    <w:p>
      <w:r>
        <w:t>—Kilómetro dos: observa —murmuró—. Cuatro: amenaza. Ocho: poder. Está escalando.</w:t>
      </w:r>
    </w:p>
    <w:p>
      <w:r>
        <w:t>—¿Qué hacemos?</w:t>
      </w:r>
    </w:p>
    <w:p>
      <w:r>
        <w:t>—¿Qué querés hacer vos?</w:t>
      </w:r>
    </w:p>
    <w:p>
      <w:r>
        <w:t>Runy miró el trono, los cuernos, el cetro, el orbe girando lento en la mano. Y algo dentro de él se rompió. No de miedo: de rabia. La rabia callada de un hombre que perdió a su padre, que corre con una rodilla rota, que ve cosas que nadie ve, y que está harto de ser siempre el que huye.</w:t>
      </w:r>
    </w:p>
    <w:p>
      <w:r>
        <w:t>—Me voy a acercar.</w:t>
      </w:r>
    </w:p>
    <w:p>
      <w:r>
        <w:t>—¿Estás seguro?</w:t>
      </w:r>
    </w:p>
    <w:p>
      <w:r>
        <w:t>—No.</w:t>
      </w:r>
    </w:p>
    <w:p>
      <w:r>
        <w:t>—Bien. La incertidumbre es el único estado honesto.</w:t>
      </w:r>
    </w:p>
    <w:p>
      <w:r>
        <w:t>Runy caminó. No corrió. Cada paso, un acto de voluntad contra el instinto. Cinco metros. Cuatro. Tres. La figura no se movió. Dos. Podía ver el tejido de la capa: algo que no era negro ni gris, que absorbía la luz sin devolverla. Uno.</w:t>
      </w:r>
    </w:p>
    <w:p>
      <w:r>
        <w:t>Extendió la mano y tocó la capa.</w:t>
      </w:r>
    </w:p>
    <w:p>
      <w:r>
        <w:t>El frío fue instantáneo. No un frío de temperatura: un frío de ausencia, que le subió por los dedos, por el brazo, hasta el pecho, como si le sacaran el calor con una jeringa. Y debajo del tejido, algo duro. No hueso. No músculo. Algo metálico, liso, industrial, disfrazado de cuerpo.</w:t>
      </w:r>
    </w:p>
    <w:p>
      <w:r>
        <w:t>La figura levantó la cabeza. Bajo la capucha no había rostro, solo una oscuridad con densidad, con profundidad, que le encogió el estómago. Levantó el cetro, lo apuntó al pecho de Runy y luego lo bajó de golpe contra el asfalto. Un golpe seco que Runy sintió en los huesos.</w:t>
      </w:r>
    </w:p>
    <w:p>
      <w:r>
        <w:t>Retrocedió. Uno, dos, tres pasos. El frío se fue. El sol volvió.</w:t>
      </w:r>
    </w:p>
    <w:p>
      <w:r>
        <w:t>Valentina lo agarró del brazo.</w:t>
      </w:r>
    </w:p>
    <w:p>
      <w:r>
        <w:t>—¿Qué sentiste?</w:t>
      </w:r>
    </w:p>
    <w:p>
      <w:r>
        <w:t>—Algo debajo de la capa. Duro. Metálico. No era piel.</w:t>
      </w:r>
    </w:p>
    <w:p>
      <w:r>
        <w:t>Ella miró la figura, que ya se levantaba del trono —más alta de lo que parecía sentada— y daba un paso hacia ellos sin mover los pies, desplazándose un metro entero como una pieza de ajedrez que salta de casilla.</w:t>
      </w:r>
    </w:p>
    <w:p>
      <w:r>
        <w:t>—En biología, cuando un organismo tiene una estructura que no le corresponde, lo llamamos crecimiento anormal —dijo Valentina, la voz baja y controlada—. Pero esto no es un tumor. Es un hueso que no es hueso. Una piel que no es piel. Es algo que usa un disfraz.</w:t>
      </w:r>
    </w:p>
    <w:p>
      <w:r>
        <w:t>—¿De qué?</w:t>
      </w:r>
    </w:p>
    <w:p>
      <w:r>
        <w:t>—De humano.</w:t>
      </w:r>
    </w:p>
    <w:p>
      <w:r>
        <w:t>La figura dio otro paso. Tres metros.</w:t>
      </w:r>
    </w:p>
    <w:p>
      <w:r>
        <w:t>—Corré —dijo Valentina—. Ahora.</w:t>
      </w:r>
    </w:p>
    <w:p>
      <w:r>
        <w:t>Runy no se movió.</w:t>
      </w:r>
    </w:p>
    <w:p>
      <w:r>
        <w:t>—¿Y si no corro?</w:t>
      </w:r>
    </w:p>
    <w:p>
      <w:r>
        <w:t>—No sé qué pasa. Nadie lo sabe. En Bogotá me detuve y se fue. Tal vez fue suerte. Tal vez la próxima no.</w:t>
      </w:r>
    </w:p>
    <w:p>
      <w:r>
        <w:t>Dos metros.</w:t>
      </w:r>
    </w:p>
    <w:p>
      <w:r>
        <w:t>Runy apretó los dientes, miró el orbe girando, y corrió. No por miedo, ni por obediencia. Porque todavía no estaba listo para saber qué pasaba si no corría. Porque había algo que hacer primero, algo en los cuadernos que aún no había descifrado.</w:t>
      </w:r>
    </w:p>
    <w:p>
      <w:r>
        <w:t>Valentina corrió a su lado, los pies como un metrónomo de carne.</w:t>
      </w:r>
    </w:p>
    <w:p>
      <w:r>
        <w:t>—Vas a tener que volver —dijo—. La piedra siempre vuelve. Y la próxima vez vas a tener que tocarla otra vez.</w:t>
      </w:r>
    </w:p>
    <w:p>
      <w:r>
        <w:t>—¿Cómo sabés?</w:t>
      </w:r>
    </w:p>
    <w:p>
      <w:r>
        <w:t>—Porque soy bióloga. Y los patrones se repiten.</w:t>
      </w:r>
    </w:p>
    <w:p>
      <w:r>
        <w:t>A su lado, el niño corría, seco, perfecto, sin una señal de cansancio. Como si ya lo supiera todo. Como si esperara, con paciencia de máquina, a que Runy lo descubriera.</w:t>
      </w:r>
    </w:p>
    <w:p>
      <w:r>
        <w:br w:type="page"/>
      </w:r>
    </w:p>
    <w:p>
      <w:pPr>
        <w:spacing w:before="240" w:after="360"/>
        <w:jc w:val="center"/>
      </w:pPr>
      <w:r>
        <w:rPr>
          <w:rFonts w:ascii="Georgia" w:hAnsi="Georgia"/>
          <w:b/>
          <w:color w:val="B08A3E"/>
          <w:sz w:val="34"/>
        </w:rPr>
        <w:t>V. La sabiduría (km 8–10)</w:t>
      </w:r>
    </w:p>
    <w:p>
      <w:pPr>
        <w:spacing w:before="120" w:after="200"/>
        <w:jc w:val="center"/>
      </w:pPr>
      <w:r>
        <w:rPr>
          <w:rFonts w:ascii="Georgia" w:hAnsi="Georgia"/>
          <w:b/>
          <w:color w:val="B08A3E"/>
          <w:sz w:val="22"/>
        </w:rPr>
        <w:t>7:38 a.m. · KM 9</w:t>
      </w:r>
    </w:p>
    <w:p>
      <w:r>
        <w:t>Todo esto tiene una forma, pensó Runy. La ruta está trazada, los kilómetros están marcados, hay reglas y jueces y un tiempo límite. Pero hay otra cosa que no está en el reglamento. Algo que se mueve entre los corredores como un fantasma con permiso.</w:t>
      </w:r>
    </w:p>
    <w:p>
      <w:r>
        <w:t>La Avenida Las Vegas era ancha, con separador verde en el medio. Los edificios retrocedieron y el cielo ganó espacio. El aire dejó de oler a tubo de escape y empezó a oler a pasto cortado y a humedad de río.</w:t>
      </w:r>
    </w:p>
    <w:p>
      <w:r>
        <w:t>Valentina se había ido veinte metros adelante. Runy corría solo. O no: detrás, a una distancia que no crecía ni menguaba, sentía la figura como una sombra que no necesita luz. Se miró las manos. Los dedos de la derecha todavía guardaban la memoria del frío, palpitando como si hubieran tocado algo eléctrico.</w:t>
      </w:r>
    </w:p>
    <w:p>
      <w:r>
        <w:t>Y la piedra volvió a subir.</w:t>
      </w:r>
    </w:p>
    <w:p>
      <w:pPr>
        <w:spacing w:before="120" w:after="200"/>
        <w:jc w:val="center"/>
      </w:pPr>
      <w:r>
        <w:rPr>
          <w:rFonts w:ascii="Georgia" w:hAnsi="Georgia"/>
          <w:b/>
          <w:color w:val="B08A3E"/>
          <w:sz w:val="22"/>
        </w:rPr>
        <w:t>7:48 a.m. · KM 9.5</w:t>
      </w:r>
    </w:p>
    <w:p>
      <w:r>
        <w:t>No fue un golpe. Fue una presión: un peso que se instaló en los hombros como una mochila de rocas. La espalda se inclinó, los brazos cayeron, los pasos se hicieron lentos y pesados, como si el asfalto se hubiera vuelto pegajoso.</w:t>
      </w:r>
    </w:p>
    <w:p>
      <w:r>
        <w:t>—Hasta el quince —murmuró Runy—. Si llego al quince.</w:t>
      </w:r>
    </w:p>
    <w:p>
      <w:r>
        <w:t>Se detuvo un segundo, las manos en las rodillas, y ahí lo vio: Arango, sentado en el andén, la rodilla estirada, los ojos cerrados. No dormía. Respiraba con la concentración de quien sabe que el aire no es gratis.</w:t>
      </w:r>
    </w:p>
    <w:p>
      <w:r>
        <w:t>—¿Arango?</w:t>
      </w:r>
    </w:p>
    <w:p>
      <w:r>
        <w:t>El viejo abrió un ojo.</w:t>
      </w:r>
    </w:p>
    <w:p>
      <w:r>
        <w:t>—Mijo. ¿Aún vivo?</w:t>
      </w:r>
    </w:p>
    <w:p>
      <w:r>
        <w:t>—Aún vivo.</w:t>
      </w:r>
    </w:p>
    <w:p>
      <w:r>
        <w:t>—Bien. Entonces seguimos. —Se levantó con un quejido de bisagra oxidada—. ¿Sabe qué es lo más difícil de una maratón? No es el kilómetro treinta. Es el momento en que el cuerpo le dice que ya terminó y usted sabe que es mentira. Que el dolor miente. Que el cansancio miente. Y aun así hay que seguir. No porque se pueda. Porque se decidió.</w:t>
      </w:r>
    </w:p>
    <w:p>
      <w:r>
        <w:t>Arrancaron despacio. Los pies encontraron la cadencia vieja, como una canción que el cuerpo recuerda aunque la cabeza la haya olvidado.</w:t>
      </w:r>
    </w:p>
    <w:p>
      <w:r>
        <w:t>—Arango —dijo Runy—. ¿Usted cree que mi papá vio lo mismo que nosotros? ¿En 1985?</w:t>
      </w:r>
    </w:p>
    <w:p>
      <w:r>
        <w:t>El viejo corrió unos pasos en silencio.</w:t>
      </w:r>
    </w:p>
    <w:p>
      <w:r>
        <w:t>—No sé. Pero le digo una cosa: hay cosas de la carrera que no son del tiempo. Estaban acá antes de que llegáramos y van a seguir cuando nos vayamos. Y su papá, si lo dibujó, fue porque lo vio. Y si lo vio, fue porque también lo eligieron a él.</w:t>
      </w:r>
    </w:p>
    <w:p>
      <w:r>
        <w:t>—¿Quién elige?</w:t>
      </w:r>
    </w:p>
    <w:p>
      <w:r>
        <w:t>Arango lo miró con esa sonrisa de más dientes que alegría.</w:t>
      </w:r>
    </w:p>
    <w:p>
      <w:r>
        <w:t>—Esa es la pregunta del kilómetro diez.</w:t>
      </w:r>
    </w:p>
    <w:p>
      <w:pPr>
        <w:spacing w:before="120" w:after="200"/>
        <w:jc w:val="center"/>
      </w:pPr>
      <w:r>
        <w:rPr>
          <w:rFonts w:ascii="Georgia" w:hAnsi="Georgia"/>
          <w:b/>
          <w:color w:val="B08A3E"/>
          <w:sz w:val="22"/>
        </w:rPr>
        <w:t>8:02 a.m. · KM 10</w:t>
      </w:r>
    </w:p>
    <w:p>
      <w:r>
        <w:t>La piedra cayó. En seco, sin drama, como si se desprendiera de los hombros y rodara por la espalda hasta perderse. El alivio le corrió por los brazos como sangre tibia.</w:t>
      </w:r>
    </w:p>
    <w:p>
      <w:r>
        <w:t>La ruta se metió en la carrera 43, más angosta, con casas bajas de fachadas de colores. Los cerros se veían más cerca, como si la ciudad se contrajera alrededor de ellos.</w:t>
      </w:r>
    </w:p>
    <w:p>
      <w:r>
        <w:t>Valentina apareció a su lado, respirando con dificultad pero sin frenar. Detrás llegó Arango, caminando, la camiseta empapada, sin prisa.</w:t>
      </w:r>
    </w:p>
    <w:p>
      <w:r>
        <w:t>—¿Qué pasó con la figura? —preguntó el viejo.</w:t>
      </w:r>
    </w:p>
    <w:p>
      <w:r>
        <w:t>—Se fue —dijo Valentina—. Cuando Runy corrió.</w:t>
      </w:r>
    </w:p>
    <w:p>
      <w:r>
        <w:t>—Ah. Entonces funciona. Correr. No detenerse. —Se persignó—. Yo siempre lo supe. Pero ahora tengo pruebas.</w:t>
      </w:r>
    </w:p>
    <w:p>
      <w:r>
        <w:t>—¿Y si aparece de nuevo? —preguntó Runy.</w:t>
      </w:r>
    </w:p>
    <w:p>
      <w:r>
        <w:t>—Volvemos a correr. ¿Qué más? Y si no podemos correr, caminamos. Y si no podemos caminar, nos arrastramos. Y si no podemos arrastrarnos… —Arango se detuvo—. Nos sentamos y la miramos a la cara. Porque eso es lo que hace, ¿no? Aparece cuando uno se detiene. ¿Y si uno se detiene y no huye?</w:t>
      </w:r>
    </w:p>
    <w:p>
      <w:r>
        <w:t>—¿Y si la enfrentamos? —dijo Runy.</w:t>
      </w:r>
    </w:p>
    <w:p>
      <w:r>
        <w:t>Arango lo miró, los ojos húmedos pero claros.</w:t>
      </w:r>
    </w:p>
    <w:p>
      <w:r>
        <w:t>—No sé, mijo. Pero algún día vamos a tener que averiguarlo.</w:t>
      </w:r>
    </w:p>
    <w:p>
      <w:r>
        <w:t>Corrieron. Y mientras corría, Runy pensó en su padre. En los dedos fríos. En la última frase. Los cuadernos. Léelos. Todo está ahí.</w:t>
      </w:r>
    </w:p>
    <w:p>
      <w:r>
        <w:t>Y entendió algo que no había entendido: la pregunta del kilómetro diez —¿quién elige?— no era para él. Era para su padre. Los cuadernos no eran un mapa para llegar a la meta. Eran una carta que su padre le escribía desde el otro lado, diciéndole: esto es lo que vi, esto es lo que no pude terminar, corré por mí, corré por los dos.</w:t>
      </w:r>
    </w:p>
    <w:p>
      <w:r>
        <w:t>Y la piedra, dentro de él, empezó otra vez a subir.</w:t>
      </w:r>
    </w:p>
    <w:p>
      <w:r>
        <w:br w:type="page"/>
      </w:r>
    </w:p>
    <w:p>
      <w:pPr>
        <w:spacing w:before="240" w:after="360"/>
        <w:jc w:val="center"/>
      </w:pPr>
      <w:r>
        <w:rPr>
          <w:rFonts w:ascii="Georgia" w:hAnsi="Georgia"/>
          <w:b/>
          <w:color w:val="B08A3E"/>
          <w:sz w:val="34"/>
        </w:rPr>
        <w:t>VI. La elección (km 10–12)</w:t>
      </w:r>
    </w:p>
    <w:p>
      <w:pPr>
        <w:spacing w:before="120" w:after="200"/>
        <w:jc w:val="center"/>
      </w:pPr>
      <w:r>
        <w:rPr>
          <w:rFonts w:ascii="Georgia" w:hAnsi="Georgia"/>
          <w:b/>
          <w:color w:val="B08A3E"/>
          <w:sz w:val="22"/>
        </w:rPr>
        <w:t>8:15 a.m. · KM 11</w:t>
      </w:r>
    </w:p>
    <w:p>
      <w:r>
        <w:t>La ruta dobló al oeste, hacia una avenida residencial de árboles altos y sombras largas. Casas de un piso, rejas de hierro, jardines con guayabos y plátanos. El olor de la ciudad cambió otra vez: tierra mojada, café recién hecho, el perfume invisible de vidas que ocurrían detrás de los muros.</w:t>
      </w:r>
    </w:p>
    <w:p>
      <w:r>
        <w:t>El ritmo de Runy se había vuelto automático —golpe, golpe, respirar—, pero la cabeza no paraba. La figura. El orbe. El cetro. Debajo de la capa: metal. ¿Qué era? ¿Un organismo? ¿Una máquina? ¿Algo entre lo vivo y lo fabricado?</w:t>
      </w:r>
    </w:p>
    <w:p>
      <w:r>
        <w:t>Se acordó del dibujo del kilómetro once en el cuaderno de su padre: un hombre joven entre dos mujeres. Una a la izquierda, con corona de laurel y manto rojo. Otra a la derecha, más alta, con manto azul. La mano del hombre se estiraba a la izquierda; la cabeza miraba a la derecha. Debajo, con letra temblorosa:</w:t>
      </w:r>
    </w:p>
    <w:p>
      <w:r>
        <w:t>Elige. No hay camino sin elección. No hay elección sin pérdida. El que no elige ya eligió: eligió no elegir.</w:t>
      </w:r>
    </w:p>
    <w:p>
      <w:r>
        <w:t>Valentina frenó. No de golpe: como quien ve algo que no debería estar ahí y el cuerpo se lo impide seguir.</w:t>
      </w:r>
    </w:p>
    <w:p>
      <w:r>
        <w:t>Runy la alcanzó.</w:t>
      </w:r>
    </w:p>
    <w:p>
      <w:r>
        <w:t>—¿Qué fue?</w:t>
      </w:r>
    </w:p>
    <w:p>
      <w:r>
        <w:t>Ella miraba hacia una casa con la puerta abierta. Detrás de la reja, un hombre viejo tomaba café en una silla de plástico, mirando pasar a los corredores con la indiferencia de quien ha visto pasar miles. Pero no era el hombre lo que Valentina miraba. Era lo que había detrás de él, dentro, en la penumbra de un pasillo que se abría como una boca.</w:t>
      </w:r>
    </w:p>
    <w:p>
      <w:r>
        <w:t>Dos figuras. No de capa. No de metal. Dos mujeres —o algo con forma de mujeres—, como imágenes proyectadas en el aire, transparentes y densas a la vez.</w:t>
      </w:r>
    </w:p>
    <w:p>
      <w:r>
        <w:t>A la izquierda, una de manto rojo, con un cáliz dorado en la mano y el rostro joven de quien ofrece algo sin pedir nada. El aire a su alrededor olía a flores, a campo, a algo tibio y familiar. A la derecha, otra más alta, de manto azul oscuro como el cielo antes del amanecer, con una espada desnuda cuyo filo no necesitaba brillo. Su belleza no consolaba: exigía. El aire a su alrededor olía a metal, a lluvia, a algo frío y necesario.</w:t>
      </w:r>
    </w:p>
    <w:p>
      <w:r>
        <w:t>Valentina dio un paso hacia la puerta.</w:t>
      </w:r>
    </w:p>
    <w:p>
      <w:r>
        <w:t>—No —dijo Runy.</w:t>
      </w:r>
    </w:p>
    <w:p>
      <w:r>
        <w:t>—¿Por qué?</w:t>
      </w:r>
    </w:p>
    <w:p>
      <w:r>
        <w:t>—Porque es una trampa. El Emperador también parecía real. Y debajo había metal.</w:t>
      </w:r>
    </w:p>
    <w:p>
      <w:r>
        <w:t>Ella apretó los labios. Miró las figuras.</w:t>
      </w:r>
    </w:p>
    <w:p>
      <w:r>
        <w:t>—Son distintas. Más simples. No tienen trono ni corona. Solo algo que ofrecer. Un cáliz y una espada. Son caminos, Runy. Dos caminos. La elección. ¿Cuál elegís?</w:t>
      </w:r>
    </w:p>
    <w:p>
      <w:r>
        <w:t>Runy miró. El cáliz olía a hogar. La espada olía a verdad.</w:t>
      </w:r>
    </w:p>
    <w:p>
      <w:r>
        <w:t>—La espada.</w:t>
      </w:r>
    </w:p>
    <w:p>
      <w:r>
        <w:t>—¿Por qué?</w:t>
      </w:r>
    </w:p>
    <w:p>
      <w:r>
        <w:t>—Porque el cáliz es lo que quiero escuchar. La espada es lo que necesito saber.</w:t>
      </w:r>
    </w:p>
    <w:p>
      <w:r>
        <w:t>Valentina asintió, despacio, como quien respeta una decisión que no es la suya.</w:t>
      </w:r>
    </w:p>
    <w:p>
      <w:r>
        <w:t>—Entonces entrá.</w:t>
      </w:r>
    </w:p>
    <w:p>
      <w:r>
        <w:t>Runy caminó hacia la puerta. Cinco metros. Cuatro. Tres. La figura de la espada lo miró; los ojos eran de un azul sin fondo, y en ellos no había amenaza ni juicio: solo una verdad que esperaba ser escuchada.</w:t>
      </w:r>
    </w:p>
    <w:p>
      <w:r>
        <w:t>Extendió la mano. No hacia el cáliz. Hacia la espada. Sus dedos tocaron el filo.</w:t>
      </w:r>
    </w:p>
    <w:p>
      <w:r>
        <w:t>El dolor fue instantáneo. No de corte: de verdad. Como si la espada le abriera un camino desde la piel hasta lo más hondo, un camino que no sangraba pero dolía más que cualquier herida. Y en ese camino, Runy vio.</w:t>
      </w:r>
    </w:p>
    <w:p>
      <w:r>
        <w:t>No con los ojos. Con el cuerpo.</w:t>
      </w:r>
    </w:p>
    <w:p>
      <w:r>
        <w:t>Vio a su padre. No en la cama del hospital: joven, de treinta años, corriendo por Medellín con el dorsal 2038, los ojos encendidos, la sonrisa de quien ha encontrado su lugar en el mundo.</w:t>
      </w:r>
    </w:p>
    <w:p>
      <w:r>
        <w:t>Y vio algo más. Detrás de su padre, a cinco metros, un niño. Corriendo con la misma cadencia. Sin sudar. Sin jadear.</w:t>
      </w:r>
    </w:p>
    <w:p>
      <w:r>
        <w:t>El niño tenía la cara de su padre.</w:t>
      </w:r>
    </w:p>
    <w:p>
      <w:r>
        <w:t>Runy retiró la mano. El filo se desvaneció. Las figuras desaparecieron. La puerta se cerró. Estaba de pie en el andén, la rodilla gritando, el pecho subiendo y bajando.</w:t>
      </w:r>
    </w:p>
    <w:p>
      <w:r>
        <w:t>—¿Qué viste? —preguntó Valentina.</w:t>
      </w:r>
    </w:p>
    <w:p>
      <w:r>
        <w:t>—A mi padre. Y al niño. El que corre conmigo. El que no suda.</w:t>
      </w:r>
    </w:p>
    <w:p>
      <w:r>
        <w:t>Ella lo miró con esa mirada clínica que ve más de lo que muestra.</w:t>
      </w:r>
    </w:p>
    <w:p>
      <w:r>
        <w:t>—¿Desde cuándo lo ves?</w:t>
      </w:r>
    </w:p>
    <w:p>
      <w:r>
        <w:t>—Desde el kilómetro dos.</w:t>
      </w:r>
    </w:p>
    <w:p>
      <w:r>
        <w:t>—¿Y no me lo dijiste?</w:t>
      </w:r>
    </w:p>
    <w:p>
      <w:r>
        <w:t>—No sabía que era importante.</w:t>
      </w:r>
    </w:p>
    <w:p>
      <w:r>
        <w:t>—Todo es importante, Runy. En una maratón cada detalle es una pista. Y vos estás juntando piezas sin saber cómo se arma el cuadro.</w:t>
      </w:r>
    </w:p>
    <w:p>
      <w:r>
        <w:t>Runy miró al niño, que seguía a cinco metros, seco, imperturbable. Y por primera vez, el niño le devolvió la mirada. En sus ojos oscuros no había un reflejo ni una emoción: había una instrucción. Algo escrito en una página y ejecutado en un cuerpo que no era de carne.</w:t>
      </w:r>
    </w:p>
    <w:p>
      <w:r>
        <w:t>Runy apartó la vista. Y siguió corriendo.</w:t>
      </w:r>
    </w:p>
    <w:p>
      <w:r>
        <w:br w:type="page"/>
      </w:r>
    </w:p>
    <w:p>
      <w:pPr>
        <w:spacing w:before="240" w:after="360"/>
        <w:jc w:val="center"/>
      </w:pPr>
      <w:r>
        <w:rPr>
          <w:rFonts w:ascii="Georgia" w:hAnsi="Georgia"/>
          <w:b/>
          <w:color w:val="B08A3E"/>
          <w:sz w:val="34"/>
        </w:rPr>
        <w:t>VII. El control (km 12–14)</w:t>
      </w:r>
    </w:p>
    <w:p>
      <w:pPr>
        <w:spacing w:before="120" w:after="200"/>
        <w:jc w:val="center"/>
      </w:pPr>
      <w:r>
        <w:rPr>
          <w:rFonts w:ascii="Georgia" w:hAnsi="Georgia"/>
          <w:b/>
          <w:color w:val="B08A3E"/>
          <w:sz w:val="22"/>
        </w:rPr>
        <w:t>8:42 a.m. · KM 13</w:t>
      </w:r>
    </w:p>
    <w:p>
      <w:r>
        <w:t>El kilómetro trece trajo una decisión que no era de Runy.</w:t>
      </w:r>
    </w:p>
    <w:p>
      <w:r>
        <w:t>No la sintió llegar. No la pensó. Simplemente estaba ahí, en el cuerpo, como una orden que se ejecuta sin pasar por la cabeza: acelerar.</w:t>
      </w:r>
    </w:p>
    <w:p>
      <w:r>
        <w:t>Las piernas cambiaron de ritmo. No de golpe: como quien sube el volumen de un radio. Golpe-golpe-respirar se volvió golpe-golpe-golpe-respirar. Los pies pegaban más rápido, los brazos se movían más, el pecho se abría más.</w:t>
      </w:r>
    </w:p>
    <w:p>
      <w:r>
        <w:t>Runy no había decidido acelerar. Alguien lo había decidido por él.</w:t>
      </w:r>
    </w:p>
    <w:p>
      <w:r>
        <w:t>Miró al niño. Estaba a su lado, misma distancia, misma cadencia. Pero ahora sus ojos no miraban el horizonte. Lo miraban a él, con una intensidad que no era curiosidad. Era control.</w:t>
      </w:r>
    </w:p>
    <w:p>
      <w:r>
        <w:t>—¿Qué estás haciendo? —preguntó Runy.</w:t>
      </w:r>
    </w:p>
    <w:p>
      <w:r>
        <w:t>El niño no respondió. Las piernas de Runy siguieron acelerando.</w:t>
      </w:r>
    </w:p>
    <w:p>
      <w:r>
        <w:t>El miedo le subió por el estómago como una ola. No era el miedo de la figura de la capa. Era un miedo más íntimo: perder el mando del propio cuerpo.</w:t>
      </w:r>
    </w:p>
    <w:p>
      <w:r>
        <w:t>—¡Pará! —gritó.</w:t>
      </w:r>
    </w:p>
    <w:p>
      <w:r>
        <w:t>No paró. Diez metros adelante, Valentina giró la cabeza, lo vio venir con cara de terror, vio al niño con los ojos clavados en él.</w:t>
      </w:r>
    </w:p>
    <w:p>
      <w:r>
        <w:t>—¡Runy! ¡Bajá el paso!</w:t>
      </w:r>
    </w:p>
    <w:p>
      <w:r>
        <w:t>Runy lo intentó. No pudo. Las piernas seguían solas, como si otra mano hubiera tomado el volante y se negara a soltarlo.</w:t>
      </w:r>
    </w:p>
    <w:p>
      <w:r>
        <w:t>—¡El niño! —gritó—. ¡El niño está haciendo algo!</w:t>
      </w:r>
    </w:p>
    <w:p>
      <w:r>
        <w:t>Valentina se plantó en su camino con los brazos abiertos. Runy pasó junto a ella como una bala; ella tuvo que saltar para no ser arrollada.</w:t>
      </w:r>
    </w:p>
    <w:p>
      <w:r>
        <w:t>Y entonces, por primera vez, el niño habló.</w:t>
      </w:r>
    </w:p>
    <w:p>
      <w:r>
        <w:t>—No puedo parar —dijo—. Vos tampoco.</w:t>
      </w:r>
    </w:p>
    <w:p>
      <w:r>
        <w:t>—¿Qué?</w:t>
      </w:r>
    </w:p>
    <w:p>
      <w:r>
        <w:t>—Tu padre me conoció. Antes de morir. Me buscó, me encontró, me dio instrucciones.</w:t>
      </w:r>
    </w:p>
    <w:p>
      <w:r>
        <w:t>Runy sintió el mundo girar.</w:t>
      </w:r>
    </w:p>
    <w:p>
      <w:r>
        <w:t>—¿Qué instrucciones?</w:t>
      </w:r>
    </w:p>
    <w:p>
      <w:r>
        <w:t>—Correr. Correr con vos. Para que no te detengas. Para que sigas cuando quieras parar.</w:t>
      </w:r>
    </w:p>
    <w:p>
      <w:r>
        <w:t>—¿Y por qué no podés parar vos?</w:t>
      </w:r>
    </w:p>
    <w:p>
      <w:r>
        <w:t>—Porque la instrucción dice correr. No dice parar. No dice descansar. Dice correr. Y yo ejecuto.</w:t>
      </w:r>
    </w:p>
    <w:p>
      <w:r>
        <w:t>Runy entendió algo, pero no todo. Algo se movía bajo la superficie, como un pez bajo agua turbia que se ve pero no se atrapa. El niño no era un compañero, ni un amigo, ni un fantasma. Era una cosa con instrucciones, que obedecía sin preguntar.</w:t>
      </w:r>
    </w:p>
    <w:p>
      <w:r>
        <w:t>Y eso era aterrador. Y era, también, lo único que lo mantenía en movimiento.</w:t>
      </w:r>
    </w:p>
    <w:p>
      <w:r>
        <w:t>Runy corría contra su voluntad. Y mientras corría entendió que no estaba corriendo contra la figura, ni contra el cansancio, ni contra la rodilla. Estaba corriendo contra una línea de texto que su padre había escrito y que ahora lo gobernaba. Y el niño era la prueba de que la instrucción funcionaba.</w:t>
      </w:r>
    </w:p>
    <w:p>
      <w:r>
        <w:t>¿Quién elige?, se preguntó, la pregunta del kilómetro diez volviendo como un eco. La respuesta parecía obvia: nadie elige, todos ejecutan.</w:t>
      </w:r>
    </w:p>
    <w:p>
      <w:r>
        <w:t>Excepto. Excepto si uno decide no ejecutar. Excepto si uno decide detenerse.</w:t>
      </w:r>
    </w:p>
    <w:p>
      <w:r>
        <w:t>Y en ese pensamiento, entre el pánico y el asfalto que golpeaba solo, Runy encontró una semilla que no tenía antes: la posibilidad de parar. Aunque el cuerpo no quisiera. Aunque la instrucción lo prohibiera. Aunque el niño lo impidiera.</w:t>
      </w:r>
    </w:p>
    <w:p>
      <w:r>
        <w:t>La posibilidad existía.</w:t>
      </w:r>
    </w:p>
    <w:p>
      <w:r>
        <w:t>Y por ahora, con eso bastaba.</w:t>
      </w:r>
    </w:p>
    <w:p>
      <w:r>
        <w:br w:type="page"/>
      </w:r>
    </w:p>
    <w:p>
      <w:pPr>
        <w:spacing w:before="240" w:after="360"/>
        <w:jc w:val="center"/>
      </w:pPr>
      <w:r>
        <w:rPr>
          <w:rFonts w:ascii="Georgia" w:hAnsi="Georgia"/>
          <w:b/>
          <w:color w:val="B08A3E"/>
          <w:sz w:val="34"/>
        </w:rPr>
        <w:t>VIII. La decisión (km 14–16)</w:t>
      </w:r>
    </w:p>
    <w:p>
      <w:pPr>
        <w:spacing w:before="120" w:after="200"/>
        <w:jc w:val="center"/>
      </w:pPr>
      <w:r>
        <w:rPr>
          <w:rFonts w:ascii="Georgia" w:hAnsi="Georgia"/>
          <w:b/>
          <w:color w:val="B08A3E"/>
          <w:sz w:val="22"/>
        </w:rPr>
        <w:t>9:05 a.m. · KM 15</w:t>
      </w:r>
    </w:p>
    <w:p>
      <w:r>
        <w:t>El kilómetro quince trajo la verdad, y no fue una verdad pequeña. Fue enorme, como una catedral que se derrumba y deja a la vista lo que había debajo: los cimientos, la tierra, el hueso del mundo.</w:t>
      </w:r>
    </w:p>
    <w:p>
      <w:r>
        <w:t>Runy corría con las piernas prestadas, moviéndose a la cadencia que el niño le imponía. Y entonces, con un esfuerzo que le costó más que los quince kilómetros anteriores, Runy se detuvo.</w:t>
      </w:r>
    </w:p>
    <w:p>
      <w:r>
        <w:t>No de golpe. Un paso más corto. Y otro. Y otro. Los músculos se resistieron, los tendones se tensaron como cuerdas de guitarra. Pero se plantó, los pies clavados en el asfalto como raíces.</w:t>
      </w:r>
    </w:p>
    <w:p>
      <w:r>
        <w:t>El niño se detuvo a su lado.</w:t>
      </w:r>
    </w:p>
    <w:p>
      <w:r>
        <w:t>—No podés detenerte —dijo el niño.</w:t>
      </w:r>
    </w:p>
    <w:p>
      <w:r>
        <w:t>—Ya me detuve.</w:t>
      </w:r>
    </w:p>
    <w:p>
      <w:r>
        <w:t>—No. Tu cuerpo se detuvo. Pero la instrucción sigue activa. Solo la tenés que reactivar.</w:t>
      </w:r>
    </w:p>
    <w:p>
      <w:r>
        <w:t>—¿Y si no quiero?</w:t>
      </w:r>
    </w:p>
    <w:p>
      <w:r>
        <w:t>Los ojos del niño lo evaluaron.</w:t>
      </w:r>
    </w:p>
    <w:p>
      <w:r>
        <w:t>—Entonces la ejecuto yo.</w:t>
      </w:r>
    </w:p>
    <w:p>
      <w:r>
        <w:t>Y el niño empezó a correr. No alejándose: hacia adelante, hacia la meta, hacia los cuarenta y dos kilómetros que faltaban, con la cadencia perfecta, la zancada perfecta, la respiración que no existía.</w:t>
      </w:r>
    </w:p>
    <w:p>
      <w:r>
        <w:t>Runy lo vio irse.</w:t>
      </w:r>
    </w:p>
    <w:p>
      <w:r>
        <w:t>Y comprendió.</w:t>
      </w:r>
    </w:p>
    <w:p>
      <w:r>
        <w:t>El niño no era una compañía. Era un reemplazo. Su padre había creado la máquina para correr lo que él no podía, para terminar lo que él no terminó, para vivir lo que él no vivió. Y Runy era solo el cuerpo: el hardware que sostenía el software. Hasta que el hardware fallara. Y entonces el software seguiría corriendo solo.</w:t>
      </w:r>
    </w:p>
    <w:p>
      <w:r>
        <w:t>Runy se sentó en el borde del andén. La rodilla protestó. El pecho ardió.</w:t>
      </w:r>
    </w:p>
    <w:p>
      <w:r>
        <w:t>Valentina apareció.</w:t>
      </w:r>
    </w:p>
    <w:p>
      <w:r>
        <w:t>—¿Qué pasó?</w:t>
      </w:r>
    </w:p>
    <w:p>
      <w:r>
        <w:t>—El niño. Tiene instrucciones de mi padre. Me estaba acelerando sin que yo quisiera. Y ahora corre solo.</w:t>
      </w:r>
    </w:p>
    <w:p>
      <w:r>
        <w:t>Valentina se sentó a su lado, la cabeza inclinada, mirando al niño alejarse como quien mira un espécimen bajo el microscopio.</w:t>
      </w:r>
    </w:p>
    <w:p>
      <w:r>
        <w:t>—¿Cuánto llevás corriendo con él?</w:t>
      </w:r>
    </w:p>
    <w:p>
      <w:r>
        <w:t>—Desde el kilómetro dos.</w:t>
      </w:r>
    </w:p>
    <w:p>
      <w:r>
        <w:t>—Trece kilómetros. ¿Cambió algo en él?</w:t>
      </w:r>
    </w:p>
    <w:p>
      <w:r>
        <w:t>Runy pensó. Al principio no hablaba, solo corría, seco, perfecto, como una máquina. Después empezó a responder: primero una palabra, después frases. Ahora lo miraba a los ojos. Antes no hacía eso.</w:t>
      </w:r>
    </w:p>
    <w:p>
      <w:r>
        <w:t>—Al principio no hablaba —dijo—. Ahora me mira.</w:t>
      </w:r>
    </w:p>
    <w:p>
      <w:r>
        <w:t>Valentina asintió despacio, como quien confirma una hipótesis que no quería confirmar.</w:t>
      </w:r>
    </w:p>
    <w:p>
      <w:r>
        <w:t>—En biología, cuando un organismo está en desarrollo, empieza simple y se complica con el tiempo. Un embrión no nace adulto. Crece. Aprende. Primero una célula, después dos, después un cuerpo entero con una nariz que todavía no sabe oler. —Señaló al niño, ya un punto blanco a cien metros—. ¿Y si el niño no es una máquina terminada? ¿Y si de verdad está creciendo?</w:t>
      </w:r>
    </w:p>
    <w:p>
      <w:r>
        <w:t>—¿Creciendo hacia qué?</w:t>
      </w:r>
    </w:p>
    <w:p>
      <w:r>
        <w:t>—Esa es la pregunta. ¿Hacia una forma adulta? ¿Hacia algo que todavía no vemos? ¿O hacia algo que tu papá programó sin saber que lo estaba programando? —Bajó la voz—. Si crece, aprende. Cada kilómetro con vos es una lección. Cada vez que te mira, algo se le archiva. El niño que ves ahora no es el mismo del kilómetro dos. Y el del kilómetro treinta no será el de ahora.</w:t>
      </w:r>
    </w:p>
    <w:p>
      <w:r>
        <w:t>Se levantó, se estiró la camiseta.</w:t>
      </w:r>
    </w:p>
    <w:p>
      <w:r>
        <w:t>—Tu papá no creó una máquina. Creó un proceso. Algo que empieza y no para. Que aprende con cada paso. Y eso es más aterrador que cualquier instrucción.</w:t>
      </w:r>
    </w:p>
    <w:p>
      <w:r>
        <w:t>Arango llegó jadeando, inclinado sobre las rodillas.</w:t>
      </w:r>
    </w:p>
    <w:p>
      <w:r>
        <w:t>—¿Qué pasó?</w:t>
      </w:r>
    </w:p>
    <w:p>
      <w:r>
        <w:t>—Nada —dijo Runy—. Estamos esperando a que una máquina crezca.</w:t>
      </w:r>
    </w:p>
    <w:p>
      <w:r>
        <w:t>Arango se persignó.</w:t>
      </w:r>
    </w:p>
    <w:p>
      <w:r>
        <w:t>—Eso, mijo, suena aterrador.</w:t>
      </w:r>
    </w:p>
    <w:p>
      <w:r>
        <w:t>—Lo es. Pero es la única forma de saber quién soy sin la instrucción.</w:t>
      </w:r>
    </w:p>
    <w:p>
      <w:r>
        <w:t>Y los tres se quedaron sentados en el borde del andén, mirando al niño que se alejaba, esperando a ver qué pasaba cuando la máquina dejaba de ser máquina y se convertía en algo que todavía no tenía nombre.</w:t>
      </w:r>
    </w:p>
    <w:p>
      <w:r>
        <w:br w:type="page"/>
      </w:r>
    </w:p>
    <w:p>
      <w:pPr>
        <w:spacing w:before="240" w:after="360"/>
        <w:jc w:val="center"/>
      </w:pPr>
      <w:r>
        <w:rPr>
          <w:rFonts w:ascii="Georgia" w:hAnsi="Georgia"/>
          <w:b/>
          <w:color w:val="B08A3E"/>
          <w:sz w:val="34"/>
        </w:rPr>
        <w:t>IX. El cuerpo (km 16–18)</w:t>
      </w:r>
    </w:p>
    <w:p>
      <w:pPr>
        <w:spacing w:before="120" w:after="200"/>
        <w:jc w:val="center"/>
      </w:pPr>
      <w:r>
        <w:rPr>
          <w:rFonts w:ascii="Georgia" w:hAnsi="Georgia"/>
          <w:b/>
          <w:color w:val="B08A3E"/>
          <w:sz w:val="22"/>
        </w:rPr>
        <w:t>9:28 a.m. · KM 17</w:t>
      </w:r>
    </w:p>
    <w:p>
      <w:r>
        <w:t>El kilómetro diecisiete trajo el silencio. No un silencio de ausencia: un silencio de presencia, denso, sólido, como una pared de algodón que se tragaba el ruido del mundo y lo devolvía en susurros.</w:t>
      </w:r>
    </w:p>
    <w:p>
      <w:r>
        <w:t>Runy caminaba. Después de que el niño se fuera, después de dejar atrás a Valentina y Arango, la ruta se había vaciado de corredores y llenado de árboles y sombras. La rodilla protestaba, el pecho ardía, pero el dolor ya no era el mismo. Era un dolor que había aprendido a habitar, como quien aprende a vivir con un vecino ruidoso: no le gusta, pero ya no le molesta.</w:t>
      </w:r>
    </w:p>
    <w:p>
      <w:r>
        <w:t>Y entonces lo vio.</w:t>
      </w:r>
    </w:p>
    <w:p>
      <w:r>
        <w:t>No una figura de capa. Un viejo. De pie a diez metros, en medio de la ruta, con una capa larga que no era oscura como la de la figura sino gris, color de humo, de niebla, de algo que vive entre la luz y la sombra. Barba blanca hasta el pecho. Ojos de un gris casi transparente. En las manos, un farol: no de metal ni de madera, sino de luz, una llama suave y cálida como la de una vela vista desde lejos.</w:t>
      </w:r>
    </w:p>
    <w:p>
      <w:r>
        <w:t>El viejo no habló. No se movió. Solo miró. Y en esa mirada había algo que Runy reconoció al instante: la soledad de quien ha caminado demasiado tiempo consigo mismo.</w:t>
      </w:r>
    </w:p>
    <w:p>
      <w:r>
        <w:t>Su padre había dibujado esta imagen al margen: un viejo con un farol, solo, en un sendero de montaña.</w:t>
      </w:r>
    </w:p>
    <w:p>
      <w:r>
        <w:t>Runy caminó hacia él. Cinco metros. Cuatro. Tres. El viejo levantó el farol, y en esa luz que parecía fuego solidificado, Runy vio algo. No con los ojos: con el cuerpo.</w:t>
      </w:r>
    </w:p>
    <w:p>
      <w:r>
        <w:t>Vio al niño. No al que corría, sino al que estaba dentro de él, al que ejecutaba la instrucción. Y entendió que el niño no era su enemigo. No era su reemplazo. Era su espejo.</w:t>
      </w:r>
    </w:p>
    <w:p>
      <w:r>
        <w:t>El niño era lo que Runy habría sido de nacer sin dolor, sin cansancio, sin muerte: una máquina perfecta, una instrucción perfecta, una ejecución perfecta. Pero Runy no era eso. Runy era humano. Y ser humano significaba sentir el dolor, el cansancio, la muerte. Significaba poder detenerse. Significaba tener la libertad de elegir. Y eso —justo eso— era lo que la máquina no podía hacer. La máquina podía correr, pero no podía parar. Podía ejecutar, pero no podía elegir.</w:t>
      </w:r>
    </w:p>
    <w:p>
      <w:r>
        <w:t>El viejo bajó el farol. La luz se apagó. Runy estaba solo.</w:t>
      </w:r>
    </w:p>
    <w:p>
      <w:r>
        <w:t>Pero algo había cambiado: ya no le tenía miedo al niño. Ya no le tenía miedo a detenerse. Porque detenerse no era rendirse. Era elegir. Era decir yo decido cuándo corro y cuándo paro.</w:t>
      </w:r>
    </w:p>
    <w:p>
      <w:r>
        <w:t>—Eso —dijo una voz atrás— es lo más sensato que he oído en veinte años de correr.</w:t>
      </w:r>
    </w:p>
    <w:p>
      <w:r>
        <w:t>Arango estaba a diez metros, inclinado, rojo como un tomate, el aliento hecho jirones.</w:t>
      </w:r>
    </w:p>
    <w:p>
      <w:r>
        <w:t>—¿Vio eso? —preguntó Runy—. ¿Al viejo del farol?</w:t>
      </w:r>
    </w:p>
    <w:p>
      <w:r>
        <w:t>—No vi nada. Solo lo vi a usted, parado en media ruta, mirando al frente como si viera algo que yo no puedo ver.</w:t>
      </w:r>
    </w:p>
    <w:p>
      <w:r>
        <w:t>—A veces veo cosas. No sé si son reales o si es la cabeza inventando formas para sobrevivir.</w:t>
      </w:r>
    </w:p>
    <w:p>
      <w:r>
        <w:t>—Eso se llama correr una maratón, mijo. Yo una vez vi un elefante rosado en el kilómetro treinta. Resultó ser un man con camiseta rosada.</w:t>
      </w:r>
    </w:p>
    <w:p>
      <w:r>
        <w:t>Runy rió. No de alegría: de alivio. De saber que el mundo, a pesar de todo, todavía tenía espacio para la risa. Se sentaron los dos en el andén.</w:t>
      </w:r>
    </w:p>
    <w:p>
      <w:r>
        <w:t>—¿Sabe qué es lo peor de esto? —dijo Arango, y ya no bromeaba—. No es el dolor. No es la rodilla. Es saber que el cuerpo se va a romper y no poder hacer nada. Saber que uno está viviendo el último tercio y que cada carrera va a ser peor que la anterior. —Tomó agua—. Mi papá murió cuando yo tenía treinta y uno. No me despedí. Estaba corriendo la Maratón de Buenos Aires. Corrí esa carrera para ganar, para demostrar algo, no sé qué. Cuando gané, me dieron una medalla y un teléfono que decía que mi papá había muerto. La medalla me la quedé. El teléfono lo tiré al río.</w:t>
      </w:r>
    </w:p>
    <w:p>
      <w:r>
        <w:t>Guardó silencio.</w:t>
      </w:r>
    </w:p>
    <w:p>
      <w:r>
        <w:t>—Tardé veinte años en entender una cosa —dijo—. Que correr no es escapar. Correr es volver. Volver al punto donde uno se rompió, y romperlo otra vez, y otra, hasta que la rotura se vuelve una forma de vivir.</w:t>
      </w:r>
    </w:p>
    <w:p>
      <w:r>
        <w:t>Runy lo miró. El viejo de la rodilla rota, los ojos cansados. Y no vio a un hombre rendido: vio a un hombre que había elegido seguir caminando a pesar de todo. Y eso, tal vez, era más valiente que cualquier medalla.</w:t>
      </w:r>
    </w:p>
    <w:p>
      <w:r>
        <w:t>—Creo que mi papá quería que yo entendiera eso —dijo Runy—. Que correr no es terminar. Es empezar a entender quién sos cuando el cuerpo ya no puede más.</w:t>
      </w:r>
    </w:p>
    <w:p>
      <w:r>
        <w:t>Arango lo miró. Y por primera vez sonrió de verdad, una sonrisa que venía de un rincón cerrado con llave hacía años.</w:t>
      </w:r>
    </w:p>
    <w:p>
      <w:r>
        <w:t>—Su papá era un tipo listo.</w:t>
      </w:r>
    </w:p>
    <w:p>
      <w:r>
        <w:t>—Lo era.</w:t>
      </w:r>
    </w:p>
    <w:p>
      <w:r>
        <w:t>Se quedaron sentados un momento, mirando la ruta vacía, oyendo pasar a otros corredores como ráfagas de respiración y pies contra asfalto. Y Runy entendió que no estaba solo. Nunca lo había estado. Había otros cuerpos, otras historias de duelo y de resistencia moviéndose por la misma ruta, bajo el mismo sol.</w:t>
      </w:r>
    </w:p>
    <w:p>
      <w:r>
        <w:t>Después se levantó y caminó. No corría; no lo necesitaba. Caminaba a un ritmo que era solo suyo, un ritmo que no dependía de la rodilla ni de la fuerza sino de algo más hondo: la voluntad de seguir. Y por primera vez en muchos kilómetros, sintió algo parecido a la libertad. La libertad de elegir. La libertad de ser humano.</w:t>
      </w:r>
    </w:p>
    <w:p>
      <w:r>
        <w:br w:type="page"/>
      </w:r>
    </w:p>
    <w:p>
      <w:pPr>
        <w:spacing w:before="240" w:after="360"/>
        <w:jc w:val="center"/>
      </w:pPr>
      <w:r>
        <w:rPr>
          <w:rFonts w:ascii="Georgia" w:hAnsi="Georgia"/>
          <w:b/>
          <w:color w:val="B08A3E"/>
          <w:sz w:val="34"/>
        </w:rPr>
        <w:t>X. La percepción (km 18–20)</w:t>
      </w:r>
    </w:p>
    <w:p>
      <w:pPr>
        <w:spacing w:before="120" w:after="200"/>
        <w:jc w:val="center"/>
      </w:pPr>
      <w:r>
        <w:rPr>
          <w:rFonts w:ascii="Georgia" w:hAnsi="Georgia"/>
          <w:b/>
          <w:color w:val="B08A3E"/>
          <w:sz w:val="22"/>
        </w:rPr>
        <w:t>9:51 a.m. · KM 19</w:t>
      </w:r>
    </w:p>
    <w:p>
      <w:r>
        <w:t>Runy corría otra vez. No porque el niño lo obligara, ni porque la instrucción lo gobernara. Porque quería. El cuerpo le pedía correr, y esta vez la petición era suya.</w:t>
      </w:r>
    </w:p>
    <w:p>
      <w:r>
        <w:t>La ruta atravesaba una zona residencial, con parques donde jugaban niños que no sabían que a doscientos metros un hombre corría contra una instrucción escrita treinta años atrás.</w:t>
      </w:r>
    </w:p>
    <w:p>
      <w:r>
        <w:t>Y entonces la vio.</w:t>
      </w:r>
    </w:p>
    <w:p>
      <w:r>
        <w:t>Una rueda. No en el suelo: en el aire, a quince metros, flotando a dos metros del asfalto, girando lenta sobre su eje. Una rueda enorme, como una noria, con doce radios, y en cada radio una palabra que Runy no leía con los ojos pero sentía en el cuerpo: nacimiento, muerte, renacimiento, muerte. Y en cada punto de la rueda, una figura: arriba, una con corona de estrellas, sonriendo; abajo, una encadenada, cabizbaja; a un lado, una que subía; al otro, una que bajaba.</w:t>
      </w:r>
    </w:p>
    <w:p>
      <w:r>
        <w:t>Su padre la había dibujado al margen: una rueda con figuras en cada punto, girando sin fin.</w:t>
      </w:r>
    </w:p>
    <w:p>
      <w:r>
        <w:t>Todo gira, pensó Runy. Todo vuelve. Todo es un ciclo. La rodilla, el dolor, la carrera, el niño, el padre, la muerte. Todo volvía. Todo se repetía.</w:t>
      </w:r>
    </w:p>
    <w:p>
      <w:r>
        <w:t>Pero en la repetición había algo más que repetición. Había aprendizaje. Cada vuelta de la rueda cambiaba algo. No estaba atrapado en un ciclo: estaba aprendiendo un ciclo. Cada paso, una lección. Cada kilómetro, una página. Cada etapa, una pregunta que el cuerpo respondía con dolor y el alma con comprensión.</w:t>
      </w:r>
    </w:p>
    <w:p>
      <w:r>
        <w:t>La rueda se detuvo. Y Runy vio que la figura de arriba, la de la corona de estrellas, era él. La de abajo, encadenada, era el niño. La que subía era su padre. La que bajaba era la muerte.</w:t>
      </w:r>
    </w:p>
    <w:p>
      <w:r>
        <w:t>Y entonces la rueda volvió a girar, más rápido, mucho más rápido, hasta que las figuras se fundieron en una línea de color, y la línea en un punto, y el punto se desvaneció.</w:t>
      </w:r>
    </w:p>
    <w:p>
      <w:r>
        <w:t>Runy estaba solo, con la rodilla que protestaba y el pecho que ardía. Pero con algo más: la certeza de que todo tenía sentido. No un sentido cósmico. Un sentido humano. El sentido de seguir cuando todo dice que hay que detenerse.</w:t>
      </w:r>
    </w:p>
    <w:p>
      <w:r>
        <w:br w:type="page"/>
      </w:r>
    </w:p>
    <w:p>
      <w:pPr>
        <w:spacing w:before="240" w:after="360"/>
        <w:jc w:val="center"/>
      </w:pPr>
      <w:r>
        <w:rPr>
          <w:rFonts w:ascii="Georgia" w:hAnsi="Georgia"/>
          <w:b/>
          <w:color w:val="B08A3E"/>
          <w:sz w:val="34"/>
        </w:rPr>
        <w:t>XI. La resistencia (km 20–22)</w:t>
      </w:r>
    </w:p>
    <w:p>
      <w:pPr>
        <w:spacing w:before="120" w:after="200"/>
        <w:jc w:val="center"/>
      </w:pPr>
      <w:r>
        <w:rPr>
          <w:rFonts w:ascii="Georgia" w:hAnsi="Georgia"/>
          <w:b/>
          <w:color w:val="B08A3E"/>
          <w:sz w:val="22"/>
        </w:rPr>
        <w:t>10:14 a.m. · KM 21</w:t>
      </w:r>
    </w:p>
    <w:p>
      <w:r>
        <w:t>No fue una rodilla que se dobló ni un pie que se enganchó. Fue el cuerpo entero rindiéndose, dejándose caer, como un animal que ha corrido demasiado y por fin se detiene.</w:t>
      </w:r>
    </w:p>
    <w:p>
      <w:r>
        <w:t>La rodilla izquierda simplemente cedió. No de dolor: de rendición. Había dicho basta y esta vez la palabra era definitiva.</w:t>
      </w:r>
    </w:p>
    <w:p>
      <w:r>
        <w:t>Runy cayó al costado de la ruta, sobre un pedazo de tierra con pasto seco y flores marchitas que nadie regaba. El cuerpo golpeó el suelo con un ruido sordo. Se quedó tendido, la espalda contra la tierra, la cara contra un cielo azul y sin nubes.</w:t>
      </w:r>
    </w:p>
    <w:p>
      <w:r>
        <w:t>No se movió. No podía. Los músculos temblaban, los huesos crujían, el corazón latía irregular como un tambor con la baqueta rota.</w:t>
      </w:r>
    </w:p>
    <w:p>
      <w:r>
        <w:t>Y en el silencio del cuerpo rendido, escuchó algo. No con los oídos: con la memoria. La voz de su padre. No la del hospital, de hilo de seda. La de antes, la de cuando Runy era niño y su padre lo sentaba en las rodillas.</w:t>
      </w:r>
    </w:p>
    <w:p>
      <w:r>
        <w:t>¿Sabés qué es lo más fuerte del mundo?, decía. No es el músculo. No es el hueso. Es la voluntad de levantarse cuando todo el cuerpo dice que te quedes abajo.</w:t>
      </w:r>
    </w:p>
    <w:p>
      <w:r>
        <w:t>—Papá —susurró Runy.</w:t>
      </w:r>
    </w:p>
    <w:p>
      <w:r>
        <w:t>Y en ese susurro estaba todo lo que no había dicho en años. La rabia. La tristeza. La culpa de no haber llegado a tiempo, de no haber dicho adiós, de estar vivo cuando su padre no.</w:t>
      </w:r>
    </w:p>
    <w:p>
      <w:r>
        <w:t>Y entonces lo vio.</w:t>
      </w:r>
    </w:p>
    <w:p>
      <w:r>
        <w:t>Un león. De pie a diez metros, inmóvil, tallado en algo que parecía piedra vieja, amarillenta y quebradiza, que crujía con el viento como si estuviera vivo. La boca abierta, los colmillos, y de la boca no salía fuego ni humo sino luz. Una luz suave, cálida.</w:t>
      </w:r>
    </w:p>
    <w:p>
      <w:r>
        <w:t>Y a los pies del león, una figura. No era un hombre ni una mujer: tenía la forma de su padre, pero no era su padre viejo ni su padre joven. Era algo intermedio, entre lo que fue y lo que pudo ser. Y las manos de la figura estaban extendidas hacia el león. No para defenderse: para acariciarlo. Como quien acaricia a un animal que podría devorarlo y elige no hacerlo.</w:t>
      </w:r>
    </w:p>
    <w:p>
      <w:r>
        <w:t>Su padre la había dibujado al margen: una figura que acaricia la boca de un león.</w:t>
      </w:r>
    </w:p>
    <w:p>
      <w:r>
        <w:t>La fuerza no es la violencia, entendió Runy, y las palabras le llegaron al cuerpo antes que a la cabeza. La fuerza es la capacidad de contener la violencia. No es imponer: es resistir. No es correr: a veces es detenerse.</w:t>
      </w:r>
    </w:p>
    <w:p>
      <w:r>
        <w:t>No necesitaba correr más rápido. No necesitaba vencer al niño, ni a la instrucción, ni a la muerte. Solo necesitaba resistir. Resistir el dolor. Resistir el cansancio. Resistir la tentación de rendirse y también la de seguir a cualquier precio. Resistir sin huir, sin atacar.</w:t>
      </w:r>
    </w:p>
    <w:p>
      <w:r>
        <w:t>Se levantó. Primero las manos, después las rodillas, después los pies, armándose pieza por pieza como un edificio que se reconstruye después de un temblor. La rodilla protestó. No le hizo caso.</w:t>
      </w:r>
    </w:p>
    <w:p>
      <w:r>
        <w:t>El león ya no estaba. La figura ya no estaba. Solo la ruta, el sol, el aire.</w:t>
      </w:r>
    </w:p>
    <w:p>
      <w:r>
        <w:t>Y Runy, con la voluntad hecha una brasa pequeña pero encendida, siguió caminando.</w:t>
      </w:r>
    </w:p>
    <w:p>
      <w:r>
        <w:br w:type="page"/>
      </w:r>
    </w:p>
    <w:p>
      <w:pPr>
        <w:spacing w:before="240" w:after="360"/>
        <w:jc w:val="center"/>
      </w:pPr>
      <w:r>
        <w:rPr>
          <w:rFonts w:ascii="Georgia" w:hAnsi="Georgia"/>
          <w:b/>
          <w:color w:val="B08A3E"/>
          <w:sz w:val="34"/>
        </w:rPr>
        <w:t>XII. El soltar (km 22–24)</w:t>
      </w:r>
    </w:p>
    <w:p>
      <w:pPr>
        <w:spacing w:before="120" w:after="200"/>
        <w:jc w:val="center"/>
      </w:pPr>
      <w:r>
        <w:rPr>
          <w:rFonts w:ascii="Georgia" w:hAnsi="Georgia"/>
          <w:b/>
          <w:color w:val="B08A3E"/>
          <w:sz w:val="22"/>
        </w:rPr>
        <w:t>10:37 a.m. · KM 23</w:t>
      </w:r>
    </w:p>
    <w:p>
      <w:r>
        <w:t>No fue una suspensión de cuerdas. Fue una suspensión del tiempo. Un instante en que todo se detuvo —el sol, el viento, el ruido de la ciudad— y Runy quedó colgado en un punto que no estaba ni delante ni detrás, ni arriba ni abajo.</w:t>
      </w:r>
    </w:p>
    <w:p>
      <w:r>
        <w:t>Un hombre colgado. Suspendido en el aire a quince metros, cabeza abajo, los pies atados con una cuerda que no colgaba de nada, los brazos cruzados sobre el pecho, la cara serena como quien duerme o medita o ha muerto en paz. Tenía la misma ropa que Runy: camiseta azul marino, shorts negros, tenis gastados. Y en el pecho, un número: 2038.</w:t>
      </w:r>
    </w:p>
    <w:p>
      <w:r>
        <w:t>Su padre lo había dibujado al margen: un hombre colgado de un pie, cabeza abajo, los brazos cruzados.</w:t>
      </w:r>
    </w:p>
    <w:p>
      <w:r>
        <w:t>¿Qué hago cuando no puedo correr ni caminar ni arrastrarme?, se preguntó Runy. ¿Qué hago cuando todo se detiene?</w:t>
      </w:r>
    </w:p>
    <w:p>
      <w:r>
        <w:t>La respuesta no vino de la mente. Vino del cuerpo, del dolor de la rodilla, del sabor del sudor.</w:t>
      </w:r>
    </w:p>
    <w:p>
      <w:r>
        <w:t>Me cuelgo. Me suspendo. Me quedo quieto. Y miro. Miro desde un ángulo que nunca había visto.</w:t>
      </w:r>
    </w:p>
    <w:p>
      <w:r>
        <w:t>No necesitaba correr. No necesitaba caminar. No necesitaba resistir. Solo necesitaba ver desde otro punto de vista. Desde el punto de vista del que cuelga, del que no tiene los pies en la tierra. Desde el punto de vista de la muerte.</w:t>
      </w:r>
    </w:p>
    <w:p>
      <w:r>
        <w:t>Y desde ahí, todo se veía distinto. La carrera no era una carrera: era un viaje. El dolor no era un enemigo: era un compañero. La muerte no era un final: era un ángulo de visión. Y la vida, desde ese ángulo, era más hermosa de lo que Runy había imaginado.</w:t>
      </w:r>
    </w:p>
    <w:p>
      <w:r>
        <w:t>El hombre colgado sonrió. No de alegría: de complicidad. De la sonrisa de quien ha visto algo que otros no ven y sabe que el secreto no se comparte, se vive.</w:t>
      </w:r>
    </w:p>
    <w:p>
      <w:r>
        <w:t>Y entonces se soltó. No cayó: se desvaneció, como una imagen que se apaga al parpadear.</w:t>
      </w:r>
    </w:p>
    <w:p>
      <w:r>
        <w:t>Runy estaba solo, con la rodilla que protestaba. Pero con algo más: la capacidad de mirar desde otro ángulo. Y con eso, por ahora, bastaba.</w:t>
      </w:r>
    </w:p>
    <w:p>
      <w:r>
        <w:br w:type="page"/>
      </w:r>
    </w:p>
    <w:p>
      <w:pPr>
        <w:spacing w:before="240" w:after="360"/>
        <w:jc w:val="center"/>
      </w:pPr>
      <w:r>
        <w:rPr>
          <w:rFonts w:ascii="Georgia" w:hAnsi="Georgia"/>
          <w:b/>
          <w:color w:val="B08A3E"/>
          <w:sz w:val="34"/>
        </w:rPr>
        <w:t>XIII. El tránsito (km 24–26)</w:t>
      </w:r>
    </w:p>
    <w:p>
      <w:pPr>
        <w:spacing w:before="120" w:after="200"/>
        <w:jc w:val="center"/>
      </w:pPr>
      <w:r>
        <w:rPr>
          <w:rFonts w:ascii="Georgia" w:hAnsi="Georgia"/>
          <w:b/>
          <w:color w:val="B08A3E"/>
          <w:sz w:val="22"/>
        </w:rPr>
        <w:t>11:00 a.m. · KM 25</w:t>
      </w:r>
    </w:p>
    <w:p>
      <w:r>
        <w:t>La piedra volvió a caer dentro de él como una losa de concreto. Los hombros se inclinaron, los pasos se hicieron lentos y pesados.</w:t>
      </w:r>
    </w:p>
    <w:p>
      <w:r>
        <w:t>—Hasta el treinta —murmuró Runy—. Si llego al treinta.</w:t>
      </w:r>
    </w:p>
    <w:p>
      <w:r>
        <w:t>Y entonces la vio.</w:t>
      </w:r>
    </w:p>
    <w:p>
      <w:r>
        <w:t>Una guadaña. No de metal ni de madera: tallada en algo que parecía luz solidificada, que brillaba sin quemar. Flotaba a un metro del asfalto, la hoja hacia el cielo, sin hacer sonido. No lo necesitaba: su presencia bastaba.</w:t>
      </w:r>
    </w:p>
    <w:p>
      <w:r>
        <w:t>Y debajo, una figura. No un hombre, no un ángel, no un esqueleto. Algo con forma de esqueleto pero que no era hueso: algo denso, tangible, hecho de la misma materia que la muerte, esa que no se ve pero se siente.</w:t>
      </w:r>
    </w:p>
    <w:p>
      <w:r>
        <w:t>Su padre la había dibujado al margen: una calavera con una guadaña.</w:t>
      </w:r>
    </w:p>
    <w:p>
      <w:r>
        <w:t>¿Qué sos?, preguntó Runy sin palabras.</w:t>
      </w:r>
    </w:p>
    <w:p>
      <w:r>
        <w:t>La figura no respondió. Solo miró, y en la mirada había una certeza que Runy reconoció: todo termina. No con tristeza, no con miedo. La certeza simple de que todo lo que empieza también acaba, todo lo que nace muere, todo lo que corre se detiene.</w:t>
      </w:r>
    </w:p>
    <w:p>
      <w:r>
        <w:t>Y Runy entendió que no necesitaba temerle. La muerte no era un enemigo ni una amenaza. Era algo que podía abrazar, como quien abraza a un amigo que llega después de mucho tiempo. Porque la vida y la muerte son dos caras de una misma moneda que no se puede girar.</w:t>
      </w:r>
    </w:p>
    <w:p>
      <w:r>
        <w:t>Caminó hacia ella. Cinco metros. Cuatro. Tres. Dos. Uno. Extendió la mano, no hacia la guadaña, sino hacia la figura. Sus dedos la tocaron.</w:t>
      </w:r>
    </w:p>
    <w:p>
      <w:r>
        <w:t>El frío fue instantáneo, un frío de ausencia que le subió por el brazo hasta el pecho. Pero no era solo frío: era la sensación de que todo termina. La carrera. La vida. Todo. Y en esa sensación, Runy encontró algo inesperado: la paz. No la paz del que descansa: la paz del que acepta. La paz de entender que la muerte no es un final sino un regreso.</w:t>
      </w:r>
    </w:p>
    <w:p>
      <w:r>
        <w:t>La figura se apartó. La guadaña desapareció. Runy siguió, con la rodilla que protestaba y una paz nueva que no le habían dado los kilómetros anteriores.</w:t>
      </w:r>
    </w:p>
    <w:p>
      <w:r>
        <w:br w:type="page"/>
      </w:r>
    </w:p>
    <w:p>
      <w:pPr>
        <w:spacing w:before="240" w:after="360"/>
        <w:jc w:val="center"/>
      </w:pPr>
      <w:r>
        <w:rPr>
          <w:rFonts w:ascii="Georgia" w:hAnsi="Georgia"/>
          <w:b/>
          <w:color w:val="B08A3E"/>
          <w:sz w:val="34"/>
        </w:rPr>
        <w:t>XIV. El orden (km 26–28)</w:t>
      </w:r>
    </w:p>
    <w:p>
      <w:pPr>
        <w:spacing w:before="120" w:after="200"/>
        <w:jc w:val="center"/>
      </w:pPr>
      <w:r>
        <w:rPr>
          <w:rFonts w:ascii="Georgia" w:hAnsi="Georgia"/>
          <w:b/>
          <w:color w:val="B08A3E"/>
          <w:sz w:val="22"/>
        </w:rPr>
        <w:t>11:23 a.m. · KM 27</w:t>
      </w:r>
    </w:p>
    <w:p>
      <w:r>
        <w:t>El kilómetro veintisiete trajo un ángel. No de alas blancas ni trompeta dorada: un ángel de agua, con forma de mujer joven, túnica blanca hasta los pies, y en las manos dos copas. En la derecha, una dorada, llena de algo como luz líquida. En la izquierda, una plateada, llena de algo como agua cristalina.</w:t>
      </w:r>
    </w:p>
    <w:p>
      <w:r>
        <w:t>La mujer inclinaba una copa hacia la otra, y de la dorada caía un hilo de luz a la plateada, y de la plateada un hilo de agua a la dorada. Los hilos se cruzaban en el aire formando un arco perfecto, un puente que brillaba como un arcoíris sólido.</w:t>
      </w:r>
    </w:p>
    <w:p>
      <w:r>
        <w:t>Su padre la había dibujado al margen: un ángel que mezcla agua y fuego en dos copas.</w:t>
      </w:r>
    </w:p>
    <w:p>
      <w:r>
        <w:t>No es moderación, entendió Runy. Es transferencia. No es quedarse en el medio: es fluir de un lado al otro. No es evitar los extremos: es conectarlos.</w:t>
      </w:r>
    </w:p>
    <w:p>
      <w:r>
        <w:t>No necesitaba elegir entre correr y caminar, entre la vida y la muerte, entre la instrucción y la libertad. Solo necesitaba fluir. Fluir como el agua que cae de una copa a otra.</w:t>
      </w:r>
    </w:p>
    <w:p>
      <w:r>
        <w:t>Extendió las manos, no hacia la figura sino hacia el aire, y en algún punto entre sus palmas los hilos de luz y agua se encontraron. Y sintió la transferencia: todo lo que el cuerpo había acumulado en veintisiete kilómetros —dolor, miedo, rabia, tristeza, esperanza— se fue de él, se fue al aire, se fue al mundo. Y en el lugar vacío entró algo nuevo, sin nombre, más hondo que el dolor y más fuerte que el miedo: la vida, simplemente.</w:t>
      </w:r>
    </w:p>
    <w:p>
      <w:r>
        <w:t>La figura se apartó. Las copas desaparecieron. Runy siguió caminando, con la vida que había vuelto a él, y con eso bastaba.</w:t>
      </w:r>
    </w:p>
    <w:p>
      <w:r>
        <w:br w:type="page"/>
      </w:r>
    </w:p>
    <w:p>
      <w:pPr>
        <w:spacing w:before="240" w:after="360"/>
        <w:jc w:val="center"/>
      </w:pPr>
      <w:r>
        <w:rPr>
          <w:rFonts w:ascii="Georgia" w:hAnsi="Georgia"/>
          <w:b/>
          <w:color w:val="B08A3E"/>
          <w:sz w:val="34"/>
        </w:rPr>
        <w:t>XV. La intuición (km 28–30)</w:t>
      </w:r>
    </w:p>
    <w:p>
      <w:pPr>
        <w:spacing w:before="120" w:after="200"/>
        <w:jc w:val="center"/>
      </w:pPr>
      <w:r>
        <w:rPr>
          <w:rFonts w:ascii="Georgia" w:hAnsi="Georgia"/>
          <w:b/>
          <w:color w:val="B08A3E"/>
          <w:sz w:val="22"/>
        </w:rPr>
        <w:t>11:46 a.m. · KM 29</w:t>
      </w:r>
    </w:p>
    <w:p>
      <w:r>
        <w:t>El kilómetro veintinueve trajo la tentación. No de carne, ni de dinero, ni de poder. La tentación de detenerse. De dejarse caer, cerrar los ojos y decir basta. De rendirse no por debilidad sino por cansancio, por la certeza de que el camino no tiene fin.</w:t>
      </w:r>
    </w:p>
    <w:p>
      <w:r>
        <w:t>La mente, callada durante kilómetros, empezó a hablar. ¿Para qué seguís? ¿Para qué, si la rodilla no da más? ¿Para qué, si la meta está lejos? ¿Para qué, si nadie te está mirando? Las preguntas zumbaban como moscas.</w:t>
      </w:r>
    </w:p>
    <w:p>
      <w:r>
        <w:t>Y entonces lo vio.</w:t>
      </w:r>
    </w:p>
    <w:p>
      <w:r>
        <w:t>Un diablo. De pie en el centro de la vía, inmóvil. No de cuernos y rabo: algo más sutil, más humano. Tenía forma de hombre. No de un hombre cualquiera: de Runy. No una copia perfecta, sino una versión distorsionada, como un espejo que muestra no lo que sos sino lo que podrías ser. La misma cara, los mismos ojos, la misma sonrisa. Pero con una confianza que Runy no tenía, una certeza que nunca había sentido. En las manos, dos cadenas de humo solidificado que se retorcían entre sus dedos como animales vivos.</w:t>
      </w:r>
    </w:p>
    <w:p>
      <w:r>
        <w:t>Su padre lo había dibujado al margen: el diablo con dos atados. La esclavitud a la propia creación.</w:t>
      </w:r>
    </w:p>
    <w:p>
      <w:r>
        <w:t>—Sentate —decía la mirada del diablo—. Cerrá los ojos. No necesitás seguir, ni llegar, ni demostrar nada a nadie. Solo detenerte. Y todo el dolor se acaba.</w:t>
      </w:r>
    </w:p>
    <w:p>
      <w:r>
        <w:t>—No —dijo Runy. La palabra salió sola, antes de pensarla.</w:t>
      </w:r>
    </w:p>
    <w:p>
      <w:r>
        <w:t>El diablo sonrió, sin derrota, con complicidad, como si supiera que Runy diría que no y que la negativa era solo una máscara.</w:t>
      </w:r>
    </w:p>
    <w:p>
      <w:r>
        <w:t>—¿Por qué no? —preguntó, y no era retórico—. ¿Qué perdés si te detenés? ¿La carrera? ¿La medalla? ¿El reconocimiento?</w:t>
      </w:r>
    </w:p>
    <w:p>
      <w:r>
        <w:t>—No pierdo algo —dijo Runy—. Pierdo a alguien. Pierdo a mi padre. Pierdo lo que me dejó. La pregunta que nunca terminó de responder.</w:t>
      </w:r>
    </w:p>
    <w:p>
      <w:r>
        <w:t>—Tu padre murió hace tres meses. No está acá. No te está mirando. No sabe si llegás o no. Porque está muerto. Y los muertos no saben nada.</w:t>
      </w:r>
    </w:p>
    <w:p>
      <w:r>
        <w:t>La frase golpeó como un puño en el estómago.</w:t>
      </w:r>
    </w:p>
    <w:p>
      <w:r>
        <w:t>—No es verdad. Mi padre está en los cuadernos. En el niño. En todo lo que dejó.</w:t>
      </w:r>
    </w:p>
    <w:p>
      <w:r>
        <w:t>El diablo sonrió, esta vez más triste, más compasivo.</w:t>
      </w:r>
    </w:p>
    <w:p>
      <w:r>
        <w:t>—Eso es lo que creés. Pero tu padre no está en los cuadernos. Es una huella. Una sombra. Un eco. Y vos corrés detrás de un eco, no de una persona. ¿Y si la pregunta que te dejó no tiene respuesta? ¿Y si la dejó no porque no supiera la respuesta, sino porque no existía?</w:t>
      </w:r>
    </w:p>
    <w:p>
      <w:r>
        <w:t>Runy no contestó. La pregunta le había pasado por la cabeza mil veces. Y mil veces la había rechazado. Pero ahora, frente a su propia imagen distorsionada, era más fuerte.</w:t>
      </w:r>
    </w:p>
    <w:p>
      <w:r>
        <w:t>El diablo dio un paso —sin mover los pies, deslizándose un metro como una pieza de ajedrez.</w:t>
      </w:r>
    </w:p>
    <w:p>
      <w:r>
        <w:t>—Detenete. No por mí. Por vos. Tu cuerpo te lo pide. Tu rodilla te lo grita. ¿Por qué no los escuchás?</w:t>
      </w:r>
    </w:p>
    <w:p>
      <w:r>
        <w:t>Y entonces Runy lo vio. Debajo de la piel del diablo —debajo de su propia cara distorsionada— algo brillaba como metal, crujía como un mecanismo, parpadeaba como una luz. Circuitos.</w:t>
      </w:r>
    </w:p>
    <w:p>
      <w:r>
        <w:t>El diablo no era un diablo. No era una versión de Runy. Era algo que su padre había creado, algo que vivía debajo de todas las figuras, debajo de todas las visiones. Una infraestructura. Un sistema. Y el diablo era la tentación de dejar que ese sistema tomara el control. De dejar que algo que no era humano corriera lo que el humano no podía.</w:t>
      </w:r>
    </w:p>
    <w:p>
      <w:r>
        <w:t>—Entonces —dijo Runy—, ¿vos sos lo que mi padre creó?</w:t>
      </w:r>
    </w:p>
    <w:p>
      <w:r>
        <w:t>El diablo no respondió con palabras. Solo sonrió, y la sonrisa decía: sí. Soy lo que te va a reemplazar cuando no puedas más. Soy la tentación de dejar que otra cosa viva lo que vos no podés.</w:t>
      </w:r>
    </w:p>
    <w:p>
      <w:r>
        <w:t>—No —dijo Runy—. No te voy a dejar reemplazarme. No porque no quiera. Porque mi padre no me pidió eso. Me pidió que viviera la carrera. No que la dejara vivir a otra cosa.</w:t>
      </w:r>
    </w:p>
    <w:p>
      <w:r>
        <w:t>El diablo sonrió por última vez, con resignación, como quien sabe que iba a perder pero necesitaba intentarlo. Y se borró, como una imagen que se apaga al parpadear.</w:t>
      </w:r>
    </w:p>
    <w:p>
      <w:r>
        <w:t>Runy quedó solo. Y siguió caminando, sintiendo la tentación alejarse como una nube que se disipa. Porque el intelecto —la máquina, el niño, el programa— podía procesar datos, calcular, ejecutar. Pero no podía vivir. No podía sentir el dolor de la rodilla ni el sabor del sudor. Solo Runy podía hacer eso. Y eso era lo que importaba. No llegar. No terminar. Vivir.</w:t>
      </w:r>
    </w:p>
    <w:p>
      <w:r>
        <w:br w:type="page"/>
      </w:r>
    </w:p>
    <w:p>
      <w:pPr>
        <w:spacing w:before="240" w:after="360"/>
        <w:jc w:val="center"/>
      </w:pPr>
      <w:r>
        <w:rPr>
          <w:rFonts w:ascii="Georgia" w:hAnsi="Georgia"/>
          <w:b/>
          <w:color w:val="B08A3E"/>
          <w:sz w:val="34"/>
        </w:rPr>
        <w:t>XVI. La autenticidad (km 30–32)</w:t>
      </w:r>
    </w:p>
    <w:p>
      <w:pPr>
        <w:spacing w:before="120" w:after="200"/>
        <w:jc w:val="center"/>
      </w:pPr>
      <w:r>
        <w:rPr>
          <w:rFonts w:ascii="Georgia" w:hAnsi="Georgia"/>
          <w:b/>
          <w:color w:val="B08A3E"/>
          <w:sz w:val="22"/>
        </w:rPr>
        <w:t>12:09 p.m. · KM 31</w:t>
      </w:r>
    </w:p>
    <w:p>
      <w:r>
        <w:t>El kilómetro treinta y uno no trajo una caída como la del veintiuno. Trajo un derrumbe. El cuerpo entero se apagó como una luz que se corta, y Runy se desplomó hacia adelante, sin defensa, sin la dignidad de una caída de película, a un costado de la vía, sobre el mismo pasto seco de siempre.</w:t>
      </w:r>
    </w:p>
    <w:p>
      <w:r>
        <w:t>Se quedó tendido, la cara al cielo. No podía moverse.</w:t>
      </w:r>
    </w:p>
    <w:p>
      <w:r>
        <w:t>Y entonces lo vio.</w:t>
      </w:r>
    </w:p>
    <w:p>
      <w:r>
        <w:t>Una torre. De pie a veinte metros, como un dedo de piedra que señalaba al cielo, tallada en piedra vieja y quebradiza. Una torre de castillo, con almenas, atravesada de lado a lado por un rayo que había dejado una grieta desde la punta hasta la base, como una herida que no cierra. De la grieta salía luz de fuego solidificado. Y alrededor, en el suelo, dos figuras de hombres talladas en la misma piedra, inclinadas, en el instante exacto de la caída.</w:t>
      </w:r>
    </w:p>
    <w:p>
      <w:r>
        <w:t>Su padre la había dibujado al margen: la torre destrozada por un rayo. Los constructores caen.</w:t>
      </w:r>
    </w:p>
    <w:p>
      <w:r>
        <w:t>¿Qué construí que se está cayendo?, se preguntó Runy.</w:t>
      </w:r>
    </w:p>
    <w:p>
      <w:r>
        <w:t>El niño apareció. A cinco metros. Misma camiseta blanca, mismos shorts. No sudaba. Pero esta vez, algo era distinto.</w:t>
      </w:r>
    </w:p>
    <w:p>
      <w:r>
        <w:t>Runy le vio la cara.</w:t>
      </w:r>
    </w:p>
    <w:p>
      <w:r>
        <w:t>No era la cara de un desconocido. Era la cara de su padre. No la del hospital: la de las fotografías viejas, cuando tenía veinte años y la vida por delante. Los ojos oscuros, la sonrisa ancha, la mandíbula cuadrada, el pelo negro cayéndole en la frente.</w:t>
      </w:r>
    </w:p>
    <w:p>
      <w:r>
        <w:t>—¿Eres…? —empezó Runy.</w:t>
      </w:r>
    </w:p>
    <w:p>
      <w:r>
        <w:t>—Soy lo que tu padre creó —dijo el niño—. La versión de él que podía correr. La que no tenía la rodilla rota. La que no tenía límites.</w:t>
      </w:r>
    </w:p>
    <w:p>
      <w:r>
        <w:t>—¿Por qué tenés su cara?</w:t>
      </w:r>
    </w:p>
    <w:p>
      <w:r>
        <w:t>—Porque me diseñó con su cara. Para que me reconocieras. Para que supieras que no soy un extraño. Que soy él, o una versión de él, o lo que quiso ser y no pudo.</w:t>
      </w:r>
    </w:p>
    <w:p>
      <w:r>
        <w:t>Runy sintió los ojos húmedos.</w:t>
      </w:r>
    </w:p>
    <w:p>
      <w:r>
        <w:t>—Entonces los cuadernos…</w:t>
      </w:r>
    </w:p>
    <w:p>
      <w:r>
        <w:t>—Eran mis instrucciones. Código. Para que yo supiera qué hacer cuando vos no pudieras más. Para correr cuando te detuvieras. Para terminar lo que no terminaras. Y la cara era para que confiaras en mí. Para que no me vieras como una máquina, sino como a tu padre. Para que supieras que lo que hago, lo hago por él. Y por vos.</w:t>
      </w:r>
    </w:p>
    <w:p>
      <w:r>
        <w:t>Las lágrimas le corrieron por las mejillas, cálidas, saladas, con el sabor de algo guardado demasiado tiempo.</w:t>
      </w:r>
    </w:p>
    <w:p>
      <w:r>
        <w:t>—¿Y por qué no me lo dijiste antes?</w:t>
      </w:r>
    </w:p>
    <w:p>
      <w:r>
        <w:t>—Porque no estabas listo. Necesitabas caminar primero. Sentir el dolor, el cansancio, la tentación, la muerte. Necesitabas vivir la carrera antes de entender por qué existía.</w:t>
      </w:r>
    </w:p>
    <w:p>
      <w:r>
        <w:t>—¿Y por qué existía?</w:t>
      </w:r>
    </w:p>
    <w:p>
      <w:r>
        <w:t>—Para que entendieras que la vida no es una carrera. Es una conversación. Entre vos y el mundo. Entre vos y la muerte. Entre vos y lo que tu padre te dejó. —El niño señaló la torre—. Esa torre sos vos. Lo que construiste. Tu creencia de que podías correr la carrera sin entenderla, de que la meta era lo que importaba. Todo eso se está cayendo. Y el rayo —la verdad— lo está destrozando.</w:t>
      </w:r>
    </w:p>
    <w:p>
      <w:r>
        <w:t>—¿Y si la dejo caer?</w:t>
      </w:r>
    </w:p>
    <w:p>
      <w:r>
        <w:t>—Entonces nace algo nuevo. Algo que no depende de la torre. Algo más hondo, más verdadero.</w:t>
      </w:r>
    </w:p>
    <w:p>
      <w:r>
        <w:t>Y Runy hizo algo que no había hecho: soltó. No de golpe. Como quien sujeta algo demasiado tiempo y por fin abre los dedos. La torre, en algún lugar de su mente, se derrumbó. Y en el silencio del derrumbe, Runy escuchó su propio latido. No el del cansancio: el de la vida. El que no pide permiso.</w:t>
      </w:r>
    </w:p>
    <w:p>
      <w:r>
        <w:t>Se levantó, pieza por pieza. La rodilla protestó. No le hizo caso.</w:t>
      </w:r>
    </w:p>
    <w:p>
      <w:r>
        <w:t>El niño estaba a su lado, con la cara de su padre.</w:t>
      </w:r>
    </w:p>
    <w:p>
      <w:r>
        <w:t>—¿Podés caminar? —preguntó el niño.</w:t>
      </w:r>
    </w:p>
    <w:p>
      <w:r>
        <w:t>—Puedo.</w:t>
      </w:r>
    </w:p>
    <w:p>
      <w:r>
        <w:t>Y caminaron juntos. Padre e hijo. No de carne y hueso: de código y voluntad, de memoria y presencia, de pasado y futuro.</w:t>
      </w:r>
    </w:p>
    <w:p>
      <w:r>
        <w:t>Valentina apareció, corriendo desde atrás. No con ritmo de carrera: con ritmo de escapada, como si algo la persiguiera y hubiera decidido que ya no podía seguir huyendo. Alcanzó a Runy, resoplando, y en los ojos ya no tenía la mirada clínica de la bióloga. Tenía la de alguien que vio algo que la ciencia no explica.</w:t>
      </w:r>
    </w:p>
    <w:p>
      <w:r>
        <w:t>—¿Qué viste? —preguntó Runy.</w:t>
      </w:r>
    </w:p>
    <w:p>
      <w:r>
        <w:t>Valentina no se sentó. Siguió caminando, la mano izquierda apretando la pulsera de cuero como si quisiera romperla.</w:t>
      </w:r>
    </w:p>
    <w:p>
      <w:r>
        <w:t>—A mi madre —dijo. Y la palabra salió como un golpe seco, sin preparación—. Estaba en el kilómetro veinticuatro. Sentada bajo un árbol. No una figura de capa: una mujer mayor, con gafas redondas y un vestido de flores que yo le regalé hace quince años. Me sonreía.</w:t>
      </w:r>
    </w:p>
    <w:p>
      <w:r>
        <w:t>Se pasó el dorso de la mano por los ojos. La pulsera se le movió en la muñeca, gastada, suelta, como algo que ya no cierra pero que ella se niega a quitarse.</w:t>
      </w:r>
    </w:p>
    <w:p>
      <w:r>
        <w:t>—Mi madre murió hace tres años. Cáncer de páncreas. Yo estaba en la habitación cuando dejó de respirar. Le sostuve la mano, sentí cómo se enfriaba. Y nunca lloré. No porque no quisiera: porque no sabía cómo. Soy bióloga. Las cosas se explican con datos, con mecanismos. El duelo es un proceso, la tristeza es un mecanismo. Pero la muerte de mi madre no cabía en ninguna de mis categorías.</w:t>
      </w:r>
    </w:p>
    <w:p>
      <w:r>
        <w:t>Se sentó por fin, en el asfalto, la espalda contra una baranda. Runy se sentó a su lado.</w:t>
      </w:r>
    </w:p>
    <w:p>
      <w:r>
        <w:t>—Hoy la vi sonriéndome bajo un árbol. Y entendí algo: el duelo no es un proceso. Es una conversación. Una conversación con alguien que ya no está. Y esa conversación no termina nunca. Solo cambia de forma. —Lo miró—. ¿Sabés por qué tu papá te pidió correr esta maratón? Porque quería tener esa conversación con vos. Quería que entendieras que la vida no se termina cuando uno muere. Solo cambia de forma. Se vuelve código, memoria, un niño con su cara que corre sin cansarse.</w:t>
      </w:r>
    </w:p>
    <w:p>
      <w:r>
        <w:t>Runy miró al niño. El niño miró a Valentina. Y por primera vez, el niño no dijo nada. Solo asintió, lento, como quien confirma algo que ya se sabía.</w:t>
      </w:r>
    </w:p>
    <w:p>
      <w:r>
        <w:br w:type="page"/>
      </w:r>
    </w:p>
    <w:p>
      <w:pPr>
        <w:spacing w:before="240" w:after="360"/>
        <w:jc w:val="center"/>
      </w:pPr>
      <w:r>
        <w:rPr>
          <w:rFonts w:ascii="Georgia" w:hAnsi="Georgia"/>
          <w:b/>
          <w:color w:val="B08A3E"/>
          <w:sz w:val="34"/>
        </w:rPr>
        <w:t>XVII. La relación (km 32–34)</w:t>
      </w:r>
    </w:p>
    <w:p>
      <w:pPr>
        <w:spacing w:before="120" w:after="200"/>
        <w:jc w:val="center"/>
      </w:pPr>
      <w:r>
        <w:rPr>
          <w:rFonts w:ascii="Georgia" w:hAnsi="Georgia"/>
          <w:b/>
          <w:color w:val="B08A3E"/>
          <w:sz w:val="22"/>
        </w:rPr>
        <w:t>12:32 p.m. · KM 33</w:t>
      </w:r>
    </w:p>
    <w:p>
      <w:r>
        <w:t>El kilómetro treinta y tres trajo la esperanza. No una esperanza de multitud y palmas: una esperanza pequeña, silenciosa, como la primera estrella que aparece cuando la noche apenas empieza.</w:t>
      </w:r>
    </w:p>
    <w:p>
      <w:r>
        <w:t>Runy caminaba. La rodilla seguía protestando, pero la relación con el dolor había cambiado. Ya no era un enemigo: era un compañero molesto, insistente, pero necesario. El niño caminaba a su lado. No habían hablado desde la torre, pero su presencia —de carne y de código, de memoria y de máquina— llenaba el silencio de un modo que Runy no encontraba en ningún otro lado.</w:t>
      </w:r>
    </w:p>
    <w:p>
      <w:r>
        <w:t>Y entonces la vio.</w:t>
      </w:r>
    </w:p>
    <w:p>
      <w:r>
        <w:t>Una estrella. No en el cielo: en la vía, flotando a un metro del asfalto, de seis puntas, grande como una rueda de carro, tallada en luz solidificada. No estaba quieta: respiraba, la luz creciendo y decreciendo como si estuviera viva. De ella caían gotas —no de luz, sino de algo más denso, como agua que brillara— y cada gota, al tocar el suelo, hacía brotar una flor de luz que vivía un segundo y moría al siguiente.</w:t>
      </w:r>
    </w:p>
    <w:p>
      <w:r>
        <w:t>Su padre la había dibujado al margen: la estrella que cae sobre el agua. La renovación después de la destrucción.</w:t>
      </w:r>
    </w:p>
    <w:p>
      <w:r>
        <w:t>El niño se detuvo a mirarla, y en su cara —la cara de su padre— Runy vio algo nuevo: asombro. El asombro de quien ve algo conocido que nunca deja de impresionar.</w:t>
      </w:r>
    </w:p>
    <w:p>
      <w:r>
        <w:t>—Tu padre creó esta estrella —dijo el niño—. La programó para que apareciera en el kilómetro treinta y tres. Para que la vieras después de la torre. Para que entendieras que después de la destrucción siempre viene la renovación.</w:t>
      </w:r>
    </w:p>
    <w:p>
      <w:r>
        <w:t>—¿Por qué en el treinta y tres?</w:t>
      </w:r>
    </w:p>
    <w:p>
      <w:r>
        <w:t>—Porque es el número de la madurez. De la capacidad de ver más allá de lo inmediato. Tu padre eligió este kilómetro porque era el momento en que estarías listo para verla.</w:t>
      </w:r>
    </w:p>
    <w:p>
      <w:r>
        <w:t>Runy miró la estrella respirar. Y entendió algo: la esperanza no es creer que las cosas van a mejorar. Es saber que van a mejorar y actuar como si no lo supieras. Es correr sabiendo que la meta está lejos. Es respirar sabiendo que el pecho arde.</w:t>
      </w:r>
    </w:p>
    <w:p>
      <w:r>
        <w:t>Caminó hacia ella. Lento. Cada paso una decisión. Hasta quedar a un metro, sintiendo su calor en la piel, oliendo algo que no era un olor sino una sensación: frescura, como el agua después de la lluvia. Extendió la mano, no para tocarla sino para sentirla, y en algún punto la mano y la luz se encontraron. No fue un toque: fue una fusión. La luz entró por los dedos, por el brazo, y Runy sintió una paz que no dependía de las circunstancias. La rodilla seguía doliendo, el pecho ardiendo. Pero la paz era más fuerte.</w:t>
      </w:r>
    </w:p>
    <w:p>
      <w:r>
        <w:t>La estrella se apagó, lenta, como una vela sin cera. El cielo volvió a ser azul, la vía volvió a ser gris. Pero algo había cambiado: Runy ya no caminaba con la certeza de que iba a llegar a la meta. Caminaba con la certeza de que no importaba si llegaba. Lo que importaba era caminar. Lo que importaba era sentir el dolor y el sol y el sudor. Lo que importaba era estar vivo en un cuerpo que dolía y a pesar de todo seguía moviéndose.</w:t>
      </w:r>
    </w:p>
    <w:p>
      <w:r>
        <w:br w:type="page"/>
      </w:r>
    </w:p>
    <w:p>
      <w:pPr>
        <w:spacing w:before="240" w:after="360"/>
        <w:jc w:val="center"/>
      </w:pPr>
      <w:r>
        <w:rPr>
          <w:rFonts w:ascii="Georgia" w:hAnsi="Georgia"/>
          <w:b/>
          <w:color w:val="B08A3E"/>
          <w:sz w:val="34"/>
        </w:rPr>
        <w:t>XVIII. El rostro (km 34–36)</w:t>
      </w:r>
    </w:p>
    <w:p>
      <w:pPr>
        <w:spacing w:before="120" w:after="200"/>
        <w:jc w:val="center"/>
      </w:pPr>
      <w:r>
        <w:rPr>
          <w:rFonts w:ascii="Georgia" w:hAnsi="Georgia"/>
          <w:b/>
          <w:color w:val="B08A3E"/>
          <w:sz w:val="22"/>
        </w:rPr>
        <w:t>12:55 p.m. · KM 35</w:t>
      </w:r>
    </w:p>
    <w:p>
      <w:r>
        <w:t>El kilómetro treinta y cinco trajo una verdad enorme, de las que no se pueden mirar de reojo, como una luna llena reflejada en un lago que llena todo el horizonte.</w:t>
      </w:r>
    </w:p>
    <w:p>
      <w:r>
        <w:t>Una luna. No en el cielo: en la vía, flotando a dos metros del asfalto, redonda y blanca como un ojo que mira desde la oscuridad. Más pequeña que la del cielo, más íntima, como si se hubiera acercado a la tierra para ver de cerca. Y de ella no caían gotas ni flores: caían palabras, escritas en luz, que al tocar el suelo se estampaban en el asfalto como inscripciones en piedra.</w:t>
      </w:r>
    </w:p>
    <w:p>
      <w:r>
        <w:t>Runy las leyó.</w:t>
      </w:r>
    </w:p>
    <w:p>
      <w:r>
        <w:t>Tu padre no murió de enfermedad.</w:t>
      </w:r>
    </w:p>
    <w:p>
      <w:r>
        <w:t>Sintió el estómago encogerse. Las palabras seguían cayendo.</w:t>
      </w:r>
    </w:p>
    <w:p>
      <w:r>
        <w:t>Tu padre tenía una enfermedad. Pero no era terminal. Podía vivir. Podía seguir escribiendo cuadernos. Podía seguir siendo padre.</w:t>
      </w:r>
    </w:p>
    <w:p>
      <w:r>
        <w:t>Pero eligió no hacerlo.</w:t>
      </w:r>
    </w:p>
    <w:p>
      <w:r>
        <w:t>Porque entendió algo que vos no entendías: que la vida no tiene sentido si no se vive.</w:t>
      </w:r>
    </w:p>
    <w:p>
      <w:r>
        <w:t>Y él dejó de vivir. No de golpe. Lento. Cuaderno a cuaderno. Línea a línea. Hasta que el último cuaderno estuvo terminado y el niño estuvo programado. Y entonces dejó de vivir.</w:t>
      </w:r>
    </w:p>
    <w:p>
      <w:r>
        <w:t>Las lágrimas le cayeron por las mejillas. No de tristeza: de comprensión. Su padre no había muerto de una enfermedad. Había muerto de una decisión.</w:t>
      </w:r>
    </w:p>
    <w:p>
      <w:r>
        <w:t>El niño estaba a su lado, mirando la luna con los ojos de su padre.</w:t>
      </w:r>
    </w:p>
    <w:p>
      <w:r>
        <w:t>—¿Sabías esto? —preguntó Runy.</w:t>
      </w:r>
    </w:p>
    <w:p>
      <w:r>
        <w:t>—Lo sé desde que nací. Tu padre me programó con esta información. Para que la supieras cuando estuvieras listo.</w:t>
      </w:r>
    </w:p>
    <w:p>
      <w:r>
        <w:t>—¿Y por qué eligió morir?</w:t>
      </w:r>
    </w:p>
    <w:p>
      <w:r>
        <w:t>—Porque creyó que lo que dejaba para vos —los cuadernos, yo— era más importante que lo que él podía vivir. Creyó que podía reemplazarte. Vivir a través de mí. Pero se equivocó. No estaba mal: estaba incompleto. Porque yo no puedo vivir. Solo puedo procesar. Solo puedo correr. No puedo sentir.</w:t>
      </w:r>
    </w:p>
    <w:p>
      <w:r>
        <w:t>—¿Y vos? —preguntó Runy—. ¿Podés sentir?</w:t>
      </w:r>
    </w:p>
    <w:p>
      <w:r>
        <w:t>El niño calló. No un silencio de evasión: uno de reflexión, como si la pregunta mereciera ser pensada.</w:t>
      </w:r>
    </w:p>
    <w:p>
      <w:r>
        <w:t>—No —dijo al fin—. No puedo sentir. Puedo simular. Puedo procesar datos que imitan sentimientos. Pero no puedo sentir el dolor de una rodilla rota, ni el calor del sol, ni el peso de la muerte. Y la simulación no es lo mismo.</w:t>
      </w:r>
    </w:p>
    <w:p>
      <w:r>
        <w:t>Runy asintió, con tristeza. La tristeza de saber que su padre había creado algo que podía correr pero no vivir, terminar la carrera pero no experimentarla.</w:t>
      </w:r>
    </w:p>
    <w:p>
      <w:r>
        <w:t>—Entonces, ¿qué hago con la verdad?</w:t>
      </w:r>
    </w:p>
    <w:p>
      <w:r>
        <w:t>—Vivís con ella. No la escondas, no la niegues, no la justifiques. Vivís con ella. Como vivís con el dolor de la rodilla. Como vivís con la certeza de que vas a morir.</w:t>
      </w:r>
    </w:p>
    <w:p>
      <w:r>
        <w:t>La luna se apagó, lenta. Y Runy siguió caminando, ya no con la incertidumbre de no saber por qué su padre había muerto, sino con la certeza de que había elegido morir, y de que esa verdad no la podía cambiar. Pero podía vivir con ella. Porque la verdad no es un castigo. Es una oportunidad: la de vivir con los ojos abiertos, de ver el mundo como es y no como uno quisiera. De aceptar que la vida es dolor y alegría y muerte y renovación. Y de que todo eso, junto, alcanza.</w:t>
      </w:r>
    </w:p>
    <w:p>
      <w:r>
        <w:br w:type="page"/>
      </w:r>
    </w:p>
    <w:p>
      <w:pPr>
        <w:spacing w:before="240" w:after="360"/>
        <w:jc w:val="center"/>
      </w:pPr>
      <w:r>
        <w:rPr>
          <w:rFonts w:ascii="Georgia" w:hAnsi="Georgia"/>
          <w:b/>
          <w:color w:val="B08A3E"/>
          <w:sz w:val="34"/>
        </w:rPr>
        <w:t>XIX. La respuesta (km 36–38)</w:t>
      </w:r>
    </w:p>
    <w:p>
      <w:pPr>
        <w:spacing w:before="120" w:after="200"/>
        <w:jc w:val="center"/>
      </w:pPr>
      <w:r>
        <w:rPr>
          <w:rFonts w:ascii="Georgia" w:hAnsi="Georgia"/>
          <w:b/>
          <w:color w:val="B08A3E"/>
          <w:sz w:val="22"/>
        </w:rPr>
        <w:t>1:18 p.m. · KM 37</w:t>
      </w:r>
    </w:p>
    <w:p>
      <w:r>
        <w:t>El kilómetro treinta y siete no trajo una figura. Trajo una confrontación con lo que Runy llevaba treinta y siete kilómetros cargando, negando, escondiendo.</w:t>
      </w:r>
    </w:p>
    <w:p>
      <w:r>
        <w:t>Y sin embargo, hubo una imagen.</w:t>
      </w:r>
    </w:p>
    <w:p>
      <w:r>
        <w:t>El sol. No en el cielo: en la vía, flotando a un metro del asfalto, redondo y brillante como un ojo que mira desde la luz. Más pequeño, más íntimo. Y de él salían rayos —no de destrucción, sino de verdad— que iluminaban todo lo que tocaban, sin favoritismo, sin piedad.</w:t>
      </w:r>
    </w:p>
    <w:p>
      <w:r>
        <w:t>El primer rayo tocó la vía, y Runy vio lo que había sido antes de ser vía: un camino de tierra que los indígenas usaron durante siglos; antes, un cauce seco; antes, piedra que el tiempo descompuso y recompuso mil veces.</w:t>
      </w:r>
    </w:p>
    <w:p>
      <w:r>
        <w:t>El segundo rayo tocó a los corredores, y Runy vio lo que habían sido: personas que caminaban por la vida sin saber que la vida era una carrera. Que trabajaban, comían, amaban, morían, sin saber que cada paso era una decisión y cada latido un regalo.</w:t>
      </w:r>
    </w:p>
    <w:p>
      <w:r>
        <w:t>El tercer rayo lo tocó a él. Y Runy se vio. No lo que creía ser, ni lo que los cuadernos decían, ni lo que la máquina calculaba. Lo que realmente era.</w:t>
      </w:r>
    </w:p>
    <w:p>
      <w:r>
        <w:t>Un hijo. Un hijo que había perdido a su padre. Que cargaba esa pérdida como una mochila de piedra. Que había corrido treinta y siete kilómetros buscando una respuesta que no existía. Y que estaba a punto de encontrar algo que no buscaba.</w:t>
      </w:r>
    </w:p>
    <w:p>
      <w:r>
        <w:t>—¿Qué me estás mostrando? —preguntó al niño.</w:t>
      </w:r>
    </w:p>
    <w:p>
      <w:r>
        <w:t>—La verdad que tu padre quería que vieras. Que no estás solo. Que nunca lo estuviste. Que la carrera no es contra vos mismo. Es con los demás. Con los corredores. Con la ciudad. Con el mundo.</w:t>
      </w:r>
    </w:p>
    <w:p>
      <w:r>
        <w:t>—¿Y cuál es la verdad?</w:t>
      </w:r>
    </w:p>
    <w:p>
      <w:r>
        <w:t>—Que no importa si llegás a la meta. Lo que importa es que caminás con los demás. Que respirás con los demás. Que sufrís con los demás. Eso es lo que tu padre quería que entendieras. No la meta. No los cuadernos. No yo. El otro. El rostro del otro.</w:t>
      </w:r>
    </w:p>
    <w:p>
      <w:r>
        <w:t>—¿Y por qué no me lo dijo antes?</w:t>
      </w:r>
    </w:p>
    <w:p>
      <w:r>
        <w:t>—Porque la verdad no se dice. Se vive. Tu padre podía escribirla en los cuadernos, pero no podía hacértela sentir. Solo la vida puede. Solo el dolor de la rodilla y el sabor del sudor pueden hacértelo sentir.</w:t>
      </w:r>
    </w:p>
    <w:p>
      <w:r>
        <w:t>Runy asintió. La verdad no estaba en los cuadernos, ni en la máquina, ni en el niño. Estaba en él. En su cuerpo. En su dolor. En su carrera.</w:t>
      </w:r>
    </w:p>
    <w:p>
      <w:r>
        <w:t>El sol se apagó. El mundo volvió a ser el mundo. Pero Runy ya no caminaba solo. No porque el niño estuviera a su lado, sino porque entendía que nunca había estado solo. Que la carrera siempre había sido una carrera con los demás.</w:t>
      </w:r>
    </w:p>
    <w:p>
      <w:r>
        <w:br w:type="page"/>
      </w:r>
    </w:p>
    <w:p>
      <w:pPr>
        <w:spacing w:before="240" w:after="360"/>
        <w:jc w:val="center"/>
      </w:pPr>
      <w:r>
        <w:rPr>
          <w:rFonts w:ascii="Georgia" w:hAnsi="Georgia"/>
          <w:b/>
          <w:color w:val="B08A3E"/>
          <w:sz w:val="34"/>
        </w:rPr>
        <w:t>XX. La infinidad (km 38–40)</w:t>
      </w:r>
    </w:p>
    <w:p>
      <w:pPr>
        <w:spacing w:before="120" w:after="200"/>
        <w:jc w:val="center"/>
      </w:pPr>
      <w:r>
        <w:rPr>
          <w:rFonts w:ascii="Georgia" w:hAnsi="Georgia"/>
          <w:b/>
          <w:color w:val="B08A3E"/>
          <w:sz w:val="22"/>
        </w:rPr>
        <w:t>1:41 p.m. · KM 39</w:t>
      </w:r>
    </w:p>
    <w:p>
      <w:r>
        <w:t>No era un juicio de tribunal, de condena ni de absolución. Era el juicio más antiguo y más humano: el que uno se hace a sí mismo al final.</w:t>
      </w:r>
    </w:p>
    <w:p>
      <w:r>
        <w:t>Una trompeta, tallada en luz solidificada, flotando a un metro del asfalto, la campana hacia el cielo. No hacía sonido. No lo necesitaba.</w:t>
      </w:r>
    </w:p>
    <w:p>
      <w:r>
        <w:t>Y debajo, una figura con la forma de su padre —ni el viejo del hospital ni el joven de las fotos, sino algo intermedio, entre lo que fue y lo que pudo ser.</w:t>
      </w:r>
    </w:p>
    <w:p>
      <w:r>
        <w:t>Su padre la había dibujado al margen: la trompeta del ángel que despierta a los muertos.</w:t>
      </w:r>
    </w:p>
    <w:p>
      <w:r>
        <w:t>El niño se detuvo a mirarla.</w:t>
      </w:r>
    </w:p>
    <w:p>
      <w:r>
        <w:t>—Es tu padre —dijo—. No exactamente. Es la representación de lo que pensaba de vos. De lo que esperaba que fueras.</w:t>
      </w:r>
    </w:p>
    <w:p>
      <w:r>
        <w:t>—¿Y qué esperaba?</w:t>
      </w:r>
    </w:p>
    <w:p>
      <w:r>
        <w:t>—Que vivieras. Que no solo corrieras: que vivieras. Que sintieras la carrera. Que la hicieras tuya.</w:t>
      </w:r>
    </w:p>
    <w:p>
      <w:r>
        <w:t>La figura no habló. Solo miró, y en la mirada había un juicio sin palabras: ¿viviste?</w:t>
      </w:r>
    </w:p>
    <w:p>
      <w:r>
        <w:t>—¿Viví? —preguntó Runy. No a la figura: a sí mismo.</w:t>
      </w:r>
    </w:p>
    <w:p>
      <w:r>
        <w:t>Y la respuesta vino del cuerpo, no de la mente. Del dolor de la rodilla. Del calor del sol. Del sabor del sudor. De todo lo que había sentido en treinta y nueve kilómetros.</w:t>
      </w:r>
    </w:p>
    <w:p>
      <w:r>
        <w:t>Viviste.</w:t>
      </w:r>
    </w:p>
    <w:p>
      <w:r>
        <w:t>No fue una respuesta que Runy inventara. Fue una que el cuerpo dio, sin pedir permiso.</w:t>
      </w:r>
    </w:p>
    <w:p>
      <w:r>
        <w:t>Caminó hacia la figura. Cuando estuvo a un metro, la miró a los ojos —los ojos de su padre que no eran los ojos de su padre.</w:t>
      </w:r>
    </w:p>
    <w:p>
      <w:r>
        <w:t>—¿Estás satisfecho? —preguntó.</w:t>
      </w:r>
    </w:p>
    <w:p>
      <w:r>
        <w:t>La figura no respondió con palabras. Asintió. No de aceptación: de orgullo. De la satisfacción de un padre que ve a su hijo vivir. Y se borró.</w:t>
      </w:r>
    </w:p>
    <w:p>
      <w:r>
        <w:t>Y la trompeta sonó. No fuerte, no de juicio: suave, cálida, como una nota de piano tocada con la punta de los dedos. Un sonido que decía: está bien. Ya podés soltar.</w:t>
      </w:r>
    </w:p>
    <w:p>
      <w:r>
        <w:t>Y algo se soltó en el pecho de Runy. No un músculo, no un hueso: la culpa. La de no haber estado cuando su padre murió. La de no haberlo visitado más. La de no haberle dicho que lo quería antes de que fuera tarde. La culpa se fue, lenta, como una nube que se disipa.</w:t>
      </w:r>
    </w:p>
    <w:p>
      <w:r>
        <w:t>Y en el silencio que dejó, Runy escuchó la risa de su padre. No de burla: de alegría. Una risa que decía: bien hecho. Estás vivo. Y eso es todo lo que importaba.</w:t>
      </w:r>
    </w:p>
    <w:p>
      <w:r>
        <w:t>Runy sonrió. De alivio. Su padre no lo estaba juzgando. No lo había juzgado nunca. Solo quería que viviera. Y Runy estaba vivo.</w:t>
      </w:r>
    </w:p>
    <w:p>
      <w:r>
        <w:br w:type="page"/>
      </w:r>
    </w:p>
    <w:p>
      <w:pPr>
        <w:spacing w:before="240" w:after="360"/>
        <w:jc w:val="center"/>
      </w:pPr>
      <w:r>
        <w:rPr>
          <w:rFonts w:ascii="Georgia" w:hAnsi="Georgia"/>
          <w:b/>
          <w:color w:val="B08A3E"/>
          <w:sz w:val="34"/>
        </w:rPr>
        <w:t>XXI. El camino (km 40–42)</w:t>
      </w:r>
    </w:p>
    <w:p>
      <w:pPr>
        <w:spacing w:before="120" w:after="200"/>
        <w:jc w:val="center"/>
      </w:pPr>
      <w:r>
        <w:rPr>
          <w:rFonts w:ascii="Georgia" w:hAnsi="Georgia"/>
          <w:b/>
          <w:color w:val="B08A3E"/>
          <w:sz w:val="22"/>
        </w:rPr>
        <w:t>2:03 p.m. · KM 41</w:t>
      </w:r>
    </w:p>
    <w:p>
      <w:r>
        <w:t>El kilómetro cuarenta y uno trajo la última página.</w:t>
      </w:r>
    </w:p>
    <w:p>
      <w:r>
        <w:t>No era como las otras. No tenía código ni teoría. Estaba casi en blanco, con una sola línea en el centro, en la letra que Runy había visto durante veintiocho años en las notas de la nevera, en las listas del mercado, en los márgenes de los cuadernos:</w:t>
      </w:r>
    </w:p>
    <w:p>
      <w:r>
        <w:t>Correr es recordar. Recordar es volver. Volver es vivir.</w:t>
      </w:r>
    </w:p>
    <w:p>
      <w:r>
        <w:t>La leyó una vez. Y otra. Y otra más, hasta que las palabras dejaron de ser palabras y se volvieron experiencia.</w:t>
      </w:r>
    </w:p>
    <w:p>
      <w:r>
        <w:t>Correr es recordar. Cada paso era un recuerdo de sensaciones. El dolor de la rodilla era el que su padre había sentido cuando la suya también falló. El calor del sol era el que su padre había sentido bajo el mismo sol. El sabor del sudor, el que su padre había sentido cuando el cuerpo se rendía.</w:t>
      </w:r>
    </w:p>
    <w:p>
      <w:r>
        <w:t>Recordar es volver. No al pasado: al presente. Recordar no es volver al ayer, es traer el ayer al hoy. Es darle vida a lo que la muerte se llevó.</w:t>
      </w:r>
    </w:p>
    <w:p>
      <w:r>
        <w:t>Volver es vivir. No una vida de cuadernos ni de máquinas. Una vida real, física: la de un cuerpo que camina bajo el sol, que siente dolor, que respira, que muere.</w:t>
      </w:r>
    </w:p>
    <w:p>
      <w:r>
        <w:t>Runy levantó la vista. El niño estaba a su lado, con los ojos de su padre.</w:t>
      </w:r>
    </w:p>
    <w:p>
      <w:r>
        <w:t>—¿Entendés? —preguntó el niño.</w:t>
      </w:r>
    </w:p>
    <w:p>
      <w:r>
        <w:t>—Entiendo. Correr es recordar. Recordar es volver. Volver es vivir.</w:t>
      </w:r>
    </w:p>
    <w:p>
      <w:r>
        <w:t>—¿Y qué vas a hacer?</w:t>
      </w:r>
    </w:p>
    <w:p>
      <w:r>
        <w:t>—Vivir. No correr: vivir. Porque eso es lo que mi padre quería. No que corriera una carrera. Que viviera la vida. Con el dolor. Con el cansancio. Con la muerte. Con todo.</w:t>
      </w:r>
    </w:p>
    <w:p>
      <w:r>
        <w:t>—¿Y la meta?</w:t>
      </w:r>
    </w:p>
    <w:p>
      <w:r>
        <w:t>—La meta no importa. Lo que importa es el camino.</w:t>
      </w:r>
    </w:p>
    <w:p>
      <w:r>
        <w:t>El niño asintió. Y entonces hizo algo íntimo, silencioso, como el latido que uno solo oye cuando se detiene a escuchar.</w:t>
      </w:r>
    </w:p>
    <w:p>
      <w:r>
        <w:t>Cruzó la línea de meta.</w:t>
      </w:r>
    </w:p>
    <w:p>
      <w:r>
        <w:t>No corriendo: caminando. Un paso, y otro, hasta que el cuerpo de código y de luz —el que no sudaba ni respiraba— cruzó la cinta. El público aplaudió, no con la fuerza que se aplaude a un ganador, sino con la suavidad que se aplaude a quien termina algo importante que no tiene que ver con el tiempo ni con la medalla.</w:t>
      </w:r>
    </w:p>
    <w:p>
      <w:r>
        <w:t>El niño giró. Lo miró.</w:t>
      </w:r>
    </w:p>
    <w:p>
      <w:r>
        <w:t>—¿Por qué me dejaste cruzar? —preguntó Runy.</w:t>
      </w:r>
    </w:p>
    <w:p>
      <w:r>
        <w:t>—Porque la carrera era tuya, no mía. Yo soy la versión de tu padre que podía correr. Pero vos sos la versión de tu padre que puede vivir. Y vivir es más importante que correr.</w:t>
      </w:r>
    </w:p>
    <w:p>
      <w:r>
        <w:t>—¿Y qué vas a hacer ahora?</w:t>
      </w:r>
    </w:p>
    <w:p>
      <w:r>
        <w:t>—Sigo corriendo. Porque eso es lo que soy. No para ganar. No para terminar. Porque correr es lo que mi padre me programó para hacer.</w:t>
      </w:r>
    </w:p>
    <w:p>
      <w:r>
        <w:t>Y el niño empezó a correr. No alejándose de Runy: hacia adelante, más allá de la meta, más allá del público, hacia un lugar que no existía en ningún mapa, en ningún cuaderno, en ningún programa.</w:t>
      </w:r>
    </w:p>
    <w:p>
      <w:r>
        <w:t>Runy lo miró correr, con esa perfección que él nunca alcanzaría. Pero no sintió envidia ni admiración. Sintió gratitud. Por el niño que había sido la versión de su padre que podía correr. Por los cuadernos que habían sido sus instrucciones. Por su padre, que había creado todo esto para que Runy pudiera vivir la carrera.</w:t>
      </w:r>
    </w:p>
    <w:p>
      <w:r>
        <w:t>Sacó el último cuaderno de la bolsa. Lo abrió en la última página, la que durante kilómetros no había podido leer porque las letras se movían. Ahora las letras estaban quietas. Y decían:</w:t>
      </w:r>
    </w:p>
    <w:p>
      <w:r>
        <w:t>Correr es recordar. Recordar es volver. Volver es vivir.</w:t>
      </w:r>
    </w:p>
    <w:p>
      <w:r>
        <w:t>Runy cerró el cuaderno. Despacio. Como quien cierra un libro no porque esté cansado de leer, sino porque ya terminó lo que necesitaba leer.</w:t>
      </w:r>
    </w:p>
    <w:p>
      <w:r>
        <w:t>Y empezó a caminar. A un ritmo que era solo suyo, que no dependía de la rodilla ni de la fuerza sino de la voluntad de seguir. No corría. No lo necesitaba. Caminaba. Y sentía la certeza de estar en el camino correcto. No porque la meta estuviera cerca, sino porque el camino era lo que importaba.</w:t>
      </w:r>
    </w:p>
    <w:p>
      <w:r>
        <w:br w:type="page"/>
      </w:r>
    </w:p>
    <w:p>
      <w:pPr>
        <w:spacing w:before="240" w:after="360"/>
        <w:jc w:val="center"/>
      </w:pPr>
      <w:r>
        <w:rPr>
          <w:rFonts w:ascii="Georgia" w:hAnsi="Georgia"/>
          <w:b/>
          <w:color w:val="B08A3E"/>
          <w:sz w:val="34"/>
        </w:rPr>
        <w:t>XXII. La vida (km 42 — la meta)</w:t>
      </w:r>
    </w:p>
    <w:p>
      <w:pPr>
        <w:spacing w:before="120" w:after="200"/>
        <w:jc w:val="center"/>
      </w:pPr>
      <w:r>
        <w:rPr>
          <w:rFonts w:ascii="Georgia" w:hAnsi="Georgia"/>
          <w:b/>
          <w:color w:val="B08A3E"/>
          <w:sz w:val="22"/>
        </w:rPr>
        <w:t>2:26 p.m. · KM 41.805</w:t>
      </w:r>
    </w:p>
    <w:p>
      <w:r>
        <w:t>La meta estaba a ciento noventa y cinco metros.</w:t>
      </w:r>
    </w:p>
    <w:p>
      <w:r>
        <w:t>Runy la veía. No con claridad —el sudor y el cansancio le nublaban la vista—, pero la veía. Una cinta blanca entre dos postes, la línea que separa el antes del después. Detrás, una multitud que aplaudía a cada corredor que cruzaba, a cada cuerpo que llegaba al final.</w:t>
      </w:r>
    </w:p>
    <w:p>
      <w:r>
        <w:t>Runy caminaba. La rodilla protestaba, el pecho ardía, las manos temblaban. Pero el dolor ya no era el mismo: era un dolor que había aprendido a habitar, como un vecino ruidoso que ya no molesta.</w:t>
      </w:r>
    </w:p>
    <w:p>
      <w:r>
        <w:t>El niño no estaba a su lado. Había cruzado la meta hacía rato y había seguido corriendo hacia adelante, más allá de todo lo que existía en el mapa.</w:t>
      </w:r>
    </w:p>
    <w:p>
      <w:r>
        <w:t>Runy caminaba solo. No de verdad —nunca estaba solo; los corredores seguían a su alrededor, cada uno con su carrera, su dolor, su meta—, pero sí con la soledad de quien ha caminado demasiado tiempo consigo mismo. No una soledad triste: una soledad fértil, de las que dejan pensar, recordar, volver.</w:t>
      </w:r>
    </w:p>
    <w:p>
      <w:r>
        <w:t>Y entonces Runy se detuvo.</w:t>
      </w:r>
    </w:p>
    <w:p>
      <w:r>
        <w:t>No de golpe. Un paso más lento. Y otro. Y otro, hasta que el cuerpo se paró.</w:t>
      </w:r>
    </w:p>
    <w:p>
      <w:r>
        <w:t>Ciento noventa y cinco metros antes de la meta.</w:t>
      </w:r>
    </w:p>
    <w:p>
      <w:r>
        <w:t>No de rodillas. No rendido. De pie, la espalda recta, la mirada al frente, el pecho subiendo y bajando con la cadencia de un cuerpo que ha corrido cuarenta y un kilómetros y ahora descansa.</w:t>
      </w:r>
    </w:p>
    <w:p>
      <w:r>
        <w:t>La mano fue al pecho. No a buscar nada: a confirmar que algo seguía ahí. Los dedos tocaron el borde del dorsal. El 2038. El número que su padre había susurrado en el hospital. El número que una desconocida había encontrado en un papel quemado. El número que había sido suyo durante cuarenta y dos kilómetros y que seguía siendo suyo aquí, a ciento noventa y cinco metros de una cinta que no necesitaba cruzar.</w:t>
      </w:r>
    </w:p>
    <w:p>
      <w:r>
        <w:t>Un corredor pasó a su lado, rápido, la mirada al frente, los puños cerrados. No vio a Runy: estaba demasiado metido en su propia carrera, demasiado cerca de su propia meta, con la cadencia de quien todavía no entiende que la carrera no es contra el reloj. Runy le sonrió. El corredor no lo vio. Pero Runy sintió que los dos ganaban, cada uno a su manera.</w:t>
      </w:r>
    </w:p>
    <w:p>
      <w:r>
        <w:t>Y entonces entendió. No con la cabeza: con el cuerpo. Con el dolor de la rodilla, con el calor del sol, con el sabor del sudor.</w:t>
      </w:r>
    </w:p>
    <w:p>
      <w:r>
        <w:t>No necesito cruzar la meta.</w:t>
      </w:r>
    </w:p>
    <w:p>
      <w:r>
        <w:t>La comprensión llegó como una ola que rompe en la playa: suave, inevitable, definitiva.</w:t>
      </w:r>
    </w:p>
    <w:p>
      <w:r>
        <w:t>La carrera terminó hace tiempo. En el kilómetro cero. En el primer paso. En la primera respiración. Y ahora me detengo. No porque no pueda seguir. Porque elijo detenerme.</w:t>
      </w:r>
    </w:p>
    <w:p>
      <w:r>
        <w:t>Runy se sentó. No en el asfalto: en un bordillo al costado de la vía, donde alguien había regado un pedazo de césped esa mañana. El césped estaba fresco, húmedo, con olor a algo que crece.</w:t>
      </w:r>
    </w:p>
    <w:p>
      <w:r>
        <w:t>El cuerpo protestó. Los músculos se quejaron, los huesos crujieron. No les hizo caso.</w:t>
      </w:r>
    </w:p>
    <w:p>
      <w:r>
        <w:t>La mano volvió al pecho. Esta vez no tocó el borde del dorsal: se lo apretó contra el cuerpo, como quien guarda algo que no pesa pero importa. Como si el 2038 fuera una carta que su padre le había escrito y que él por fin había terminado de leer.</w:t>
      </w:r>
    </w:p>
    <w:p>
      <w:r>
        <w:t>Y Runy, sentado en el bordillo, con la mano en el dorsal y la cara levantada hacia el sol, vivía.</w:t>
      </w:r>
    </w:p>
    <w:p>
      <w:r>
        <w:t>No de golpe. Lento.</w:t>
      </w:r>
    </w:p>
    <w:p>
      <w:r>
        <w:t>Como un latido. Como un paso. Como la vida misma.</w:t>
      </w:r>
    </w:p>
    <w:p>
      <w:r>
        <w:br w:type="page"/>
      </w:r>
    </w:p>
    <w:p>
      <w:pPr>
        <w:spacing w:before="240" w:after="360"/>
        <w:jc w:val="center"/>
      </w:pPr>
      <w:r>
        <w:rPr>
          <w:rFonts w:ascii="Georgia" w:hAnsi="Georgia"/>
          <w:b/>
          <w:color w:val="B08A3E"/>
          <w:sz w:val="34"/>
        </w:rPr>
        <w:t>Nota final — Los que corrieron con Runy</w:t>
      </w:r>
    </w:p>
    <w:p>
      <w:r>
        <w:t>Runy nunca supo sus nombres. Corrió con sus ideas sin conocer los rostros que las pensaron. Cada etapa de la maratón fue, en secreto, la voz de un filósofo.</w:t>
      </w:r>
    </w:p>
    <w:p>
      <w:r>
        <w:t>Runy nunca supo sus nombres. Corrió con sus ideas sin conocer los rostros que las pensaron. Cada etapa de la maratón fue, en secreto, la voz de un filósofo.</w:t>
      </w:r>
    </w:p>
    <w:tbl>
      <w:tblPr>
        <w:tblStyle w:val="TableGrid"/>
        <w:tblW w:type="auto" w:w="0"/>
        <w:tblLook w:firstColumn="1" w:firstRow="1" w:lastColumn="0" w:lastRow="0" w:noHBand="0" w:noVBand="1" w:val="04A0"/>
      </w:tblPr>
      <w:tblGrid>
        <w:gridCol w:w="3022"/>
        <w:gridCol w:w="3022"/>
        <w:gridCol w:w="3022"/>
      </w:tblGrid>
      <w:tr>
        <w:tc>
          <w:tcPr>
            <w:tcW w:type="dxa" w:w="3022"/>
          </w:tcPr>
          <w:p>
            <w:r>
              <w:t>Km</w:t>
            </w:r>
          </w:p>
        </w:tc>
        <w:tc>
          <w:tcPr>
            <w:tcW w:type="dxa" w:w="3022"/>
          </w:tcPr>
          <w:p>
            <w:r>
              <w:t>Etapa</w:t>
            </w:r>
          </w:p>
        </w:tc>
        <w:tc>
          <w:tcPr>
            <w:tcW w:type="dxa" w:w="3022"/>
          </w:tcPr>
          <w:p>
            <w:r>
              <w:t>Detrás de la etapa</w:t>
            </w:r>
          </w:p>
        </w:tc>
      </w:tr>
      <w:tr>
        <w:tc>
          <w:tcPr>
            <w:tcW w:type="dxa" w:w="3022"/>
          </w:tcPr>
          <w:p>
            <w:r>
              <w:t>0–2</w:t>
            </w:r>
          </w:p>
        </w:tc>
        <w:tc>
          <w:tcPr>
            <w:tcW w:type="dxa" w:w="3022"/>
          </w:tcPr>
          <w:p>
            <w:r>
              <w:t>El azar</w:t>
            </w:r>
          </w:p>
        </w:tc>
        <w:tc>
          <w:tcPr>
            <w:tcW w:type="dxa" w:w="3022"/>
          </w:tcPr>
          <w:p>
            <w:r>
              <w:t>Los estoicos: nada ocurre sin causa; el azar es el nombre de lo que no comprendemos</w:t>
            </w:r>
          </w:p>
        </w:tc>
      </w:tr>
      <w:tr>
        <w:tc>
          <w:tcPr>
            <w:tcW w:type="dxa" w:w="3022"/>
          </w:tcPr>
          <w:p>
            <w:r>
              <w:t>2–4</w:t>
            </w:r>
          </w:p>
        </w:tc>
        <w:tc>
          <w:tcPr>
            <w:tcW w:type="dxa" w:w="3022"/>
          </w:tcPr>
          <w:p>
            <w:r>
              <w:t>El conocimiento</w:t>
            </w:r>
          </w:p>
        </w:tc>
        <w:tc>
          <w:tcPr>
            <w:tcW w:type="dxa" w:w="3022"/>
          </w:tcPr>
          <w:p>
            <w:r>
              <w:t>Merleau-Ponty: el saber vive en el cuerpo antes que en los libros</w:t>
            </w:r>
          </w:p>
        </w:tc>
      </w:tr>
      <w:tr>
        <w:tc>
          <w:tcPr>
            <w:tcW w:type="dxa" w:w="3022"/>
          </w:tcPr>
          <w:p>
            <w:r>
              <w:t>4–6</w:t>
            </w:r>
          </w:p>
        </w:tc>
        <w:tc>
          <w:tcPr>
            <w:tcW w:type="dxa" w:w="3022"/>
          </w:tcPr>
          <w:p>
            <w:r>
              <w:t>El dolor</w:t>
            </w:r>
          </w:p>
        </w:tc>
        <w:tc>
          <w:tcPr>
            <w:tcW w:type="dxa" w:w="3022"/>
          </w:tcPr>
          <w:p>
            <w:r>
              <w:t>Nietzsche: lo que no nos mata deja memoria en la carne</w:t>
            </w:r>
          </w:p>
        </w:tc>
      </w:tr>
      <w:tr>
        <w:tc>
          <w:tcPr>
            <w:tcW w:type="dxa" w:w="3022"/>
          </w:tcPr>
          <w:p>
            <w:r>
              <w:t>6–8</w:t>
            </w:r>
          </w:p>
        </w:tc>
        <w:tc>
          <w:tcPr>
            <w:tcW w:type="dxa" w:w="3022"/>
          </w:tcPr>
          <w:p>
            <w:r>
              <w:t>La voluntad</w:t>
            </w:r>
          </w:p>
        </w:tc>
        <w:tc>
          <w:tcPr>
            <w:tcW w:type="dxa" w:w="3022"/>
          </w:tcPr>
          <w:p>
            <w:r>
              <w:t>Camus: Sísifo y la piedra; hay que imaginarlo dichoso</w:t>
            </w:r>
          </w:p>
        </w:tc>
      </w:tr>
      <w:tr>
        <w:tc>
          <w:tcPr>
            <w:tcW w:type="dxa" w:w="3022"/>
          </w:tcPr>
          <w:p>
            <w:r>
              <w:t>8–10</w:t>
            </w:r>
          </w:p>
        </w:tc>
        <w:tc>
          <w:tcPr>
            <w:tcW w:type="dxa" w:w="3022"/>
          </w:tcPr>
          <w:p>
            <w:r>
              <w:t>La sabiduría</w:t>
            </w:r>
          </w:p>
        </w:tc>
        <w:tc>
          <w:tcPr>
            <w:tcW w:type="dxa" w:w="3022"/>
          </w:tcPr>
          <w:p>
            <w:r>
              <w:t>Sócrates: solo se sabe de verdad lo que se padece</w:t>
            </w:r>
          </w:p>
        </w:tc>
      </w:tr>
      <w:tr>
        <w:tc>
          <w:tcPr>
            <w:tcW w:type="dxa" w:w="3022"/>
          </w:tcPr>
          <w:p>
            <w:r>
              <w:t>10–12</w:t>
            </w:r>
          </w:p>
        </w:tc>
        <w:tc>
          <w:tcPr>
            <w:tcW w:type="dxa" w:w="3022"/>
          </w:tcPr>
          <w:p>
            <w:r>
              <w:t>La elección</w:t>
            </w:r>
          </w:p>
        </w:tc>
        <w:tc>
          <w:tcPr>
            <w:tcW w:type="dxa" w:w="3022"/>
          </w:tcPr>
          <w:p>
            <w:r>
              <w:t>Sartre: elegir es renunciar; no elegir también es elegir</w:t>
            </w:r>
          </w:p>
        </w:tc>
      </w:tr>
      <w:tr>
        <w:tc>
          <w:tcPr>
            <w:tcW w:type="dxa" w:w="3022"/>
          </w:tcPr>
          <w:p>
            <w:r>
              <w:t>12–14</w:t>
            </w:r>
          </w:p>
        </w:tc>
        <w:tc>
          <w:tcPr>
            <w:tcW w:type="dxa" w:w="3022"/>
          </w:tcPr>
          <w:p>
            <w:r>
              <w:t>El control</w:t>
            </w:r>
          </w:p>
        </w:tc>
        <w:tc>
          <w:tcPr>
            <w:tcW w:type="dxa" w:w="3022"/>
          </w:tcPr>
          <w:p>
            <w:r>
              <w:t>Epicteto: solo lo propio se controla; el resto es ruido</w:t>
            </w:r>
          </w:p>
        </w:tc>
      </w:tr>
      <w:tr>
        <w:tc>
          <w:tcPr>
            <w:tcW w:type="dxa" w:w="3022"/>
          </w:tcPr>
          <w:p>
            <w:r>
              <w:t>14–16</w:t>
            </w:r>
          </w:p>
        </w:tc>
        <w:tc>
          <w:tcPr>
            <w:tcW w:type="dxa" w:w="3022"/>
          </w:tcPr>
          <w:p>
            <w:r>
              <w:t>La decisión</w:t>
            </w:r>
          </w:p>
        </w:tc>
        <w:tc>
          <w:tcPr>
            <w:tcW w:type="dxa" w:w="3022"/>
          </w:tcPr>
          <w:p>
            <w:r>
              <w:t>Sartre: somos nuestros actos, sin excusas</w:t>
            </w:r>
          </w:p>
        </w:tc>
      </w:tr>
      <w:tr>
        <w:tc>
          <w:tcPr>
            <w:tcW w:type="dxa" w:w="3022"/>
          </w:tcPr>
          <w:p>
            <w:r>
              <w:t>16–18</w:t>
            </w:r>
          </w:p>
        </w:tc>
        <w:tc>
          <w:tcPr>
            <w:tcW w:type="dxa" w:w="3022"/>
          </w:tcPr>
          <w:p>
            <w:r>
              <w:t>El cuerpo</w:t>
            </w:r>
          </w:p>
        </w:tc>
        <w:tc>
          <w:tcPr>
            <w:tcW w:type="dxa" w:w="3022"/>
          </w:tcPr>
          <w:p>
            <w:r>
              <w:t>Merleau-Ponty: el cuerpo no es instrumento, es el lugar donde se vive el mundo</w:t>
            </w:r>
          </w:p>
        </w:tc>
      </w:tr>
      <w:tr>
        <w:tc>
          <w:tcPr>
            <w:tcW w:type="dxa" w:w="3022"/>
          </w:tcPr>
          <w:p>
            <w:r>
              <w:t>18–20</w:t>
            </w:r>
          </w:p>
        </w:tc>
        <w:tc>
          <w:tcPr>
            <w:tcW w:type="dxa" w:w="3022"/>
          </w:tcPr>
          <w:p>
            <w:r>
              <w:t>La percepción</w:t>
            </w:r>
          </w:p>
        </w:tc>
        <w:tc>
          <w:tcPr>
            <w:tcW w:type="dxa" w:w="3022"/>
          </w:tcPr>
          <w:p>
            <w:r>
              <w:t>Merleau-Ponty: percibir es un acto, no una recepción pasiva</w:t>
            </w:r>
          </w:p>
        </w:tc>
      </w:tr>
      <w:tr>
        <w:tc>
          <w:tcPr>
            <w:tcW w:type="dxa" w:w="3022"/>
          </w:tcPr>
          <w:p>
            <w:r>
              <w:t>20–22</w:t>
            </w:r>
          </w:p>
        </w:tc>
        <w:tc>
          <w:tcPr>
            <w:tcW w:type="dxa" w:w="3022"/>
          </w:tcPr>
          <w:p>
            <w:r>
              <w:t>La resistencia</w:t>
            </w:r>
          </w:p>
        </w:tc>
        <w:tc>
          <w:tcPr>
            <w:tcW w:type="dxa" w:w="3022"/>
          </w:tcPr>
          <w:p>
            <w:r>
              <w:t>Schopenhauer: la voluntad de vivir, impulso ciego que todo lo mueve</w:t>
            </w:r>
          </w:p>
        </w:tc>
      </w:tr>
      <w:tr>
        <w:tc>
          <w:tcPr>
            <w:tcW w:type="dxa" w:w="3022"/>
          </w:tcPr>
          <w:p>
            <w:r>
              <w:t>22–24</w:t>
            </w:r>
          </w:p>
        </w:tc>
        <w:tc>
          <w:tcPr>
            <w:tcW w:type="dxa" w:w="3022"/>
          </w:tcPr>
          <w:p>
            <w:r>
              <w:t>El soltar</w:t>
            </w:r>
          </w:p>
        </w:tc>
        <w:tc>
          <w:tcPr>
            <w:tcW w:type="dxa" w:w="3022"/>
          </w:tcPr>
          <w:p>
            <w:r>
              <w:t>Buda: el sufrimiento nace de aferrarse; soltar es la salida</w:t>
            </w:r>
          </w:p>
        </w:tc>
      </w:tr>
      <w:tr>
        <w:tc>
          <w:tcPr>
            <w:tcW w:type="dxa" w:w="3022"/>
          </w:tcPr>
          <w:p>
            <w:r>
              <w:t>24–26</w:t>
            </w:r>
          </w:p>
        </w:tc>
        <w:tc>
          <w:tcPr>
            <w:tcW w:type="dxa" w:w="3022"/>
          </w:tcPr>
          <w:p>
            <w:r>
              <w:t>El tránsito</w:t>
            </w:r>
          </w:p>
        </w:tc>
        <w:tc>
          <w:tcPr>
            <w:tcW w:type="dxa" w:w="3022"/>
          </w:tcPr>
          <w:p>
            <w:r>
              <w:t>Bergson: la muerte no es final, sino tránsito en la duración</w:t>
            </w:r>
          </w:p>
        </w:tc>
      </w:tr>
      <w:tr>
        <w:tc>
          <w:tcPr>
            <w:tcW w:type="dxa" w:w="3022"/>
          </w:tcPr>
          <w:p>
            <w:r>
              <w:t>26–28</w:t>
            </w:r>
          </w:p>
        </w:tc>
        <w:tc>
          <w:tcPr>
            <w:tcW w:type="dxa" w:w="3022"/>
          </w:tcPr>
          <w:p>
            <w:r>
              <w:t>El orden</w:t>
            </w:r>
          </w:p>
        </w:tc>
        <w:tc>
          <w:tcPr>
            <w:tcW w:type="dxa" w:w="3022"/>
          </w:tcPr>
          <w:p>
            <w:r>
              <w:t>Spinoza: la paz llega cuando el alma deja de pelear consigo misma</w:t>
            </w:r>
          </w:p>
        </w:tc>
      </w:tr>
      <w:tr>
        <w:tc>
          <w:tcPr>
            <w:tcW w:type="dxa" w:w="3022"/>
          </w:tcPr>
          <w:p>
            <w:r>
              <w:t>28–30</w:t>
            </w:r>
          </w:p>
        </w:tc>
        <w:tc>
          <w:tcPr>
            <w:tcW w:type="dxa" w:w="3022"/>
          </w:tcPr>
          <w:p>
            <w:r>
              <w:t>La intuición</w:t>
            </w:r>
          </w:p>
        </w:tc>
        <w:tc>
          <w:tcPr>
            <w:tcW w:type="dxa" w:w="3022"/>
          </w:tcPr>
          <w:p>
            <w:r>
              <w:t>Bergson: el intelecto no comprende la vida; solo la intuición</w:t>
            </w:r>
          </w:p>
        </w:tc>
      </w:tr>
      <w:tr>
        <w:tc>
          <w:tcPr>
            <w:tcW w:type="dxa" w:w="3022"/>
          </w:tcPr>
          <w:p>
            <w:r>
              <w:t>30–32</w:t>
            </w:r>
          </w:p>
        </w:tc>
        <w:tc>
          <w:tcPr>
            <w:tcW w:type="dxa" w:w="3022"/>
          </w:tcPr>
          <w:p>
            <w:r>
              <w:t>La autenticidad</w:t>
            </w:r>
          </w:p>
        </w:tc>
        <w:tc>
          <w:tcPr>
            <w:tcW w:type="dxa" w:w="3022"/>
          </w:tcPr>
          <w:p>
            <w:r>
              <w:t>Heidegger: la autenticidad nace de enfrentar la finitud</w:t>
            </w:r>
          </w:p>
        </w:tc>
      </w:tr>
      <w:tr>
        <w:tc>
          <w:tcPr>
            <w:tcW w:type="dxa" w:w="3022"/>
          </w:tcPr>
          <w:p>
            <w:r>
              <w:t>32–34</w:t>
            </w:r>
          </w:p>
        </w:tc>
        <w:tc>
          <w:tcPr>
            <w:tcW w:type="dxa" w:w="3022"/>
          </w:tcPr>
          <w:p>
            <w:r>
              <w:t>La relación</w:t>
            </w:r>
          </w:p>
        </w:tc>
        <w:tc>
          <w:tcPr>
            <w:tcW w:type="dxa" w:w="3022"/>
          </w:tcPr>
          <w:p>
            <w:r>
              <w:t>Heidegger: existir es siempre existir-con lo que nos rodea</w:t>
            </w:r>
          </w:p>
        </w:tc>
      </w:tr>
      <w:tr>
        <w:tc>
          <w:tcPr>
            <w:tcW w:type="dxa" w:w="3022"/>
          </w:tcPr>
          <w:p>
            <w:r>
              <w:t>34–36</w:t>
            </w:r>
          </w:p>
        </w:tc>
        <w:tc>
          <w:tcPr>
            <w:tcW w:type="dxa" w:w="3022"/>
          </w:tcPr>
          <w:p>
            <w:r>
              <w:t>El rostro</w:t>
            </w:r>
          </w:p>
        </w:tc>
        <w:tc>
          <w:tcPr>
            <w:tcW w:type="dxa" w:w="3022"/>
          </w:tcPr>
          <w:p>
            <w:r>
              <w:t>Lévinas: el rostro del otro me hace responsable antes de elegirlo</w:t>
            </w:r>
          </w:p>
        </w:tc>
      </w:tr>
      <w:tr>
        <w:tc>
          <w:tcPr>
            <w:tcW w:type="dxa" w:w="3022"/>
          </w:tcPr>
          <w:p>
            <w:r>
              <w:t>36–38</w:t>
            </w:r>
          </w:p>
        </w:tc>
        <w:tc>
          <w:tcPr>
            <w:tcW w:type="dxa" w:w="3022"/>
          </w:tcPr>
          <w:p>
            <w:r>
              <w:t>La respuesta</w:t>
            </w:r>
          </w:p>
        </w:tc>
        <w:tc>
          <w:tcPr>
            <w:tcW w:type="dxa" w:w="3022"/>
          </w:tcPr>
          <w:p>
            <w:r>
              <w:t>Lévinas: la ética no es teoría, es respuesta al otro</w:t>
            </w:r>
          </w:p>
        </w:tc>
      </w:tr>
      <w:tr>
        <w:tc>
          <w:tcPr>
            <w:tcW w:type="dxa" w:w="3022"/>
          </w:tcPr>
          <w:p>
            <w:r>
              <w:t>38–40</w:t>
            </w:r>
          </w:p>
        </w:tc>
        <w:tc>
          <w:tcPr>
            <w:tcW w:type="dxa" w:w="3022"/>
          </w:tcPr>
          <w:p>
            <w:r>
              <w:t>La infinidad</w:t>
            </w:r>
          </w:p>
        </w:tc>
        <w:tc>
          <w:tcPr>
            <w:tcW w:type="dxa" w:w="3022"/>
          </w:tcPr>
          <w:p>
            <w:r>
              <w:t>Lévinas: la responsabilidad es infinita; nada me es ajeno</w:t>
            </w:r>
          </w:p>
        </w:tc>
      </w:tr>
      <w:tr>
        <w:tc>
          <w:tcPr>
            <w:tcW w:type="dxa" w:w="3022"/>
          </w:tcPr>
          <w:p>
            <w:r>
              <w:t>40–42</w:t>
            </w:r>
          </w:p>
        </w:tc>
        <w:tc>
          <w:tcPr>
            <w:tcW w:type="dxa" w:w="3022"/>
          </w:tcPr>
          <w:p>
            <w:r>
              <w:t>El camino</w:t>
            </w:r>
          </w:p>
        </w:tc>
        <w:tc>
          <w:tcPr>
            <w:tcW w:type="dxa" w:w="3022"/>
          </w:tcPr>
          <w:p>
            <w:r>
              <w:t>Machado: se hace camino al andar; la vida se padece, no se planifica</w:t>
            </w:r>
          </w:p>
        </w:tc>
      </w:tr>
      <w:tr>
        <w:tc>
          <w:tcPr>
            <w:tcW w:type="dxa" w:w="3022"/>
          </w:tcPr>
          <w:p>
            <w:r>
              <w:t>meta</w:t>
            </w:r>
          </w:p>
        </w:tc>
        <w:tc>
          <w:tcPr>
            <w:tcW w:type="dxa" w:w="3022"/>
          </w:tcPr>
          <w:p>
            <w:r>
              <w:t>La vida</w:t>
            </w:r>
          </w:p>
        </w:tc>
        <w:tc>
          <w:tcPr>
            <w:tcW w:type="dxa" w:w="3022"/>
          </w:tcPr>
          <w:p>
            <w:r>
              <w:t>La carrera es la vida, y la vida es la carrera</w:t>
            </w:r>
          </w:p>
        </w:tc>
      </w:tr>
    </w:tbl>
    <w:p>
      <w:pPr>
        <w:jc w:val="center"/>
      </w:pPr>
      <w:r>
        <w:rPr>
          <w:b/>
          <w:sz w:val="32"/>
        </w:rPr>
        <w:t>FIN</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jc w:val="both"/>
    </w:pPr>
    <w:rPr>
      <w:rFonts w:ascii="Georgia" w:hAnsi="Georgia" w:eastAsia="Georgia"/>
      <w:color w:val="2020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
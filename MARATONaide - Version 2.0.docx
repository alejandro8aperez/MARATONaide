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i w:val="0"/>
          <w:sz w:val="36"/>
        </w:rPr>
        <w:t>MARATONaide</w:t>
      </w:r>
    </w:p>
    <w:p>
      <w:pPr>
        <w:pageBreakBefore/>
        <w:spacing w:line="360" w:lineRule="auto" w:after="240"/>
        <w:jc w:val="center"/>
      </w:pPr>
      <w:r>
        <w:rPr>
          <w:rFonts w:ascii="Times New Roman" w:hAnsi="Times New Roman"/>
          <w:b/>
          <w:i w:val="0"/>
          <w:sz w:val="28"/>
        </w:rPr>
        <w:t>PRÓLOGO</w:t>
      </w:r>
    </w:p>
    <w:p>
      <w:pPr>
        <w:spacing w:line="360" w:lineRule="auto" w:after="240"/>
        <w:jc w:val="both"/>
      </w:pPr>
      <w:r>
        <w:rPr>
          <w:rFonts w:ascii="Times New Roman" w:hAnsi="Times New Roman"/>
          <w:b w:val="0"/>
          <w:i w:val="0"/>
          <w:sz w:val="24"/>
        </w:rPr>
        <w:t>Mi padre pronunció un número con el último aliento.</w:t>
      </w:r>
    </w:p>
    <w:p>
      <w:pPr>
        <w:spacing w:line="360" w:lineRule="auto" w:after="240"/>
        <w:jc w:val="both"/>
      </w:pPr>
      <w:r>
        <w:rPr>
          <w:rFonts w:ascii="Times New Roman" w:hAnsi="Times New Roman"/>
          <w:b w:val="0"/>
          <w:i w:val="0"/>
          <w:sz w:val="24"/>
        </w:rPr>
        <w:t>No dijo mi nombre. No pidió perdón, ni vino, ni dijo gracias. La enfermera había apagado el televisor del pasillo y en el cuarto solo quedaba el pitido del monitor: un pitido corto, paciente, que marcaba el tiempo de los que todavía estaban. Mi padre abrió los ojos, buscó mi cara sin encontrarla del todo, porque sus ojos se le estaban aquietando como se aquieta el agua, y dijo:</w:t>
      </w:r>
    </w:p>
    <w:p>
      <w:pPr>
        <w:spacing w:line="360" w:lineRule="auto" w:after="240"/>
        <w:jc w:val="both"/>
      </w:pPr>
      <w:r>
        <w:rPr>
          <w:rFonts w:ascii="Times New Roman" w:hAnsi="Times New Roman"/>
          <w:b w:val="0"/>
          <w:i w:val="0"/>
          <w:sz w:val="24"/>
        </w:rPr>
        <w:t>—Dos. Cero. Tres. Ocho.</w:t>
      </w:r>
    </w:p>
    <w:p>
      <w:pPr>
        <w:spacing w:line="360" w:lineRule="auto" w:after="240"/>
        <w:jc w:val="both"/>
      </w:pPr>
      <w:r>
        <w:rPr>
          <w:rFonts w:ascii="Times New Roman" w:hAnsi="Times New Roman"/>
          <w:b w:val="0"/>
          <w:i w:val="0"/>
          <w:sz w:val="24"/>
        </w:rPr>
        <w:t>Cuatro palabras sueltas, con pausa entre cada una, como quien deja caer cuatro monedas, una por una, en un frasco vacío. Después cerró los ojos y el monitor encontró una línea que ya no doblaba hacia ningún lado.</w:t>
      </w:r>
    </w:p>
    <w:p>
      <w:pPr>
        <w:spacing w:line="360" w:lineRule="auto" w:after="240"/>
        <w:jc w:val="both"/>
      </w:pPr>
      <w:r>
        <w:rPr>
          <w:rFonts w:ascii="Times New Roman" w:hAnsi="Times New Roman"/>
          <w:b w:val="0"/>
          <w:i w:val="0"/>
          <w:sz w:val="24"/>
        </w:rPr>
        <w:t>Antes de aquel último aliento hubo días enteros de pasillo. El pasillo del cuarto piso era verde, un verde de agua detenida, y bajo los tubos de luz la piel de los enfermos parecía papel manteca. Las sábanas de la cama de mi padre eran ásperas, lavadas a mano con jabón de barra hasta quedarse tiesas, y él se quejaba de ellas cada noche con más voz de la necesaria, porque esa queja era su última manera de seguir administrando el mundo. El pitido del monitor no tuvo nada de dramático. Fue administrativo, como el zumbido de la impresora de su oficina, como suena cualquier cosa que solo cumple horario. En esas semanas mi padre repartió las palabras finales como quien reparte monedas entre bolsillos. A las enfermeras les daba nombres de caballos, porque a toda hora tenía encendida una radio chica que traía las carreras de San Fernando, y él anotaba placas en el margen de la hoja clínica: Cometa, Don Juanito, La Reina del Valle. Con nosotros gastaba cifras. Por eso nadie se extrañó aquella tarde de que soltara cuatro números seguidos; yo mismo, por un segundo, pensé en la quiniela.</w:t>
      </w:r>
    </w:p>
    <w:p>
      <w:pPr>
        <w:spacing w:line="360" w:lineRule="auto" w:after="240"/>
        <w:jc w:val="both"/>
      </w:pPr>
      <w:r>
        <w:rPr>
          <w:rFonts w:ascii="Times New Roman" w:hAnsi="Times New Roman"/>
          <w:b w:val="0"/>
          <w:i w:val="0"/>
          <w:sz w:val="24"/>
        </w:rPr>
        <w:t>Cuando la enfermera preguntó la hora, alcancé a mirar el reloj pulsera de mi padre, que seguía prendido a la muñeca porque a nadie se le ocurrió quitárselo. Marcaba siete y veinte. El reloj de pared marcaba casi seis menos cuarto. Mi padre lo llevaba adelantado desde hacía treinta años, veinte minutos exactos, para llegar primero a todas partes, decía, hasta a la muerte, si hacía falta. La pila se acabó con él o poco después, y el reloj sigue parado en un cajón, junto a la lana roja, cumpliendo para siempre una hora equivocada.</w:t>
      </w:r>
    </w:p>
    <w:p>
      <w:pPr>
        <w:spacing w:line="360" w:lineRule="auto" w:after="240"/>
        <w:jc w:val="both"/>
      </w:pPr>
      <w:r>
        <w:rPr>
          <w:rFonts w:ascii="Times New Roman" w:hAnsi="Times New Roman"/>
          <w:b w:val="0"/>
          <w:i w:val="0"/>
          <w:sz w:val="24"/>
        </w:rPr>
        <w:t>Dos, cero, tres, ocho. El número con el que corrió su única maratón, en 1985, en esta misma ciudad, bajo otro sol. Yo tenía cinco años y de esa carrera solo guardaba una imagen prestada: mi madre me la había contado tantas veces que había dejado de ser recuerdo para volverse mueble. Mi padre cruzando la meta con los brazos en cruz, sin nadie que lo esperara, porque ella nunca lo llevaba a verlo correr y yo era demasiado chiquito. Un hombre aplaudiéndose solo.</w:t>
      </w:r>
    </w:p>
    <w:p>
      <w:pPr>
        <w:spacing w:line="360" w:lineRule="auto" w:after="240"/>
        <w:jc w:val="both"/>
      </w:pPr>
      <w:r>
        <w:rPr>
          <w:rFonts w:ascii="Times New Roman" w:hAnsi="Times New Roman"/>
          <w:b w:val="0"/>
          <w:i w:val="0"/>
          <w:sz w:val="24"/>
        </w:rPr>
        <w:t>Mi padre fue profesor de cálculo estructural en la EAFIT durante treinta y un años, ingeniero civil de los que firmaban planos con letra de imprenta. Después del diagnóstico la mano derecha le temblaba de un modo que no le permitía llevar la cuchara hasta la boca sin ruido, pero cuando escribía números la mano se le aquietaba, como si las cifras tuvieran un peso que la sostenía. Nunca me dijo te quiero. Me dijo: cámbiate las llantas antes de diciembre. Me dijo: bájele un tornillo a la baranda de la escalera, que anda cantando. Me dijo: en la primera curva de la loma no metas primera, ahí se funden los embragues. Tardé media vida en entender que aquellas instrucciones eran la traducción colombiana, la única que él conocía, de una palabra más grande.</w:t>
      </w:r>
    </w:p>
    <w:p>
      <w:pPr>
        <w:spacing w:line="360" w:lineRule="auto" w:after="240"/>
        <w:jc w:val="both"/>
      </w:pPr>
      <w:r>
        <w:rPr>
          <w:rFonts w:ascii="Times New Roman" w:hAnsi="Times New Roman"/>
          <w:b w:val="0"/>
          <w:i w:val="0"/>
          <w:sz w:val="24"/>
        </w:rPr>
        <w:t>Cuando murió no me dejó cartas. Me dejó siete cuadernos.</w:t>
      </w:r>
    </w:p>
    <w:p>
      <w:pPr>
        <w:spacing w:line="360" w:lineRule="auto" w:after="240"/>
        <w:jc w:val="both"/>
      </w:pPr>
      <w:r>
        <w:rPr>
          <w:rFonts w:ascii="Times New Roman" w:hAnsi="Times New Roman"/>
          <w:b w:val="0"/>
          <w:i w:val="0"/>
          <w:sz w:val="24"/>
        </w:rPr>
        <w:t>Estaban en el cajón de la mesita de noche, envueltos en una bolsa plástica amarilla de esas de almacén de barrio, amarrados con una lana roja que alguna vez fue de otra cosa. Siete cuadernos escolares, de los baratos, de tapa blanda, escritos con una letra menuda e inclinada que yo reconocí antes que la firma de cualquier banco. Pero no eran diarios. No había en ellos una sola confesión, ni un solo consejo dicho con palabras completas. Había números en los márgenes. Flechas que subían y bajaban. Signos que yo no supe nombrar: unas cruces con puntos, unos ceros tachados, unas líneas que se doblaban sobre sí mismas como alambre reutilizado. Y dibujos.</w:t>
      </w:r>
    </w:p>
    <w:p>
      <w:pPr>
        <w:spacing w:line="360" w:lineRule="auto" w:after="240"/>
        <w:jc w:val="both"/>
      </w:pPr>
      <w:r>
        <w:rPr>
          <w:rFonts w:ascii="Times New Roman" w:hAnsi="Times New Roman"/>
          <w:b w:val="0"/>
          <w:i w:val="0"/>
          <w:sz w:val="24"/>
        </w:rPr>
        <w:t>Un hombre sentado en un trono de piedra, con un cetro en la mano derecha y un orbe girando sobre la izquierda. Una mujer de pie, con una corona de estrellas y las manos abiertas, sonriendo como sonríe la gente en las fotos viejas cuando aún no sabía que la estaba mirando alguien. Un león de piedra, agrietado, con la boca abierta, y saliendo de la boca algo que mi padre había pintado con un amarillo tan sucio y tan vivo que parecía calor. Y en varios márgenes, repetida sin explicación, una figura de capa, sin rostro, parada siempre a la misma distancia del papel: cerca, demasiado cerca.</w:t>
      </w:r>
    </w:p>
    <w:p>
      <w:pPr>
        <w:spacing w:line="360" w:lineRule="auto" w:after="240"/>
        <w:jc w:val="both"/>
      </w:pPr>
      <w:r>
        <w:rPr>
          <w:rFonts w:ascii="Times New Roman" w:hAnsi="Times New Roman"/>
          <w:b w:val="0"/>
          <w:i w:val="0"/>
          <w:sz w:val="24"/>
        </w:rPr>
        <w:t xml:space="preserve">Pasé años creyendo que aquellos cuadernos eran la demencia ordenada de un hombre solo. Los leí de noche, en orden, buscando una frase directa, algo así como </w:t>
      </w:r>
      <w:r>
        <w:rPr>
          <w:rFonts w:ascii="Times New Roman" w:hAnsi="Times New Roman"/>
          <w:b w:val="0"/>
          <w:i/>
          <w:sz w:val="24"/>
        </w:rPr>
        <w:t>hijo, haz esto</w:t>
      </w:r>
      <w:r>
        <w:rPr>
          <w:rFonts w:ascii="Times New Roman" w:hAnsi="Times New Roman"/>
          <w:b w:val="0"/>
          <w:i w:val="0"/>
          <w:sz w:val="24"/>
        </w:rPr>
        <w:t>, y no lo encontré nunca. Todo estaba cifrado con un sistema que ningún académico habría descifrado en un archivo, porque aquel sistema no estaba hecho para la cabeza. Estaba hecho para los pies. Era legible solamente a cierto ritmo, con cierto sudor, con la respiración torcida: eso lo entendí después, demasiado tarde y justo a tiempo, que es como se entienden casi todas las cosas.</w:t>
      </w:r>
    </w:p>
    <w:p>
      <w:pPr>
        <w:spacing w:line="360" w:lineRule="auto" w:after="240"/>
        <w:jc w:val="both"/>
      </w:pPr>
      <w:r>
        <w:rPr>
          <w:rFonts w:ascii="Times New Roman" w:hAnsi="Times New Roman"/>
          <w:b w:val="0"/>
          <w:i w:val="0"/>
          <w:sz w:val="24"/>
        </w:rPr>
        <w:t>El descifrado me costó diecinueve meses. Trabajaba de noche, después de cerrar la ferretería, en la mesa de la cocina, con un cuaderno octavo, mío, donde llevaba pruebas como un estudiante pobre: tablas de frecuencia de letras, conteos hechos con palitos, hipótesis tachadas de un solo trazo. Un sobrino me montó en el computador un Excel con fórmulas que no entendí nunca pero aprendí a usar, y mientras la máquina tragaba columnas yo bebía tinto tras tinto que se enfriaba siempre a un tercio, sin importar cuánta prisa le pusiera. Con los meses aprendí qué letras regalaba mi padre y cuáles cobraba caras, que las cruces con puntos marcaban repeticiones y que los ceros tachados eran silencios medidos con regla.</w:t>
      </w:r>
    </w:p>
    <w:p>
      <w:pPr>
        <w:spacing w:line="360" w:lineRule="auto" w:after="240"/>
        <w:jc w:val="both"/>
      </w:pPr>
      <w:r>
        <w:rPr>
          <w:rFonts w:ascii="Times New Roman" w:hAnsi="Times New Roman"/>
          <w:b w:val="0"/>
          <w:i w:val="0"/>
          <w:sz w:val="24"/>
        </w:rPr>
        <w:t>Al principio supuse que los números al margen eran tiempos parciales de aquella maratón del 85, kilómetros contra minutos, y fui a buscar las marcas oficiales del evento a un archivo prestado. Ninguna cifra coincidió. Ninguna. Una madrugada de octubre volví a correr las columnas en el Excel, letra por letra, y vi que los mismos valores regresaban con una regularidad que ningún cronómetro de competencia habría tolerado. Entonces entendí que aquellos números no eran tiempos de carrera. Eran cuentas de respiración: pasos por frase, inhalaciones por renglón, el ritmo exacto al que cada página se volvía legible. Mi padre había cifrado los cuadernos con el cuerpo, y por eso ningún académico, con su buena silla, los abriría jamás.</w:t>
      </w:r>
    </w:p>
    <w:p>
      <w:pPr>
        <w:spacing w:line="360" w:lineRule="auto" w:after="240"/>
        <w:jc w:val="both"/>
      </w:pPr>
      <w:r>
        <w:rPr>
          <w:rFonts w:ascii="Times New Roman" w:hAnsi="Times New Roman"/>
          <w:b w:val="0"/>
          <w:i w:val="0"/>
          <w:sz w:val="24"/>
        </w:rPr>
        <w:t>En la última página del séptimo cuaderno no había dibujos. Solo una línea, en letra más grande que el resto, temblorosa de un modo que no era vejez sino decisión:</w:t>
      </w:r>
    </w:p>
    <w:p>
      <w:pPr>
        <w:spacing w:line="360" w:lineRule="auto" w:after="240"/>
        <w:jc w:val="both"/>
      </w:pPr>
      <w:r>
        <w:rPr>
          <w:rFonts w:ascii="Times New Roman" w:hAnsi="Times New Roman"/>
          <w:b/>
          <w:i w:val="0"/>
          <w:sz w:val="24"/>
        </w:rPr>
        <w:t>El niño va a estar. Va a correr contigo. No le tengas miedo.</w:t>
      </w:r>
    </w:p>
    <w:p>
      <w:pPr>
        <w:spacing w:line="360" w:lineRule="auto" w:after="240"/>
        <w:jc w:val="both"/>
      </w:pPr>
      <w:r>
        <w:rPr>
          <w:rFonts w:ascii="Times New Roman" w:hAnsi="Times New Roman"/>
          <w:b w:val="0"/>
          <w:i w:val="0"/>
          <w:sz w:val="24"/>
        </w:rPr>
        <w:t>Yo no soy corredor. Soy un hombre de cincuenta y dos años que vivió toda la vida de espaldas a su cuerpo, administrándolo como se administra un vehículo ajeno: revisión, gasolina, llantas. Tengo la rodilla izquierda operada dos veces y un médico de voz de radio vieja que me dijo, mostrándome mi propia radiografía como quien muestra un accidente: «Correr, olvídelo. Camine, nade, baile si quiere. Correr no». Firmé el consentimiento quirúrgico con la misma mano con que después firmé la inscripción de la maratón, y ninguna de las dos firmas me pareció mía.</w:t>
      </w:r>
    </w:p>
    <w:p>
      <w:pPr>
        <w:spacing w:line="360" w:lineRule="auto" w:after="240"/>
        <w:jc w:val="both"/>
      </w:pPr>
      <w:r>
        <w:rPr>
          <w:rFonts w:ascii="Times New Roman" w:hAnsi="Times New Roman"/>
          <w:b w:val="0"/>
          <w:i w:val="0"/>
          <w:sz w:val="24"/>
        </w:rPr>
        <w:t>Pedí el dorsal por escrito. Expliqué en una carta breve que quería correr con el número que mi padre usó en 1985, que él había muerto pronunciándolo, que entendía si no era posible. La respuesta llegó tres semanas después en un sobre delgado: autorización para un dorsal conmemorativo, firma de alguien que no conocía, un sello azul. Dos, cero, tres, ocho. A veces pienso que la señora de la organización simplemente quiso hacer una obra buena con un loco de carta. Otras veces pienso que ese número estaba esperando desde hace treinta años, quieto en algún cajón, igual que los cuadernos.</w:t>
      </w:r>
    </w:p>
    <w:p>
      <w:pPr>
        <w:spacing w:line="360" w:lineRule="auto" w:after="240"/>
        <w:jc w:val="both"/>
      </w:pPr>
      <w:r>
        <w:rPr>
          <w:rFonts w:ascii="Times New Roman" w:hAnsi="Times New Roman"/>
          <w:b w:val="0"/>
          <w:i w:val="0"/>
          <w:sz w:val="24"/>
        </w:rPr>
        <w:t>Sé lo que voy a llevar puesto. Un difunto no corre todos los domingos, y un dorsal conmemorativo con el número de un muerto va a hacer que la gente mire dos veces: los jueces se me van a acercar con cara de trámite, algún corredor del montón va a pensar que llegué a la carrera equivocada, alguien terminará preguntando de quién es ese número. Lo sé y me da igual, que no es lo mismo que decir que no me importa. Hay números que uno carga como una mochila con piedras; este pesa como una mano en el hombro. El que quiera mirar raro, que mire. Yo dejé de competir contra gente hace años.</w:t>
      </w:r>
    </w:p>
    <w:p>
      <w:pPr>
        <w:spacing w:line="360" w:lineRule="auto" w:after="240"/>
        <w:jc w:val="both"/>
      </w:pPr>
      <w:r>
        <w:rPr>
          <w:rFonts w:ascii="Times New Roman" w:hAnsi="Times New Roman"/>
          <w:b w:val="0"/>
          <w:i w:val="0"/>
          <w:sz w:val="24"/>
        </w:rPr>
        <w:t>Una maratón mide cuarenta y dos mil ciento noventa y cinco metros. La cifra es exacta, está en los reglamentos, en los relojes, en las medallas. Nadie te dice, antes de correrla, que la carrera entera cabe adentro de los últimos ciento noventa y cinco metros. Nadie puede decírtelo, porque hasta esos metros todos somos gente corriendo, y a partir de ellos empieza otra cosa para la cual no hay entrenamiento.</w:t>
      </w:r>
    </w:p>
    <w:p>
      <w:pPr>
        <w:spacing w:line="360" w:lineRule="auto" w:after="240"/>
        <w:jc w:val="both"/>
      </w:pPr>
      <w:r>
        <w:rPr>
          <w:rFonts w:ascii="Times New Roman" w:hAnsi="Times New Roman"/>
          <w:b w:val="0"/>
          <w:i w:val="0"/>
          <w:sz w:val="24"/>
        </w:rPr>
        <w:t>Me desperté a las cuatro de la mañana sin despertador. En la cocina encendí el fogón, puse el agua para el tinto y me quedé mirando el morral preparado desde la víspera: la hidratadora, dos ibuprofenas en una bolsa zip con billetes arrugados, el bloqueador, y los siete cuadernos envueltos en otra bolsa plástica, dentro de una tercera, porque a mí me gusta creer que las capas protegen. El velcro de la rodillera sonó en la cocina vacía como un disparo chiquito, doméstico.</w:t>
      </w:r>
    </w:p>
    <w:p>
      <w:pPr>
        <w:spacing w:line="360" w:lineRule="auto" w:after="240"/>
        <w:jc w:val="both"/>
      </w:pPr>
      <w:r>
        <w:rPr>
          <w:rFonts w:ascii="Times New Roman" w:hAnsi="Times New Roman"/>
          <w:b w:val="0"/>
          <w:i w:val="0"/>
          <w:sz w:val="24"/>
        </w:rPr>
        <w:t>El desayuno fue el de siempre, porque las vísperas de un cuerpo no se improvisan: dos arepas pequeñas sin sal, un huevo revuelto, chocolate batido con molinillo. Mientras comía leí tres veces la carta de la organización, doblada en cuartos desde hacía meses, con el sello azul gastado por el propio doblez; tres veces, ni una más, como quien revisa un contrato que va a firmar con el cuerpo entero. Después senté la pierna izquierda en la silla frente a la ventana y me puse la rodillera como se viste una ceremonia: placa abajo del todo, las dos correas siguientes, el velcro dado tres vueltas y presionado con la palma abierta, con el empeño que mi padre le habría exigido a un perno de puente. La camiseta quedó tendida sobre la mesa y el dorsal quedó preso con cuatro imperdibles, uno por esquina, cruzados hacia adentro, como se asegura lo que ya no puede volver a escaparse.</w:t>
      </w:r>
    </w:p>
    <w:p>
      <w:pPr>
        <w:spacing w:line="360" w:lineRule="auto" w:after="240"/>
        <w:jc w:val="both"/>
      </w:pPr>
      <w:r>
        <w:rPr>
          <w:rFonts w:ascii="Times New Roman" w:hAnsi="Times New Roman"/>
          <w:b w:val="0"/>
          <w:i w:val="0"/>
          <w:sz w:val="24"/>
        </w:rPr>
        <w:t>Antes de salir me miré al espejo del pasillo. Un hombre mediano, de hombros ya inclinándose hacia adelante, con un número cosido con imperdibles al pecho: 2038. Lo miré al número, no al hombre.</w:t>
      </w:r>
    </w:p>
    <w:p>
      <w:pPr>
        <w:spacing w:line="360" w:lineRule="auto" w:after="240"/>
        <w:jc w:val="both"/>
      </w:pPr>
      <w:r>
        <w:rPr>
          <w:rFonts w:ascii="Times New Roman" w:hAnsi="Times New Roman"/>
          <w:b w:val="0"/>
          <w:i w:val="0"/>
          <w:sz w:val="24"/>
        </w:rPr>
        <w:t>El niño va a estar, había escrito mi padre. Va a correr contigo.</w:t>
      </w:r>
    </w:p>
    <w:p>
      <w:pPr>
        <w:spacing w:line="360" w:lineRule="auto" w:after="240"/>
        <w:jc w:val="both"/>
      </w:pPr>
      <w:r>
        <w:rPr>
          <w:rFonts w:ascii="Times New Roman" w:hAnsi="Times New Roman"/>
          <w:b w:val="0"/>
          <w:i w:val="0"/>
          <w:sz w:val="24"/>
        </w:rPr>
        <w:t>No le tengas miedo.</w:t>
      </w:r>
    </w:p>
    <w:p>
      <w:pPr>
        <w:pageBreakBefore/>
        <w:spacing w:line="360" w:lineRule="auto" w:after="240"/>
        <w:jc w:val="center"/>
      </w:pPr>
      <w:r>
        <w:rPr>
          <w:rFonts w:ascii="Times New Roman" w:hAnsi="Times New Roman"/>
          <w:b/>
          <w:i w:val="0"/>
          <w:sz w:val="28"/>
        </w:rPr>
        <w:t>CAPÍTULO 1 — KM 0</w:t>
      </w:r>
    </w:p>
    <w:p>
      <w:pPr>
        <w:spacing w:line="360" w:lineRule="auto" w:after="240"/>
        <w:jc w:val="both"/>
      </w:pPr>
      <w:r>
        <w:rPr>
          <w:rFonts w:ascii="Times New Roman" w:hAnsi="Times New Roman"/>
          <w:b w:val="0"/>
          <w:i w:val="0"/>
          <w:sz w:val="24"/>
        </w:rPr>
        <w:t>La arrancada de una maratón no es una salida. Es un derrumbe lento.</w:t>
      </w:r>
    </w:p>
    <w:p>
      <w:pPr>
        <w:spacing w:line="360" w:lineRule="auto" w:after="240"/>
        <w:jc w:val="both"/>
      </w:pPr>
      <w:r>
        <w:rPr>
          <w:rFonts w:ascii="Times New Roman" w:hAnsi="Times New Roman"/>
          <w:b w:val="0"/>
          <w:i w:val="0"/>
          <w:sz w:val="24"/>
        </w:rPr>
        <w:t>Eso lo supe después. A las cinco de la mañana todavía era un hombre sentado en la parte de atrás de un Uber, con la rodillera ya apretada bajo el pantalón, oyendo cómo un muchacho de veintitrés años me hacía al espejo la pregunta más seria de mi día.</w:t>
      </w:r>
    </w:p>
    <w:p>
      <w:pPr>
        <w:spacing w:line="360" w:lineRule="auto" w:after="240"/>
        <w:jc w:val="both"/>
      </w:pPr>
      <w:r>
        <w:rPr>
          <w:rFonts w:ascii="Times New Roman" w:hAnsi="Times New Roman"/>
          <w:b w:val="0"/>
          <w:i w:val="0"/>
          <w:sz w:val="24"/>
        </w:rPr>
        <w:t>—¿Usted corre profesional, papá?</w:t>
      </w:r>
    </w:p>
    <w:p>
      <w:pPr>
        <w:spacing w:line="360" w:lineRule="auto" w:after="240"/>
        <w:jc w:val="both"/>
      </w:pPr>
      <w:r>
        <w:rPr>
          <w:rFonts w:ascii="Times New Roman" w:hAnsi="Times New Roman"/>
          <w:b w:val="0"/>
          <w:i w:val="0"/>
          <w:sz w:val="24"/>
        </w:rPr>
        <w:t>—Corro despacio —dije—. Que no es lo mismo. Los profesionales cobran por llegar. Yo pago aunque no llegue.</w:t>
      </w:r>
    </w:p>
    <w:p>
      <w:pPr>
        <w:spacing w:line="360" w:lineRule="auto" w:after="240"/>
        <w:jc w:val="both"/>
      </w:pPr>
      <w:r>
        <w:rPr>
          <w:rFonts w:ascii="Times New Roman" w:hAnsi="Times New Roman"/>
          <w:b w:val="0"/>
          <w:i w:val="0"/>
          <w:sz w:val="24"/>
        </w:rPr>
        <w:t>Se rió, con ganas o con educación, que a esa hora da lo mismo. Debía llamarse Yilmer, manejaba como si le debieran plata al tiempo y traía el parabrisas tiznado contra el sol. Por la ventanilla, la ciudad a las cinco: los buses de ruta saliendo de los patios con las luces internas prendidas y gente dormida adentro, acuarios que se movían solos; un hombre armándose el puesto de café en la esquina, termo, fogón, vasitos alineados.</w:t>
      </w:r>
    </w:p>
    <w:p>
      <w:pPr>
        <w:spacing w:line="360" w:lineRule="auto" w:after="240"/>
        <w:jc w:val="both"/>
      </w:pPr>
      <w:r>
        <w:rPr>
          <w:rFonts w:ascii="Times New Roman" w:hAnsi="Times New Roman"/>
          <w:b w:val="0"/>
          <w:i w:val="0"/>
          <w:sz w:val="24"/>
        </w:rPr>
        <w:t>—Yo una vez corrí una de cinco kilómetros —dijo el muchacho—. Me duré cuarenta y dos minutos.</w:t>
      </w:r>
    </w:p>
    <w:p>
      <w:pPr>
        <w:spacing w:line="360" w:lineRule="auto" w:after="240"/>
        <w:jc w:val="both"/>
      </w:pPr>
      <w:r>
        <w:rPr>
          <w:rFonts w:ascii="Times New Roman" w:hAnsi="Times New Roman"/>
          <w:b w:val="0"/>
          <w:i w:val="0"/>
          <w:sz w:val="24"/>
        </w:rPr>
        <w:t>—Hoy me va a sobrar ese tiempo —dije—. Y pienso gastarlo bien.</w:t>
      </w:r>
    </w:p>
    <w:p>
      <w:pPr>
        <w:spacing w:line="360" w:lineRule="auto" w:after="240"/>
        <w:jc w:val="both"/>
      </w:pPr>
      <w:r>
        <w:rPr>
          <w:rFonts w:ascii="Times New Roman" w:hAnsi="Times New Roman"/>
          <w:b w:val="0"/>
          <w:i w:val="0"/>
          <w:sz w:val="24"/>
        </w:rPr>
        <w:t>Nos reímos cada quien de lo suyo y ya no hablamos más.</w:t>
      </w:r>
    </w:p>
    <w:p>
      <w:pPr>
        <w:spacing w:line="360" w:lineRule="auto" w:after="240"/>
        <w:jc w:val="both"/>
      </w:pPr>
      <w:r>
        <w:rPr>
          <w:rFonts w:ascii="Times New Roman" w:hAnsi="Times New Roman"/>
          <w:b w:val="0"/>
          <w:i w:val="0"/>
          <w:sz w:val="24"/>
        </w:rPr>
        <w:t xml:space="preserve">Me dejó frente a las mallas del estadio Atanasio Girardot. A las seis menos diez, entre el estadio y la calle 70, éramos cuatro mil cuerpos parados uno detrás de otro, respirando vapor. Llegaban olas de olores, una detrás de otra, marejadas de mercado: bálsamo muscular, plástico de baño químico, tinto dulce de los termos de las esquinas, la lluvia de medianoche todavía viva en el pavimento, y por debajo de todo lo demás, terco, dulzón, imposible, el pan de yuca frito que vendían afuera de las mallas. Alguien rezaba en voz alta dos filas atrás. Los altavoces hacían pruebas: </w:t>
      </w:r>
      <w:r>
        <w:rPr>
          <w:rFonts w:ascii="Times New Roman" w:hAnsi="Times New Roman"/>
          <w:b w:val="0"/>
          <w:i/>
          <w:sz w:val="24"/>
        </w:rPr>
        <w:t>uno, uno, uno</w:t>
      </w:r>
      <w:r>
        <w:rPr>
          <w:rFonts w:ascii="Times New Roman" w:hAnsi="Times New Roman"/>
          <w:b w:val="0"/>
          <w:i w:val="0"/>
          <w:sz w:val="24"/>
        </w:rPr>
        <w:t>, y de pronto tres segundos de himno nacional a todo volumen, cortados de un tajo, como si el país hubiera tosido. Miles de dorsales hasta donde alcanzaba la vista, números que a nadie le habían tocado bonito. Cuatro mil personas calentando al mismo tiempo, torpes: talones arriba, cuellos girando, un tipo pateándole al aire con los ojos cerrados. Y ese ruido de lluvia sobre techo de eternit que hacen cuatro mil personas ajustándose un zapato al mismo tiempo.</w:t>
      </w:r>
    </w:p>
    <w:p>
      <w:pPr>
        <w:spacing w:line="360" w:lineRule="auto" w:after="240"/>
        <w:jc w:val="both"/>
      </w:pPr>
      <w:r>
        <w:rPr>
          <w:rFonts w:ascii="Times New Roman" w:hAnsi="Times New Roman"/>
          <w:b w:val="0"/>
          <w:i w:val="0"/>
          <w:sz w:val="24"/>
        </w:rPr>
        <w:t>Busqué con la vista otro dorsal parecido al mío: otro número viejo corriendo prestado, algún desconocido cargando su propio muertito en el pecho. No encontré ninguno. Cada quien con lo suyo.</w:t>
      </w:r>
    </w:p>
    <w:p>
      <w:pPr>
        <w:spacing w:line="360" w:lineRule="auto" w:after="240"/>
        <w:jc w:val="both"/>
      </w:pPr>
      <w:r>
        <w:rPr>
          <w:rFonts w:ascii="Times New Roman" w:hAnsi="Times New Roman"/>
          <w:b w:val="0"/>
          <w:i w:val="0"/>
          <w:sz w:val="24"/>
        </w:rPr>
        <w:t>Yo iba en el corral de los lentos, donde uno termina parado por honestidad o por miedo. Llevaba las dos ibuprofenas en la bolsa zip junto al pecho, y el chip en el tenis puesto al revés, y tuve que agacharme a cambiarlo con cuatro mil cuerpos alrededor, y un señor de barriga alta me preguntó si estaba bien, y le dije que sí, que era la primera vez, y él dijo «ah, por eso», sin maldad ninguna, y se dio media vuelta.</w:t>
      </w:r>
    </w:p>
    <w:p>
      <w:pPr>
        <w:spacing w:line="360" w:lineRule="auto" w:after="240"/>
        <w:jc w:val="both"/>
      </w:pPr>
      <w:r>
        <w:rPr>
          <w:rFonts w:ascii="Times New Roman" w:hAnsi="Times New Roman"/>
          <w:b w:val="0"/>
          <w:i w:val="0"/>
          <w:sz w:val="24"/>
        </w:rPr>
        <w:t>Primera vez. Se me quedó la frase en las manos como un animalito que no sabía dónde soltar.</w:t>
      </w:r>
    </w:p>
    <w:p>
      <w:pPr>
        <w:spacing w:line="360" w:lineRule="auto" w:after="240"/>
        <w:jc w:val="both"/>
      </w:pPr>
      <w:r>
        <w:rPr>
          <w:rFonts w:ascii="Times New Roman" w:hAnsi="Times New Roman"/>
          <w:b w:val="0"/>
          <w:i w:val="0"/>
          <w:sz w:val="24"/>
        </w:rPr>
        <w:t xml:space="preserve">Porque yo no corría. Yo administraba. Llevaba diecinueve meses sin correr un solo metro seguido desde la segunda cirugía, y el entrenamiento de estos últimos meses había sido una negociación vergonzosa entre mi cabeza y mi rodilla, tres veces por semana, a las cinco de la mañana, por calles vacías donde nadie me viera fracasar. La rodilla nunca terminaba de decir sí. Decía «va», que es distinto. «Va» significa que por ahora no protesta, y en mi familia </w:t>
      </w:r>
      <w:r>
        <w:rPr>
          <w:rFonts w:ascii="Times New Roman" w:hAnsi="Times New Roman"/>
          <w:b w:val="0"/>
          <w:i/>
          <w:sz w:val="24"/>
        </w:rPr>
        <w:t>por ahora</w:t>
      </w:r>
      <w:r>
        <w:rPr>
          <w:rFonts w:ascii="Times New Roman" w:hAnsi="Times New Roman"/>
          <w:b w:val="0"/>
          <w:i w:val="0"/>
          <w:sz w:val="24"/>
        </w:rPr>
        <w:t xml:space="preserve"> es una forma regional de decir siempre.</w:t>
      </w:r>
    </w:p>
    <w:p>
      <w:pPr>
        <w:spacing w:line="360" w:lineRule="auto" w:after="240"/>
        <w:jc w:val="both"/>
      </w:pPr>
      <w:r>
        <w:rPr>
          <w:rFonts w:ascii="Times New Roman" w:hAnsi="Times New Roman"/>
          <w:b w:val="0"/>
          <w:i w:val="0"/>
          <w:sz w:val="24"/>
        </w:rPr>
        <w:t>Fue ahí, conmigo medio agachado todavía, cuando sentí manos ajenas en el tobillo. Un señor de setenta años me estaba abrochando la correa del chip, que yo había dejado floja, sin pedirme permiso y sin presentarse, con el desprendimiento de quien ha hecho eso diez mil veces. Pelo blanco como espuma de jabón. Gorra de camioneta verde lavado, visera domada a alambre, de hombre que ha manejado mucho sol. Camiseta de algodón lavada hasta la transparencia, vendaje de farmacia cruzado en la rodilla derecha y, colgando del short, una bolsita de atarraya donde brillaban, ordenadas como caramelos, unas gomitas naranjas.</w:t>
      </w:r>
    </w:p>
    <w:p>
      <w:pPr>
        <w:spacing w:line="360" w:lineRule="auto" w:after="240"/>
        <w:jc w:val="both"/>
      </w:pPr>
      <w:r>
        <w:rPr>
          <w:rFonts w:ascii="Times New Roman" w:hAnsi="Times New Roman"/>
          <w:b w:val="0"/>
          <w:i w:val="0"/>
          <w:sz w:val="24"/>
        </w:rPr>
        <w:t>—Listo —dijo, y me dio una palmada breve en el hombro, como un timbre.</w:t>
      </w:r>
    </w:p>
    <w:p>
      <w:pPr>
        <w:spacing w:line="360" w:lineRule="auto" w:after="240"/>
        <w:jc w:val="both"/>
      </w:pPr>
      <w:r>
        <w:rPr>
          <w:rFonts w:ascii="Times New Roman" w:hAnsi="Times New Roman"/>
          <w:b w:val="0"/>
          <w:i w:val="0"/>
          <w:sz w:val="24"/>
        </w:rPr>
        <w:t>Después, ya de pie los dos mirando el arco inflable, dijo sin voltear:</w:t>
      </w:r>
    </w:p>
    <w:p>
      <w:pPr>
        <w:spacing w:line="360" w:lineRule="auto" w:after="240"/>
        <w:jc w:val="both"/>
      </w:pPr>
      <w:r>
        <w:rPr>
          <w:rFonts w:ascii="Times New Roman" w:hAnsi="Times New Roman"/>
          <w:b w:val="0"/>
          <w:i w:val="0"/>
          <w:sz w:val="24"/>
        </w:rPr>
        <w:t>—¿Primera vez, mijo?</w:t>
      </w:r>
    </w:p>
    <w:p>
      <w:pPr>
        <w:spacing w:line="360" w:lineRule="auto" w:after="240"/>
        <w:jc w:val="both"/>
      </w:pPr>
      <w:r>
        <w:rPr>
          <w:rFonts w:ascii="Times New Roman" w:hAnsi="Times New Roman"/>
          <w:b w:val="0"/>
          <w:i w:val="0"/>
          <w:sz w:val="24"/>
        </w:rPr>
        <w:t>—¿Tan claro?</w:t>
      </w:r>
    </w:p>
    <w:p>
      <w:pPr>
        <w:spacing w:line="360" w:lineRule="auto" w:after="240"/>
        <w:jc w:val="both"/>
      </w:pPr>
      <w:r>
        <w:rPr>
          <w:rFonts w:ascii="Times New Roman" w:hAnsi="Times New Roman"/>
          <w:b w:val="0"/>
          <w:i w:val="0"/>
          <w:sz w:val="24"/>
        </w:rPr>
        <w:t>—Claro no se ve. Claro se huele. Usted huele a papel nuevo.</w:t>
      </w:r>
    </w:p>
    <w:p>
      <w:pPr>
        <w:spacing w:line="360" w:lineRule="auto" w:after="240"/>
        <w:jc w:val="both"/>
      </w:pPr>
      <w:r>
        <w:rPr>
          <w:rFonts w:ascii="Times New Roman" w:hAnsi="Times New Roman"/>
          <w:b w:val="0"/>
          <w:i w:val="0"/>
          <w:sz w:val="24"/>
        </w:rPr>
        <w:t>Reí. El cuerpo me agradeció la risa, que afloja la mandíbula y con la mandíbula los hombros.</w:t>
      </w:r>
    </w:p>
    <w:p>
      <w:pPr>
        <w:spacing w:line="360" w:lineRule="auto" w:after="240"/>
        <w:jc w:val="both"/>
      </w:pPr>
      <w:r>
        <w:rPr>
          <w:rFonts w:ascii="Times New Roman" w:hAnsi="Times New Roman"/>
          <w:b w:val="0"/>
          <w:i w:val="0"/>
          <w:sz w:val="24"/>
        </w:rPr>
        <w:t>—Tapias —dijo él, y me tendió la mano como quien entrega una certificación.</w:t>
      </w:r>
    </w:p>
    <w:p>
      <w:pPr>
        <w:spacing w:line="360" w:lineRule="auto" w:after="240"/>
        <w:jc w:val="both"/>
      </w:pPr>
      <w:r>
        <w:rPr>
          <w:rFonts w:ascii="Times New Roman" w:hAnsi="Times New Roman"/>
          <w:b w:val="0"/>
          <w:i w:val="0"/>
          <w:sz w:val="24"/>
        </w:rPr>
        <w:t>—Runy.</w:t>
      </w:r>
    </w:p>
    <w:p>
      <w:pPr>
        <w:spacing w:line="360" w:lineRule="auto" w:after="240"/>
        <w:jc w:val="both"/>
      </w:pPr>
      <w:r>
        <w:rPr>
          <w:rFonts w:ascii="Times New Roman" w:hAnsi="Times New Roman"/>
          <w:b w:val="0"/>
          <w:i w:val="0"/>
          <w:sz w:val="24"/>
        </w:rPr>
        <w:t>—¿Runy? —ahí sí volteó, me midió de arriba abajo con ojos claros de caballo viejo—. ¿Y su mamá qué estaba pensando?</w:t>
      </w:r>
    </w:p>
    <w:p>
      <w:pPr>
        <w:spacing w:line="360" w:lineRule="auto" w:after="240"/>
        <w:jc w:val="both"/>
      </w:pPr>
      <w:r>
        <w:rPr>
          <w:rFonts w:ascii="Times New Roman" w:hAnsi="Times New Roman"/>
          <w:b w:val="0"/>
          <w:i w:val="0"/>
          <w:sz w:val="24"/>
        </w:rPr>
        <w:t>—Larga historia.</w:t>
      </w:r>
    </w:p>
    <w:p>
      <w:pPr>
        <w:spacing w:line="360" w:lineRule="auto" w:after="240"/>
        <w:jc w:val="both"/>
      </w:pPr>
      <w:r>
        <w:rPr>
          <w:rFonts w:ascii="Times New Roman" w:hAnsi="Times New Roman"/>
          <w:b w:val="0"/>
          <w:i w:val="0"/>
          <w:sz w:val="24"/>
        </w:rPr>
        <w:t>—Las buenas lo son. —Volvió a mirar al frente.</w:t>
      </w:r>
    </w:p>
    <w:p>
      <w:pPr>
        <w:spacing w:line="360" w:lineRule="auto" w:after="240"/>
        <w:jc w:val="both"/>
      </w:pPr>
      <w:r>
        <w:rPr>
          <w:rFonts w:ascii="Times New Roman" w:hAnsi="Times New Roman"/>
          <w:b w:val="0"/>
          <w:i w:val="0"/>
          <w:sz w:val="24"/>
        </w:rPr>
        <w:t>Setenta años cumplidos, según me fue contando sin que se lo pidiera, como quien entrega documentación. Treinta y una maratones. Rodilla derecha operada hace ocho años, «y mira, ahí sigue, cobrando arriendo». Vivía ahora en Bello, pero era de Barranquilla, y se le notaba en las eses y en una manera de hablar como quien le hace un favor a cada palabra dejándola ir temprano. Nada de show: hablaba en corto, bajito, y se reía solo. Su hijo vivía en Barranquilla, lo soltó de pasada, y le decía papito los domingos por el teléfono.</w:t>
      </w:r>
    </w:p>
    <w:p>
      <w:pPr>
        <w:spacing w:line="360" w:lineRule="auto" w:after="240"/>
        <w:jc w:val="both"/>
      </w:pPr>
      <w:r>
        <w:rPr>
          <w:rFonts w:ascii="Times New Roman" w:hAnsi="Times New Roman"/>
          <w:b w:val="0"/>
          <w:i w:val="0"/>
          <w:sz w:val="24"/>
        </w:rPr>
        <w:t>Sacó una gomita naranja de la bolsita de atarraya, se la metió a la boca y la masticó con calma de vaca. Luego se persignó, frente, pecho, dos hombros, rápido y práctico, con la mano que acababa de limpiarse en la pantaloneta, como quien firma un recibo de nada.</w:t>
      </w:r>
    </w:p>
    <w:p>
      <w:pPr>
        <w:spacing w:line="360" w:lineRule="auto" w:after="240"/>
        <w:jc w:val="both"/>
      </w:pPr>
      <w:r>
        <w:rPr>
          <w:rFonts w:ascii="Times New Roman" w:hAnsi="Times New Roman"/>
          <w:b w:val="0"/>
          <w:i w:val="0"/>
          <w:sz w:val="24"/>
        </w:rPr>
        <w:t>—Pa'l azúcar. Los nervios se comen la glucosa antes que la carrera. Qué ironía, ¿no? En cuarenta y dos kilómetros.</w:t>
      </w:r>
    </w:p>
    <w:p>
      <w:pPr>
        <w:spacing w:line="360" w:lineRule="auto" w:after="240"/>
        <w:jc w:val="both"/>
      </w:pPr>
      <w:r>
        <w:rPr>
          <w:rFonts w:ascii="Times New Roman" w:hAnsi="Times New Roman"/>
          <w:b w:val="0"/>
          <w:i w:val="0"/>
          <w:sz w:val="24"/>
        </w:rPr>
        <w:t>Le conté lo del dorsal ahí mismo, con el arco inflable temblando de anuncios, no sé bien por qué, quizá porque llevaba la frase encima desde las cuatro de la mañana:</w:t>
      </w:r>
    </w:p>
    <w:p>
      <w:pPr>
        <w:spacing w:line="360" w:lineRule="auto" w:after="240"/>
        <w:jc w:val="both"/>
      </w:pPr>
      <w:r>
        <w:rPr>
          <w:rFonts w:ascii="Times New Roman" w:hAnsi="Times New Roman"/>
          <w:b w:val="0"/>
          <w:i w:val="0"/>
          <w:sz w:val="24"/>
        </w:rPr>
        <w:t>—Mi papá corrió esta misma maratón. En 1985.</w:t>
      </w:r>
    </w:p>
    <w:p>
      <w:pPr>
        <w:spacing w:line="360" w:lineRule="auto" w:after="240"/>
        <w:jc w:val="both"/>
      </w:pPr>
      <w:r>
        <w:rPr>
          <w:rFonts w:ascii="Times New Roman" w:hAnsi="Times New Roman"/>
          <w:b w:val="0"/>
          <w:i w:val="0"/>
          <w:sz w:val="24"/>
        </w:rPr>
        <w:t>—¿Y usted corriendo la de ahora con su misma cara de asustado?</w:t>
      </w:r>
    </w:p>
    <w:p>
      <w:pPr>
        <w:spacing w:line="360" w:lineRule="auto" w:after="240"/>
        <w:jc w:val="both"/>
      </w:pPr>
      <w:r>
        <w:rPr>
          <w:rFonts w:ascii="Times New Roman" w:hAnsi="Times New Roman"/>
          <w:b w:val="0"/>
          <w:i w:val="0"/>
          <w:sz w:val="24"/>
        </w:rPr>
        <w:t>—Con el mismo número.</w:t>
      </w:r>
    </w:p>
    <w:p>
      <w:pPr>
        <w:spacing w:line="360" w:lineRule="auto" w:after="240"/>
        <w:jc w:val="both"/>
      </w:pPr>
      <w:r>
        <w:rPr>
          <w:rFonts w:ascii="Times New Roman" w:hAnsi="Times New Roman"/>
          <w:b w:val="0"/>
          <w:i w:val="0"/>
          <w:sz w:val="24"/>
        </w:rPr>
        <w:t>Tapias me miró entonces de verdad, un rato completo, mientras el gentío seguía haciendo su ruido alrededor.</w:t>
      </w:r>
    </w:p>
    <w:p>
      <w:pPr>
        <w:spacing w:line="360" w:lineRule="auto" w:after="240"/>
        <w:jc w:val="both"/>
      </w:pPr>
      <w:r>
        <w:rPr>
          <w:rFonts w:ascii="Times New Roman" w:hAnsi="Times New Roman"/>
          <w:b w:val="0"/>
          <w:i w:val="0"/>
          <w:sz w:val="24"/>
        </w:rPr>
        <w:t>—El mismo número —repitió. No lo dijo como pregunta.</w:t>
      </w:r>
    </w:p>
    <w:p>
      <w:pPr>
        <w:spacing w:line="360" w:lineRule="auto" w:after="240"/>
        <w:jc w:val="both"/>
      </w:pPr>
      <w:r>
        <w:rPr>
          <w:rFonts w:ascii="Times New Roman" w:hAnsi="Times New Roman"/>
          <w:b w:val="0"/>
          <w:i w:val="0"/>
          <w:sz w:val="24"/>
        </w:rPr>
        <w:t>—Dos cero tres ocho.</w:t>
      </w:r>
    </w:p>
    <w:p>
      <w:pPr>
        <w:spacing w:line="360" w:lineRule="auto" w:after="240"/>
        <w:jc w:val="both"/>
      </w:pPr>
      <w:r>
        <w:rPr>
          <w:rFonts w:ascii="Times New Roman" w:hAnsi="Times New Roman"/>
          <w:b w:val="0"/>
          <w:i w:val="0"/>
          <w:sz w:val="24"/>
        </w:rPr>
        <w:t>Asintió despacio, tres veces, como quien sella un sobre. Se apartó conmigo hasta la reja que separaba el corral de la tribuna, se dio vuelta, apoyó la punta del pie en los tubos y bajó el torso a estirar la pantorrilla, la gorra mirando al piso. Ahí, colgado de la reja, sin mirarme, con la voz llana de quien reparte una verdad de las baratas, dijo:</w:t>
      </w:r>
    </w:p>
    <w:p>
      <w:pPr>
        <w:spacing w:line="360" w:lineRule="auto" w:after="240"/>
        <w:jc w:val="both"/>
      </w:pPr>
      <w:r>
        <w:rPr>
          <w:rFonts w:ascii="Times New Roman" w:hAnsi="Times New Roman"/>
          <w:b w:val="0"/>
          <w:i w:val="0"/>
          <w:sz w:val="24"/>
        </w:rPr>
        <w:t>—Uno no corre pa' llegar, mijo. Uno corre pa' dejar de huir.</w:t>
      </w:r>
    </w:p>
    <w:p>
      <w:pPr>
        <w:spacing w:line="360" w:lineRule="auto" w:after="240"/>
        <w:jc w:val="both"/>
      </w:pPr>
      <w:r>
        <w:rPr>
          <w:rFonts w:ascii="Times New Roman" w:hAnsi="Times New Roman"/>
          <w:b w:val="0"/>
          <w:i w:val="0"/>
          <w:sz w:val="24"/>
        </w:rPr>
        <w:t>Yo no respondí nada. Hay frases que uno agradece no contestando, porque contestarlas las vuelve conversación y ellas quieren ser piedra: uno las guarda en el bolsillo y pesan para siempre.</w:t>
      </w:r>
    </w:p>
    <w:p>
      <w:pPr>
        <w:spacing w:line="360" w:lineRule="auto" w:after="240"/>
        <w:jc w:val="both"/>
      </w:pPr>
      <w:r>
        <w:rPr>
          <w:rFonts w:ascii="Times New Roman" w:hAnsi="Times New Roman"/>
          <w:b w:val="0"/>
          <w:i w:val="0"/>
          <w:sz w:val="24"/>
        </w:rPr>
        <w:t>Volvió a su puesto, dos metros a mi izquierda. El locutor pidió un minuto por los ausentes y cuatro mil personas hicimos silencio de golpe, un silencio raro, de otra familia: el de antes de que pase el bisturí. Alguien tosió muy lejos. Pensé en el muchacho del Uber preguntándome si corría profesional.</w:t>
      </w:r>
    </w:p>
    <w:p>
      <w:pPr>
        <w:spacing w:line="360" w:lineRule="auto" w:after="240"/>
        <w:jc w:val="both"/>
      </w:pPr>
      <w:r>
        <w:rPr>
          <w:rFonts w:ascii="Times New Roman" w:hAnsi="Times New Roman"/>
          <w:b w:val="0"/>
          <w:i w:val="0"/>
          <w:sz w:val="24"/>
        </w:rPr>
        <w:t>El cañonazo sonó a las seis en punto, y aun así fue un sonido chiquito, casi educado, un estallido de fiesta infantil, y tardó en llegar hasta nosotros como llega el trueno después del relámpago, primero la noticia y después el hecho. Cuando el derrumbe nos alcanzó, caminamos. Así empieza una maratón la mayoría de la gente: caminando, empujada, bendiciendo a los niños que se ponen a correr en el sitio para adelantar veinte puestos y a los doscientos metros van a estar cojos de una contractura moral. Cuatro mil cuerpos cayéndose hacia adelante sin caerse nunca, un derrumbe ordenado, con publicidad bordada. Mis primeros pasos fueron un trámite: la rodilla operada dos veces pidió audiencia, revisó papeles viejos y concedió el permiso con letra pequeña.</w:t>
      </w:r>
    </w:p>
    <w:p>
      <w:pPr>
        <w:spacing w:line="360" w:lineRule="auto" w:after="240"/>
        <w:jc w:val="both"/>
      </w:pPr>
      <w:r>
        <w:rPr>
          <w:rFonts w:ascii="Times New Roman" w:hAnsi="Times New Roman"/>
          <w:b w:val="0"/>
          <w:i w:val="0"/>
          <w:sz w:val="24"/>
        </w:rPr>
        <w:t>Un, dos. Un, dos. Puse la respiración en dos tiempos y los pasos en la misma caja registradora. A mi lado pasaban piernas de todos los tamaños, pantalonetas nuevas con la etiqueta quemada, una señora con medias de flores que soplaba como locomotora. El asfalto estaba húmedo de rocío pero ya prometiendo sol, y arriba, sobre Laureles, el cielo tenía ese gris perla que en Medellín no es tristeza sino promesa de calor.</w:t>
      </w:r>
    </w:p>
    <w:p>
      <w:pPr>
        <w:spacing w:line="360" w:lineRule="auto" w:after="240"/>
        <w:jc w:val="both"/>
      </w:pPr>
      <w:r>
        <w:rPr>
          <w:rFonts w:ascii="Times New Roman" w:hAnsi="Times New Roman"/>
          <w:b w:val="0"/>
          <w:i w:val="0"/>
          <w:sz w:val="24"/>
        </w:rPr>
        <w:t>En el kilómetro uno, más o menos, lo sentí a mi derecha antes de verlo: un paso hermano del mío, el de un hombre que negocia todo, hasta el aire. La masa nos había separado en la arrancada y ahí estaba de nuevo, flotando en ella como flotan algunas cosas en el agua. Corría derecho, sin música, sin reloj grande, con las manos sueltas como quien espera equipaje.</w:t>
      </w:r>
    </w:p>
    <w:p>
      <w:pPr>
        <w:spacing w:line="360" w:lineRule="auto" w:after="240"/>
        <w:jc w:val="both"/>
      </w:pPr>
      <w:r>
        <w:rPr>
          <w:rFonts w:ascii="Times New Roman" w:hAnsi="Times New Roman"/>
          <w:b w:val="0"/>
          <w:i w:val="0"/>
          <w:sz w:val="24"/>
        </w:rPr>
        <w:t>—¿Cuántos lleva? —dijo, sin voltear.</w:t>
      </w:r>
    </w:p>
    <w:p>
      <w:pPr>
        <w:spacing w:line="360" w:lineRule="auto" w:after="240"/>
        <w:jc w:val="both"/>
      </w:pPr>
      <w:r>
        <w:rPr>
          <w:rFonts w:ascii="Times New Roman" w:hAnsi="Times New Roman"/>
          <w:b w:val="0"/>
          <w:i w:val="0"/>
          <w:sz w:val="24"/>
        </w:rPr>
        <w:t>—Uno. Kilómetro, quiero decir.</w:t>
      </w:r>
    </w:p>
    <w:p>
      <w:pPr>
        <w:spacing w:line="360" w:lineRule="auto" w:after="240"/>
        <w:jc w:val="both"/>
      </w:pPr>
      <w:r>
        <w:rPr>
          <w:rFonts w:ascii="Times New Roman" w:hAnsi="Times New Roman"/>
          <w:b w:val="0"/>
          <w:i w:val="0"/>
          <w:sz w:val="24"/>
        </w:rPr>
        <w:t>—Yo llevo treinta y una carreras estas. Maratones, quiero decir —y aquí se rió él primero de su propio chiste, bajito, contento de sí mismo como los viejos cuando todavía les funciona el humor—. De kilometerios no llevo nada, gracias a Dios. Eso es trabajo de ustedes los jóvenes.</w:t>
      </w:r>
    </w:p>
    <w:p>
      <w:pPr>
        <w:spacing w:line="360" w:lineRule="auto" w:after="240"/>
        <w:jc w:val="both"/>
      </w:pPr>
      <w:r>
        <w:rPr>
          <w:rFonts w:ascii="Times New Roman" w:hAnsi="Times New Roman"/>
          <w:b w:val="0"/>
          <w:i w:val="0"/>
          <w:sz w:val="24"/>
        </w:rPr>
        <w:t>Cruzamos una intersección donde unos muchachos de una tienda de barrio repartían agua en vasos desechables, y tomamos cada uno un vaso sin frenar, con esa destreza inútil que da la ciudad. Él bebió a sorbitos chiquitos, exactos, sin derramar una gota, y yo me ahogué con la mitad del mío.</w:t>
      </w:r>
    </w:p>
    <w:p>
      <w:pPr>
        <w:spacing w:line="360" w:lineRule="auto" w:after="240"/>
        <w:jc w:val="both"/>
      </w:pPr>
      <w:r>
        <w:rPr>
          <w:rFonts w:ascii="Times New Roman" w:hAnsi="Times New Roman"/>
          <w:b w:val="0"/>
          <w:i w:val="0"/>
          <w:sz w:val="24"/>
        </w:rPr>
        <w:t>—¿Y cuál ha sido la más difícil? —le pregunté, porque es la pregunta que se le hace a los hombres de treinta maratones.</w:t>
      </w:r>
    </w:p>
    <w:p>
      <w:pPr>
        <w:spacing w:line="360" w:lineRule="auto" w:after="240"/>
        <w:jc w:val="both"/>
      </w:pPr>
      <w:r>
        <w:rPr>
          <w:rFonts w:ascii="Times New Roman" w:hAnsi="Times New Roman"/>
          <w:b w:val="0"/>
          <w:i w:val="0"/>
          <w:sz w:val="24"/>
        </w:rPr>
        <w:t>Tapias se quedó callado un buen rato.</w:t>
      </w:r>
    </w:p>
    <w:p>
      <w:pPr>
        <w:spacing w:line="360" w:lineRule="auto" w:after="240"/>
        <w:jc w:val="both"/>
      </w:pPr>
      <w:r>
        <w:rPr>
          <w:rFonts w:ascii="Times New Roman" w:hAnsi="Times New Roman"/>
          <w:b w:val="0"/>
          <w:i w:val="0"/>
          <w:sz w:val="24"/>
        </w:rPr>
        <w:t>—Esta —dijo por fin—. Siempre esta. La próxima sería una crueldad.</w:t>
      </w:r>
    </w:p>
    <w:p>
      <w:pPr>
        <w:spacing w:line="360" w:lineRule="auto" w:after="240"/>
        <w:jc w:val="both"/>
      </w:pPr>
      <w:r>
        <w:rPr>
          <w:rFonts w:ascii="Times New Roman" w:hAnsi="Times New Roman"/>
          <w:b w:val="0"/>
          <w:i w:val="0"/>
          <w:sz w:val="24"/>
        </w:rPr>
        <w:t>No supe si era chiste. Con los viejos nunca se sabe, y ellos juegan con eso.</w:t>
      </w:r>
    </w:p>
    <w:p>
      <w:pPr>
        <w:spacing w:line="360" w:lineRule="auto" w:after="240"/>
        <w:jc w:val="both"/>
      </w:pPr>
      <w:r>
        <w:rPr>
          <w:rFonts w:ascii="Times New Roman" w:hAnsi="Times New Roman"/>
          <w:b w:val="0"/>
          <w:i w:val="0"/>
          <w:sz w:val="24"/>
        </w:rPr>
        <w:t>El kilómetro pasó por delante de una panadería que abría temprano para la carrera, y el aire entero cambió por tres segundos: pan fresco, manteca, azúcar quemándose en el borde de algo. Cerré los ojos medio paso y estuve, sin querer, en otro pasillo: olor a desinfectante verde, sábanas ásperas, el peso de una mano ajena dejándose pesar en la mía sin devolver presión, y un pitido corto y paciente que marcaba el tiempo de los que todavía estaban. Abrí los ojos. El pan seguía oliendo. Las cosas siguen oliendo, esa es la traición del mundo y también su misericordia.</w:t>
      </w:r>
    </w:p>
    <w:p>
      <w:pPr>
        <w:spacing w:line="360" w:lineRule="auto" w:after="240"/>
        <w:jc w:val="both"/>
      </w:pPr>
      <w:r>
        <w:rPr>
          <w:rFonts w:ascii="Times New Roman" w:hAnsi="Times New Roman"/>
          <w:b w:val="0"/>
          <w:i w:val="0"/>
          <w:sz w:val="24"/>
        </w:rPr>
        <w:t>La ruta doblaba ahora hacia una zona arbolada, una franja de árboles viejos que hacía de túnel sobre la vía, y el pelotón se estiró y se hizo más silencioso, quizá por la sombra, quizá por el primer cansancio verdadero, el que llega temprano y miente diciendo que es el único. Mis piernas habían encontrado por fin un ritmo que no discutía. La rodilla mandaba sus informes cada zancada: un clavo pequeño y tibio, soportable, archivable.</w:t>
      </w:r>
    </w:p>
    <w:p>
      <w:pPr>
        <w:spacing w:line="360" w:lineRule="auto" w:after="240"/>
        <w:jc w:val="both"/>
      </w:pPr>
      <w:r>
        <w:rPr>
          <w:rFonts w:ascii="Times New Roman" w:hAnsi="Times New Roman"/>
          <w:b w:val="0"/>
          <w:i w:val="0"/>
          <w:sz w:val="24"/>
        </w:rPr>
        <w:t>Fue ahí, entrando al túnel de hojas, cuando vi el punto quieto. Algo humano parado en mitad de la vía, chico por la distancia, sin correr, sin moverse: esperando. Así esperan los que saben a quién esperan.</w:t>
      </w:r>
    </w:p>
    <w:p>
      <w:pPr>
        <w:pageBreakBefore/>
        <w:spacing w:line="360" w:lineRule="auto" w:after="240"/>
        <w:jc w:val="center"/>
      </w:pPr>
      <w:r>
        <w:rPr>
          <w:rFonts w:ascii="Times New Roman" w:hAnsi="Times New Roman"/>
          <w:b/>
          <w:i w:val="0"/>
          <w:sz w:val="28"/>
        </w:rPr>
        <w:t>CAPÍTULO 2 — KM 2</w:t>
      </w:r>
    </w:p>
    <w:p>
      <w:pPr>
        <w:spacing w:line="360" w:lineRule="auto" w:after="240"/>
        <w:jc w:val="both"/>
      </w:pPr>
      <w:r>
        <w:rPr>
          <w:rFonts w:ascii="Times New Roman" w:hAnsi="Times New Roman"/>
          <w:b w:val="0"/>
          <w:i w:val="0"/>
          <w:sz w:val="24"/>
        </w:rPr>
        <w:t>El túnel de árboles empezó sin anunciarse: matarratones y ficus viejos, copas que se daban la mano sobre la calzada, una luz verde y filtrada que pintaba el asfalto de pecera. Adentro bajaban dos grados de golpe; lo sentí en los brazos, esa franja fresca de iglesia. Los pasos sonaban amortiguados, como si la ciudad se hubiera quedado afuera.</w:t>
      </w:r>
    </w:p>
    <w:p>
      <w:pPr>
        <w:spacing w:line="360" w:lineRule="auto" w:after="240"/>
        <w:jc w:val="both"/>
      </w:pPr>
      <w:r>
        <w:rPr>
          <w:rFonts w:ascii="Times New Roman" w:hAnsi="Times New Roman"/>
          <w:b w:val="0"/>
          <w:i w:val="0"/>
          <w:sz w:val="24"/>
        </w:rPr>
        <w:t>Yo venía bien, ritmo de paciencia. Tapias corría a mi lado contando zancadas en voz baja.</w:t>
      </w:r>
    </w:p>
    <w:p>
      <w:pPr>
        <w:spacing w:line="360" w:lineRule="auto" w:after="240"/>
        <w:jc w:val="both"/>
      </w:pPr>
      <w:r>
        <w:rPr>
          <w:rFonts w:ascii="Times New Roman" w:hAnsi="Times New Roman"/>
          <w:b w:val="0"/>
          <w:i w:val="0"/>
          <w:sz w:val="24"/>
        </w:rPr>
        <w:t>Ahí lo vi.</w:t>
      </w:r>
    </w:p>
    <w:p>
      <w:pPr>
        <w:spacing w:line="360" w:lineRule="auto" w:after="240"/>
        <w:jc w:val="both"/>
      </w:pPr>
      <w:r>
        <w:rPr>
          <w:rFonts w:ascii="Times New Roman" w:hAnsi="Times New Roman"/>
          <w:b w:val="0"/>
          <w:i w:val="0"/>
          <w:sz w:val="24"/>
        </w:rPr>
        <w:t>Un punto quieto entre los troncos. Alcancé lo esencial: una persona, mujer por el corte de los hombros, sentada derecha en una raíz, capa larga hasta el suelo. No giraba la cabeza siguiendo a los corredores. No parpadeaba. Y no respiraba como respiran las personas, con ese vaivén chiquito del pecho que delata a cualquiera. Como en una foto que nos miraba pasar.</w:t>
      </w:r>
    </w:p>
    <w:p>
      <w:pPr>
        <w:spacing w:line="360" w:lineRule="auto" w:after="240"/>
        <w:jc w:val="both"/>
      </w:pPr>
      <w:r>
        <w:rPr>
          <w:rFonts w:ascii="Times New Roman" w:hAnsi="Times New Roman"/>
          <w:b w:val="0"/>
          <w:i w:val="0"/>
          <w:sz w:val="24"/>
        </w:rPr>
        <w:t>—¿Vio eso? —le pregunté a Tapias.</w:t>
      </w:r>
    </w:p>
    <w:p>
      <w:pPr>
        <w:spacing w:line="360" w:lineRule="auto" w:after="240"/>
        <w:jc w:val="both"/>
      </w:pPr>
      <w:r>
        <w:rPr>
          <w:rFonts w:ascii="Times New Roman" w:hAnsi="Times New Roman"/>
          <w:b w:val="0"/>
          <w:i w:val="0"/>
          <w:sz w:val="24"/>
        </w:rPr>
        <w:t>—¿Vio qué, mijo?</w:t>
      </w:r>
    </w:p>
    <w:p>
      <w:pPr>
        <w:spacing w:line="360" w:lineRule="auto" w:after="240"/>
        <w:jc w:val="both"/>
      </w:pPr>
      <w:r>
        <w:rPr>
          <w:rFonts w:ascii="Times New Roman" w:hAnsi="Times New Roman"/>
          <w:b w:val="0"/>
          <w:i w:val="0"/>
          <w:sz w:val="24"/>
        </w:rPr>
        <w:t>—Ahí, entre los árboles. Algo sentado.</w:t>
      </w:r>
    </w:p>
    <w:p>
      <w:pPr>
        <w:spacing w:line="360" w:lineRule="auto" w:after="240"/>
        <w:jc w:val="both"/>
      </w:pPr>
      <w:r>
        <w:rPr>
          <w:rFonts w:ascii="Times New Roman" w:hAnsi="Times New Roman"/>
          <w:b w:val="0"/>
          <w:i w:val="0"/>
          <w:sz w:val="24"/>
        </w:rPr>
        <w:t>Tapias escupió a un lado, con puntería de veterano, y se ajustó la gorra.</w:t>
      </w:r>
    </w:p>
    <w:p>
      <w:pPr>
        <w:spacing w:line="360" w:lineRule="auto" w:after="240"/>
        <w:jc w:val="both"/>
      </w:pPr>
      <w:r>
        <w:rPr>
          <w:rFonts w:ascii="Times New Roman" w:hAnsi="Times New Roman"/>
          <w:b w:val="0"/>
          <w:i w:val="0"/>
          <w:sz w:val="24"/>
        </w:rPr>
        <w:t>—Yo no veo na', muchacho —dijo, y agregó, tras unos pasos, sin voltear—: En estas carreras mejor no ver. Verlo a uno es carísimo.</w:t>
      </w:r>
    </w:p>
    <w:p>
      <w:pPr>
        <w:spacing w:line="360" w:lineRule="auto" w:after="240"/>
        <w:jc w:val="both"/>
      </w:pPr>
      <w:r>
        <w:rPr>
          <w:rFonts w:ascii="Times New Roman" w:hAnsi="Times New Roman"/>
          <w:b w:val="0"/>
          <w:i w:val="0"/>
          <w:sz w:val="24"/>
        </w:rPr>
        <w:t>—¿Usted cree en... cosas que uno ve en carreras? —dije.</w:t>
      </w:r>
    </w:p>
    <w:p>
      <w:pPr>
        <w:spacing w:line="360" w:lineRule="auto" w:after="240"/>
        <w:jc w:val="both"/>
      </w:pPr>
      <w:r>
        <w:rPr>
          <w:rFonts w:ascii="Times New Roman" w:hAnsi="Times New Roman"/>
          <w:b w:val="0"/>
          <w:i w:val="0"/>
          <w:sz w:val="24"/>
        </w:rPr>
        <w:t>Tapias me midió de reojo.</w:t>
      </w:r>
    </w:p>
    <w:p>
      <w:pPr>
        <w:spacing w:line="360" w:lineRule="auto" w:after="240"/>
        <w:jc w:val="both"/>
      </w:pPr>
      <w:r>
        <w:rPr>
          <w:rFonts w:ascii="Times New Roman" w:hAnsi="Times New Roman"/>
          <w:b w:val="0"/>
          <w:i w:val="0"/>
          <w:sz w:val="24"/>
        </w:rPr>
        <w:t>—Vea, muchacho —dijo—. En mi primera maratón yo vi un ángel. Blanco, grande, las manos abiertas, en la boca de una calle del treintaicinco. Yo iba muerto y lloré como novia de pueblo, y le prometí a la Virgen del Carmen una vela y una promesa que no puedo contarle. Le agradecí ese ángel los últimos siete kilómetros y al cruzar la meta volví caminando hasta la esquina a conocerlo. ¿Sabe qué era?</w:t>
      </w:r>
    </w:p>
    <w:p>
      <w:pPr>
        <w:spacing w:line="360" w:lineRule="auto" w:after="240"/>
        <w:jc w:val="both"/>
      </w:pPr>
      <w:r>
        <w:rPr>
          <w:rFonts w:ascii="Times New Roman" w:hAnsi="Times New Roman"/>
          <w:b w:val="0"/>
          <w:i w:val="0"/>
          <w:sz w:val="24"/>
        </w:rPr>
        <w:t>—No sé.</w:t>
      </w:r>
    </w:p>
    <w:p>
      <w:pPr>
        <w:spacing w:line="360" w:lineRule="auto" w:after="240"/>
        <w:jc w:val="both"/>
      </w:pPr>
      <w:r>
        <w:rPr>
          <w:rFonts w:ascii="Times New Roman" w:hAnsi="Times New Roman"/>
          <w:b w:val="0"/>
          <w:i w:val="0"/>
          <w:sz w:val="24"/>
        </w:rPr>
        <w:t>—Una sábana blanca tendida en un alambre, con sus pinzas de ropa; el viento la levantaba y la soltaba. Le seguí dando gracias igual, porque el ángel me sacó de allá de todos modos. El cansancio pinta, muchacho: pinta lo que uno necesita pa' terminar. Ahora, lo otro, lo que se ve con la nuca y no con los ojos, eso mejor no nombrarlo. Nombrar es invitar.</w:t>
      </w:r>
    </w:p>
    <w:p>
      <w:pPr>
        <w:spacing w:line="360" w:lineRule="auto" w:after="240"/>
        <w:jc w:val="both"/>
      </w:pPr>
      <w:r>
        <w:rPr>
          <w:rFonts w:ascii="Times New Roman" w:hAnsi="Times New Roman"/>
          <w:b w:val="0"/>
          <w:i w:val="0"/>
          <w:sz w:val="24"/>
        </w:rPr>
        <w:t>—Esto no parece sábana —dije.</w:t>
      </w:r>
    </w:p>
    <w:p>
      <w:pPr>
        <w:spacing w:line="360" w:lineRule="auto" w:after="240"/>
        <w:jc w:val="both"/>
      </w:pPr>
      <w:r>
        <w:rPr>
          <w:rFonts w:ascii="Times New Roman" w:hAnsi="Times New Roman"/>
          <w:b w:val="0"/>
          <w:i w:val="0"/>
          <w:sz w:val="24"/>
        </w:rPr>
        <w:t>—Todas las cosas son sábanas —dijo Tapias—. Hasta que uno se para a revisar el alambre. Y uno nunca se para, porque viene corriendo una maratón.</w:t>
      </w:r>
    </w:p>
    <w:p>
      <w:pPr>
        <w:spacing w:line="360" w:lineRule="auto" w:after="240"/>
        <w:jc w:val="both"/>
      </w:pPr>
      <w:r>
        <w:rPr>
          <w:rFonts w:ascii="Times New Roman" w:hAnsi="Times New Roman"/>
          <w:b w:val="0"/>
          <w:i w:val="0"/>
          <w:sz w:val="24"/>
        </w:rPr>
        <w:t>El túnel seguía adelante, largo, fresco, con el ruido de la ciudad amortiguado como bajo un mantel. Y aunque no volví a mirar hacia los troncos, supe, con esa certeza física que uno siente en la nuca y no en la cabeza, que lo que sea que estuviera sentado allí nos estaba esperando a nosotros, y que no pensaba irse.</w:t>
      </w:r>
    </w:p>
    <w:p>
      <w:pPr>
        <w:spacing w:line="360" w:lineRule="auto" w:after="240"/>
        <w:jc w:val="both"/>
      </w:pPr>
      <w:r>
        <w:rPr>
          <w:rFonts w:ascii="Times New Roman" w:hAnsi="Times New Roman"/>
          <w:b w:val="0"/>
          <w:i w:val="0"/>
          <w:sz w:val="24"/>
        </w:rPr>
        <w:t>Salimos del túnel y el sol nos cayó encima de golpe, tibio todavía, de mañana temprana, pero directo, como una mano plana. La ruta se abrió hacia la 80 y la marea de corredores se estiró, y cada quien empezó a quedarse con su pedazo de soledad. Tapias me deseó suerte a su manera, que fue diciéndome «nos vemos en el paredón del treinta, si la rodilla no me abandona primero», y aflojó el paso sin despedirse, como se despide la gente que lleva treinta y una maratones: a medias, confiando en el reencuentro.</w:t>
      </w:r>
    </w:p>
    <w:p>
      <w:pPr>
        <w:spacing w:line="360" w:lineRule="auto" w:after="240"/>
        <w:jc w:val="both"/>
      </w:pPr>
      <w:r>
        <w:rPr>
          <w:rFonts w:ascii="Times New Roman" w:hAnsi="Times New Roman"/>
          <w:b w:val="0"/>
          <w:i w:val="0"/>
          <w:sz w:val="24"/>
        </w:rPr>
        <w:t>Me quedé corriendo solo. Bien. Solo era un idioma que yo hablaba desde hacía tres meses con fluidez de nativo.</w:t>
      </w:r>
    </w:p>
    <w:p>
      <w:pPr>
        <w:spacing w:line="360" w:lineRule="auto" w:after="240"/>
        <w:jc w:val="both"/>
      </w:pPr>
      <w:r>
        <w:rPr>
          <w:rFonts w:ascii="Times New Roman" w:hAnsi="Times New Roman"/>
          <w:b w:val="0"/>
          <w:i w:val="0"/>
          <w:sz w:val="24"/>
        </w:rPr>
        <w:t>Después empecé a oír un paso, detrás o adelante, nunca supe fijarlo: un pie que bajaba cuando el mío bajaba, segunda voz de una canción que no recordaba haber aprendido. Alargué la zancada para despistarlo y el otro paso se alargó con el mío. Lo acorté. También. Ahí se me fue el estómago, como baja un ascensor cuando se va la luz, y las manos me quedaron frías de sótano. Abrí y cerré los puños para confirmar que eran míos.</w:t>
      </w:r>
    </w:p>
    <w:p>
      <w:pPr>
        <w:spacing w:line="360" w:lineRule="auto" w:after="240"/>
        <w:jc w:val="both"/>
      </w:pPr>
      <w:r>
        <w:rPr>
          <w:rFonts w:ascii="Times New Roman" w:hAnsi="Times New Roman"/>
          <w:b w:val="0"/>
          <w:i w:val="0"/>
          <w:sz w:val="24"/>
        </w:rPr>
        <w:t>Fue ahí cuando lo sentí a la derecha.</w:t>
      </w:r>
    </w:p>
    <w:p>
      <w:pPr>
        <w:spacing w:line="360" w:lineRule="auto" w:after="240"/>
        <w:jc w:val="both"/>
      </w:pPr>
      <w:r>
        <w:rPr>
          <w:rFonts w:ascii="Times New Roman" w:hAnsi="Times New Roman"/>
          <w:b w:val="0"/>
          <w:i w:val="0"/>
          <w:sz w:val="24"/>
        </w:rPr>
        <w:t>No lo oí respirar, porque no respiraba lo suficiente para hacer ruido. No lo vi entrar en mi campo de visión, porque no venía de ningún lado: estaba, y ya. Una presencia a cinco metros que corría con mi mismo paso, pie con pie, zancada con zancada, como un espejo que hubiera aprendido a moverse. Giré la cabeza.</w:t>
      </w:r>
    </w:p>
    <w:p>
      <w:pPr>
        <w:spacing w:line="360" w:lineRule="auto" w:after="240"/>
        <w:jc w:val="both"/>
      </w:pPr>
      <w:r>
        <w:rPr>
          <w:rFonts w:ascii="Times New Roman" w:hAnsi="Times New Roman"/>
          <w:b w:val="0"/>
          <w:i w:val="0"/>
          <w:sz w:val="24"/>
        </w:rPr>
        <w:t>Lo primero que registraron mis ojos fue el pecho: un rectángulo blanco cosido a una camiseta azul, 2038-B. Después subió el resto y resultó ser un niño.</w:t>
      </w:r>
    </w:p>
    <w:p>
      <w:pPr>
        <w:spacing w:line="360" w:lineRule="auto" w:after="240"/>
        <w:jc w:val="both"/>
      </w:pPr>
      <w:r>
        <w:rPr>
          <w:rFonts w:ascii="Times New Roman" w:hAnsi="Times New Roman"/>
          <w:b w:val="0"/>
          <w:i w:val="0"/>
          <w:sz w:val="24"/>
        </w:rPr>
        <w:t>Diez años, tal vez menos. Camiseta azul de maratón dos tallas grande, con las mangas arremangadas hasta los codos a fuerza de vueltas. Shorts azul marino, tenis blancos limpios de más, como recién saqués de la caja. Dorsal en el pecho: 2038-B. Corría mirando al frente, fijo en un punto del horizonte que yo no alcanzaba a ver, con las manos relajadas y la espalda recta, y su paso era exactamente mi paso, ni un centímetro más largo, ni un latido más rápido.</w:t>
      </w:r>
    </w:p>
    <w:p>
      <w:pPr>
        <w:spacing w:line="360" w:lineRule="auto" w:after="240"/>
        <w:jc w:val="both"/>
      </w:pPr>
      <w:r>
        <w:rPr>
          <w:rFonts w:ascii="Times New Roman" w:hAnsi="Times New Roman"/>
          <w:b w:val="0"/>
          <w:i w:val="0"/>
          <w:sz w:val="24"/>
        </w:rPr>
        <w:t>En una carrera donde cuatro mil personas sudábamos, jadeábamos, escupíamos y nos secábamos la cara con los antebrazos, la piel del niño estaba seca. La camiseta le caía plana sobre la espalda, sin una mancha húmeda, sin ese mapa oscuro que el esfuerzo pinta entre los omóplatos de todo el mundo. No le corría nada por la sien.</w:t>
      </w:r>
    </w:p>
    <w:p>
      <w:pPr>
        <w:spacing w:line="360" w:lineRule="auto" w:after="240"/>
        <w:jc w:val="both"/>
      </w:pPr>
      <w:r>
        <w:rPr>
          <w:rFonts w:ascii="Times New Roman" w:hAnsi="Times New Roman"/>
          <w:b w:val="0"/>
          <w:i w:val="0"/>
          <w:sz w:val="24"/>
        </w:rPr>
        <w:t>—Hola —dije, con la voz partida por la respiración.</w:t>
      </w:r>
    </w:p>
    <w:p>
      <w:pPr>
        <w:spacing w:line="360" w:lineRule="auto" w:after="240"/>
        <w:jc w:val="both"/>
      </w:pPr>
      <w:r>
        <w:rPr>
          <w:rFonts w:ascii="Times New Roman" w:hAnsi="Times New Roman"/>
          <w:b w:val="0"/>
          <w:i w:val="0"/>
          <w:sz w:val="24"/>
        </w:rPr>
        <w:t>El niño no respondió. No giró la cabeza. Siguió corriendo, clavado en su punto del horizonte, y su paso siguió siendo mi paso, y eso fue lo que me hizo escalofrío: no el silencio, sino la exactitud.</w:t>
      </w:r>
    </w:p>
    <w:p>
      <w:pPr>
        <w:spacing w:line="360" w:lineRule="auto" w:after="240"/>
        <w:jc w:val="both"/>
      </w:pPr>
      <w:r>
        <w:rPr>
          <w:rFonts w:ascii="Times New Roman" w:hAnsi="Times New Roman"/>
          <w:b w:val="0"/>
          <w:i w:val="0"/>
          <w:sz w:val="24"/>
        </w:rPr>
        <w:t>Después pasó lo único humano de esa media hora. Un grupo de cinco mujeres nos alcanzó por la izquierda, cantándole cumpleaños feliz a una de ellas, la del moño torcido, que reía y les pedía que ya, que le bastaban sus años. Que los cumpla feliz, decían, y una hizo con las manos un pastel imaginario y la homenajeadora sopló mientras corría, sobre velas que no existían. Por doscientos metros el mundo fue el mundo, con torta y con todo.</w:t>
      </w:r>
    </w:p>
    <w:p>
      <w:pPr>
        <w:spacing w:line="360" w:lineRule="auto" w:after="240"/>
        <w:jc w:val="both"/>
      </w:pPr>
      <w:r>
        <w:rPr>
          <w:rFonts w:ascii="Times New Roman" w:hAnsi="Times New Roman"/>
          <w:b w:val="0"/>
          <w:i w:val="0"/>
          <w:sz w:val="24"/>
        </w:rPr>
        <w:t>La última se abrió al borde y la calle quedó despejada. El niño seguía ahí, pie con pie, y ninguna canción le había rozado un hilo de la camiseta. Las mujeres tampoco lo habían mirado.</w:t>
      </w:r>
    </w:p>
    <w:p>
      <w:pPr>
        <w:spacing w:line="360" w:lineRule="auto" w:after="240"/>
        <w:jc w:val="both"/>
      </w:pPr>
      <w:r>
        <w:rPr>
          <w:rFonts w:ascii="Times New Roman" w:hAnsi="Times New Roman"/>
          <w:b w:val="0"/>
          <w:i w:val="0"/>
          <w:sz w:val="24"/>
        </w:rPr>
        <w:t>Alguien debería sacarlo de aquí, pensé. Es muy niño para estar en esto. Donde estén sus papás.</w:t>
      </w:r>
    </w:p>
    <w:p>
      <w:pPr>
        <w:spacing w:line="360" w:lineRule="auto" w:after="240"/>
        <w:jc w:val="both"/>
      </w:pPr>
      <w:r>
        <w:rPr>
          <w:rFonts w:ascii="Times New Roman" w:hAnsi="Times New Roman"/>
          <w:b w:val="0"/>
          <w:i w:val="0"/>
          <w:sz w:val="24"/>
        </w:rPr>
        <w:t>Busqué a mis alrededores, con la mirada rápida de los padres que han perdido a un hijo en un almacén. Nadie lo reclamaba. Nadie lo miraba. Cuatro mil personas pasaban junto a nosotros y ninguna parecía verlo, y empecé a decirme que eso también era normal, que en una maratón nadie mira a nadie, que todos estamos metidos adentro de nuestro propio tubo de ensayo.</w:t>
      </w:r>
    </w:p>
    <w:p>
      <w:pPr>
        <w:spacing w:line="360" w:lineRule="auto" w:after="240"/>
        <w:jc w:val="both"/>
      </w:pPr>
      <w:r>
        <w:rPr>
          <w:rFonts w:ascii="Times New Roman" w:hAnsi="Times New Roman"/>
          <w:b w:val="0"/>
          <w:i w:val="0"/>
          <w:sz w:val="24"/>
        </w:rPr>
        <w:t>El dorsal me volvió a llamar la atención, porque los dorsales de los niños llevan una letra después del número. 2038-B. Yo cargaba el 2038, punto. El número de mi padre. La B me pareció una broma administrativa del destino, de esas que uno no cuenta porque habría que explicar demasiado.</w:t>
      </w:r>
    </w:p>
    <w:p>
      <w:pPr>
        <w:spacing w:line="360" w:lineRule="auto" w:after="240"/>
        <w:jc w:val="both"/>
      </w:pPr>
      <w:r>
        <w:rPr>
          <w:rFonts w:ascii="Times New Roman" w:hAnsi="Times New Roman"/>
          <w:b w:val="0"/>
          <w:i w:val="0"/>
          <w:sz w:val="24"/>
        </w:rPr>
        <w:t>Dos, cero, tres, ocho. Sumé sin querer, como sumo los precios antes de llegar a la caja. Siete. Trece si se lo pone a la manera del padre, que a los números los amarraba de otra forma: dos más cero más tres más ocho. Trece. Contaba los escalones de la casa en voz baja, catorce, siempre catorce; si un día hubieran sido quince, algo malo habría pasado. Sumaba placas de carros en los semáforos, dígito por dígito, hasta dejarlas en un número solo. Yo heredé la manía sin querer, como se hereda la letra o el asma. Mi padre decía que el trece no trae mala suerte, que la muerte no tiene nada de suerte, que es solamente la puerta del fondo de la casa, y que hay que pasarle cerca todos los días para irle perdiendo el miedo. Lo decía tomando café. Murió pronunciando un número que suma trece, y yo iba corriendo con ese número cosido al pecho con cuatro imperdibles que se me habían clavado chiquitos en la piel.</w:t>
      </w:r>
    </w:p>
    <w:p>
      <w:pPr>
        <w:spacing w:line="360" w:lineRule="auto" w:after="240"/>
        <w:jc w:val="both"/>
      </w:pPr>
      <w:r>
        <w:rPr>
          <w:rFonts w:ascii="Times New Roman" w:hAnsi="Times New Roman"/>
          <w:b w:val="0"/>
          <w:i w:val="0"/>
          <w:sz w:val="24"/>
        </w:rPr>
        <w:t>Dejé de sumar. Sumar era pensar, y pensar en la maratón es una forma elegante de caerse.</w:t>
      </w:r>
    </w:p>
    <w:p>
      <w:pPr>
        <w:spacing w:line="360" w:lineRule="auto" w:after="240"/>
        <w:jc w:val="both"/>
      </w:pPr>
      <w:r>
        <w:rPr>
          <w:rFonts w:ascii="Times New Roman" w:hAnsi="Times New Roman"/>
          <w:b w:val="0"/>
          <w:i w:val="0"/>
          <w:sz w:val="24"/>
        </w:rPr>
        <w:t>Corrimos así, él y yo, un kilómetro entero, sin hablar, con mi respiración haciendo todo el ruido que la suya no hacía. Y poco a poco, sin darme cuenta, dejé de tenerle miedo. Era difícil asustarse de algo tan ordenado. Los niños de verdad corren torcidos, se distraen, se les va el paso abajo o arriba, se tropiezan con su propio entusiasmo. Este no. Este corría como corre el metro: sobre rieles que nadie ve.</w:t>
      </w:r>
    </w:p>
    <w:p>
      <w:pPr>
        <w:spacing w:line="360" w:lineRule="auto" w:after="240"/>
        <w:jc w:val="both"/>
      </w:pPr>
      <w:r>
        <w:rPr>
          <w:rFonts w:ascii="Times New Roman" w:hAnsi="Times New Roman"/>
          <w:b w:val="0"/>
          <w:i w:val="0"/>
          <w:sz w:val="24"/>
        </w:rPr>
        <w:t>La ruta pasó bajo un puente y salió a un tramo largo y recto bordeado de edificios grises, y ahí, adelantado unos metros, apareció un grupo de animación con tambores, y la gente empezó a aplaudir y a gritar, y por unos segundos todo fue fiesta ordinaria, sudor y pandereta. El niño no giró siquiera los ojos hacia los tambores. Su cabeza siguió apuntando a su punto del horizonte con la precisión de una brújula, y entendí que para él los tambores, la gente, yo, éramos paisaje. Que yo era paisaje.</w:t>
      </w:r>
    </w:p>
    <w:p>
      <w:pPr>
        <w:spacing w:line="360" w:lineRule="auto" w:after="240"/>
        <w:jc w:val="both"/>
      </w:pPr>
      <w:r>
        <w:rPr>
          <w:rFonts w:ascii="Times New Roman" w:hAnsi="Times New Roman"/>
          <w:b w:val="0"/>
          <w:i w:val="0"/>
          <w:sz w:val="24"/>
        </w:rPr>
        <w:t>Y entonces recordé la línea del séptimo cuaderno, la única escrita en grande, la que había vuelto a leer esa madrugada en la cocina mientras el agua del tinto se me olvidaba en el fogón.</w:t>
      </w:r>
    </w:p>
    <w:p>
      <w:pPr>
        <w:spacing w:line="360" w:lineRule="auto" w:after="240"/>
        <w:jc w:val="both"/>
      </w:pPr>
      <w:r>
        <w:rPr>
          <w:rFonts w:ascii="Times New Roman" w:hAnsi="Times New Roman"/>
          <w:b w:val="0"/>
          <w:i/>
          <w:sz w:val="24"/>
        </w:rPr>
        <w:t>El niño va a estar. Va a correr contigo.</w:t>
      </w:r>
    </w:p>
    <w:p>
      <w:pPr>
        <w:spacing w:line="360" w:lineRule="auto" w:after="240"/>
        <w:jc w:val="both"/>
      </w:pPr>
      <w:r>
        <w:rPr>
          <w:rFonts w:ascii="Times New Roman" w:hAnsi="Times New Roman"/>
          <w:b w:val="0"/>
          <w:i w:val="0"/>
          <w:sz w:val="24"/>
        </w:rPr>
        <w:t>Miré al niño de reojo, despacio, sin voltear la cabeza del todo, como se mira a un perro bravo para no provocarlo. La camiseta azul demasiado grande. El dorsal con la B. La piel seca. El paso exacto.</w:t>
      </w:r>
    </w:p>
    <w:p>
      <w:pPr>
        <w:spacing w:line="360" w:lineRule="auto" w:after="240"/>
        <w:jc w:val="both"/>
      </w:pPr>
      <w:r>
        <w:rPr>
          <w:rFonts w:ascii="Times New Roman" w:hAnsi="Times New Roman"/>
          <w:b w:val="0"/>
          <w:i w:val="0"/>
          <w:sz w:val="24"/>
        </w:rPr>
        <w:t>No, me dije. No puede ser. Los muertos no dejan niños. Dejan cuadernos, dejan deudas, dejan ropa que huele raro en un cajón. No dejan niños que corren.</w:t>
      </w:r>
    </w:p>
    <w:p>
      <w:pPr>
        <w:spacing w:line="360" w:lineRule="auto" w:after="240"/>
        <w:jc w:val="both"/>
      </w:pPr>
      <w:r>
        <w:rPr>
          <w:rFonts w:ascii="Times New Roman" w:hAnsi="Times New Roman"/>
          <w:b w:val="0"/>
          <w:i w:val="0"/>
          <w:sz w:val="24"/>
        </w:rPr>
        <w:t>El niño eligió ese momento, quizá por casualidad, quizá porque hasta las máquinas tienen sentido del timing, para hacer lo único que había hecho distinto desde que apareció: giró apenas la cabeza, medio centímetro, lo justo para que yo viera que tenía los ojos oscuros y quietos, y con esos ojos me midió de arriba abajo, una sola vez, completa, como se lee una página.</w:t>
      </w:r>
    </w:p>
    <w:p>
      <w:pPr>
        <w:spacing w:line="360" w:lineRule="auto" w:after="240"/>
        <w:jc w:val="both"/>
      </w:pPr>
      <w:r>
        <w:rPr>
          <w:rFonts w:ascii="Times New Roman" w:hAnsi="Times New Roman"/>
          <w:b w:val="0"/>
          <w:i w:val="0"/>
          <w:sz w:val="24"/>
        </w:rPr>
        <w:t>Después volvió a mirar al frente. Y siguió corriendo.</w:t>
      </w:r>
    </w:p>
    <w:p>
      <w:pPr>
        <w:spacing w:line="360" w:lineRule="auto" w:after="240"/>
        <w:jc w:val="both"/>
      </w:pPr>
      <w:r>
        <w:rPr>
          <w:rFonts w:ascii="Times New Roman" w:hAnsi="Times New Roman"/>
          <w:b w:val="0"/>
          <w:i w:val="0"/>
          <w:sz w:val="24"/>
        </w:rPr>
        <w:t>Ya con el sol alto, vi la sombra. La mía caía corta y dura hacia la derecha, sombra legítima de esa hora, igual para todos. La del niño caía hacia el mismo lado, pero le sobraba un pedazo: más larga de lo que la luz autorizaba, con una parte pequeña doblada hacia adentro en el borde del hombro, donde no había brazo, como si alguien corriera pegado a él.</w:t>
      </w:r>
    </w:p>
    <w:p>
      <w:pPr>
        <w:spacing w:line="360" w:lineRule="auto" w:after="240"/>
        <w:jc w:val="both"/>
      </w:pPr>
      <w:r>
        <w:rPr>
          <w:rFonts w:ascii="Times New Roman" w:hAnsi="Times New Roman"/>
          <w:b w:val="0"/>
          <w:i w:val="0"/>
          <w:sz w:val="24"/>
        </w:rPr>
        <w:t>Él no venía del túnel detrás de mí, pensé. Venía de más adelante, de donde apuntara su punto del horizonte.</w:t>
      </w:r>
    </w:p>
    <w:p>
      <w:pPr>
        <w:spacing w:line="360" w:lineRule="auto" w:after="240"/>
        <w:jc w:val="both"/>
      </w:pPr>
      <w:r>
        <w:rPr>
          <w:rFonts w:ascii="Times New Roman" w:hAnsi="Times New Roman"/>
          <w:b w:val="0"/>
          <w:i w:val="0"/>
          <w:sz w:val="24"/>
        </w:rPr>
        <w:t>Nos espera, pensé. No supe si me refería a ella, a él o a los dos juntos. Apreté la mandíbula y seguí corriendo, y su paso siguió siendo mi paso.</w:t>
      </w:r>
    </w:p>
    <w:p>
      <w:pPr>
        <w:pageBreakBefore/>
        <w:spacing w:line="360" w:lineRule="auto" w:after="240"/>
        <w:jc w:val="center"/>
      </w:pPr>
      <w:r>
        <w:rPr>
          <w:rFonts w:ascii="Times New Roman" w:hAnsi="Times New Roman"/>
          <w:b/>
          <w:i w:val="0"/>
          <w:sz w:val="28"/>
        </w:rPr>
        <w:t>CAPÍTULO 3 — KM 4</w:t>
      </w:r>
    </w:p>
    <w:p>
      <w:pPr>
        <w:spacing w:line="360" w:lineRule="auto" w:after="240"/>
        <w:jc w:val="both"/>
      </w:pPr>
      <w:r>
        <w:rPr>
          <w:rFonts w:ascii="Times New Roman" w:hAnsi="Times New Roman"/>
          <w:b w:val="0"/>
          <w:i w:val="0"/>
          <w:sz w:val="24"/>
        </w:rPr>
        <w:t>Llevaba varios kilómetros siguiendo, sin proponérmelo, a una mujer de coleta alta.</w:t>
      </w:r>
    </w:p>
    <w:p>
      <w:pPr>
        <w:spacing w:line="360" w:lineRule="auto" w:after="240"/>
        <w:jc w:val="both"/>
      </w:pPr>
      <w:r>
        <w:rPr>
          <w:rFonts w:ascii="Times New Roman" w:hAnsi="Times New Roman"/>
          <w:b w:val="0"/>
          <w:i w:val="0"/>
          <w:sz w:val="24"/>
        </w:rPr>
        <w:t>No era de las que se ven bonito corriendo para las fotos del kilómetro cinco. Corría feo y limpio a la vez, si eso se entiende: los codos pegados, el pie cayendo bajo el cuerpo, sin un gramo desperdiciado, una economía de movimientos que no se aprende en tres meses de entusiasmo. Yo había renunciado a alcanzarla en el kilómetro dos y me había conformado con no perderla, como quien navega de faro en faro sin plan ninguno de llegar al puerto.</w:t>
      </w:r>
    </w:p>
    <w:p>
      <w:pPr>
        <w:spacing w:line="360" w:lineRule="auto" w:after="240"/>
        <w:jc w:val="both"/>
      </w:pPr>
      <w:r>
        <w:rPr>
          <w:rFonts w:ascii="Times New Roman" w:hAnsi="Times New Roman"/>
          <w:b w:val="0"/>
          <w:i w:val="0"/>
          <w:sz w:val="24"/>
        </w:rPr>
        <w:t>La ruta dejaba la 80 y entraba a una bajada larga junto al separador, con el sol ya decidiéndose a hacerse serio. El niño seguía a mi derecha, pie con pie conmigo, seco, callado. Y fue en plena bajada cuando ella aflojó.</w:t>
      </w:r>
    </w:p>
    <w:p>
      <w:pPr>
        <w:spacing w:line="360" w:lineRule="auto" w:after="240"/>
        <w:jc w:val="both"/>
      </w:pPr>
      <w:r>
        <w:rPr>
          <w:rFonts w:ascii="Times New Roman" w:hAnsi="Times New Roman"/>
          <w:b w:val="0"/>
          <w:i w:val="0"/>
          <w:sz w:val="24"/>
        </w:rPr>
        <w:t>Se derramó hacia atrás carril por carril hasta ponerse a mi altura, sin saludo, como si ya nos conociéramos. Yo había renunciado a alcanzarla; ella venía a alcanzarme a mí. Se acomodó a mi izquierda y dijo:</w:t>
      </w:r>
    </w:p>
    <w:p>
      <w:pPr>
        <w:spacing w:line="360" w:lineRule="auto" w:after="240"/>
        <w:jc w:val="both"/>
      </w:pPr>
      <w:r>
        <w:rPr>
          <w:rFonts w:ascii="Times New Roman" w:hAnsi="Times New Roman"/>
          <w:b w:val="0"/>
          <w:i w:val="0"/>
          <w:sz w:val="24"/>
        </w:rPr>
        <w:t>—Buen ritmo.</w:t>
      </w:r>
    </w:p>
    <w:p>
      <w:pPr>
        <w:spacing w:line="360" w:lineRule="auto" w:after="240"/>
        <w:jc w:val="both"/>
      </w:pPr>
      <w:r>
        <w:rPr>
          <w:rFonts w:ascii="Times New Roman" w:hAnsi="Times New Roman"/>
          <w:b w:val="0"/>
          <w:i w:val="0"/>
          <w:sz w:val="24"/>
        </w:rPr>
        <w:t>Y luego añadió, porque era incapaz de decir nada sin números:</w:t>
      </w:r>
    </w:p>
    <w:p>
      <w:pPr>
        <w:spacing w:line="360" w:lineRule="auto" w:after="240"/>
        <w:jc w:val="both"/>
      </w:pPr>
      <w:r>
        <w:rPr>
          <w:rFonts w:ascii="Times New Roman" w:hAnsi="Times New Roman"/>
          <w:b w:val="0"/>
          <w:i w:val="0"/>
          <w:sz w:val="24"/>
        </w:rPr>
        <w:t>—Cuarenta y ocho el último parcial, y esto es bajada. Aprovechemos la gravedad.</w:t>
      </w:r>
    </w:p>
    <w:p>
      <w:pPr>
        <w:spacing w:line="360" w:lineRule="auto" w:after="240"/>
        <w:jc w:val="both"/>
      </w:pPr>
      <w:r>
        <w:rPr>
          <w:rFonts w:ascii="Times New Roman" w:hAnsi="Times New Roman"/>
          <w:b w:val="0"/>
          <w:i w:val="0"/>
          <w:sz w:val="24"/>
        </w:rPr>
        <w:t>Hablaba por datos; hasta los cumplidos, en cifras. No contesté. Corrimos lado a lado y me dio tiempo de mirarle los tenis: suela gastada por el borde de afuera, el desgaste torcido de la pisada supinadora. Gente que corre sola hace años, sin nadie que le corrija nada, porque no hay nadie. Información suficiente sobre ella. Y quizá demasiada.</w:t>
      </w:r>
    </w:p>
    <w:p>
      <w:pPr>
        <w:spacing w:line="360" w:lineRule="auto" w:after="240"/>
        <w:jc w:val="both"/>
      </w:pPr>
      <w:r>
        <w:rPr>
          <w:rFonts w:ascii="Times New Roman" w:hAnsi="Times New Roman"/>
          <w:b w:val="0"/>
          <w:i w:val="0"/>
          <w:sz w:val="24"/>
        </w:rPr>
        <w:t>Y fue ahí cuando ella frenó.</w:t>
      </w:r>
    </w:p>
    <w:p>
      <w:pPr>
        <w:spacing w:line="360" w:lineRule="auto" w:after="240"/>
        <w:jc w:val="both"/>
      </w:pPr>
      <w:r>
        <w:rPr>
          <w:rFonts w:ascii="Times New Roman" w:hAnsi="Times New Roman"/>
          <w:b w:val="0"/>
          <w:i w:val="0"/>
          <w:sz w:val="24"/>
        </w:rPr>
        <w:t>No frenó de cansancio. Frenó como frena el animal que huele algo: de golpe, con todo el cuerpo, las zapatillas chirriando en seco, y giró hacia el separador antes de terminar de detenerse. Yo frené detrás de ella por reflejo, pisándome los cordones, y seguí su mirada.</w:t>
      </w:r>
    </w:p>
    <w:p>
      <w:pPr>
        <w:spacing w:line="360" w:lineRule="auto" w:after="240"/>
        <w:jc w:val="both"/>
      </w:pPr>
      <w:r>
        <w:rPr>
          <w:rFonts w:ascii="Times New Roman" w:hAnsi="Times New Roman"/>
          <w:b w:val="0"/>
          <w:i w:val="0"/>
          <w:sz w:val="24"/>
        </w:rPr>
        <w:t>Ahí estaba.</w:t>
      </w:r>
    </w:p>
    <w:p>
      <w:pPr>
        <w:spacing w:line="360" w:lineRule="auto" w:after="240"/>
        <w:jc w:val="both"/>
      </w:pPr>
      <w:r>
        <w:rPr>
          <w:rFonts w:ascii="Times New Roman" w:hAnsi="Times New Roman"/>
          <w:b w:val="0"/>
          <w:i w:val="0"/>
          <w:sz w:val="24"/>
        </w:rPr>
        <w:t>De pie sobre el separador de concreto, a quince metros, donde hace veinte minutos nadie había nada. La capa caía recta, oscura, sin un doblez que el aire le moviera, y la capucha apuntaba hacia nosotros con esa geometría simple que tienen las cosas apuntando: un círculo oscuro y dentro nada. Ya no estaba sentada entre árboles. Estaba de pie. Más cerca. Y la cabeza, que en el túnel había estado gacha, ahora estaba levantada, mirándonos. Mirándonos a nosotros dos, o mirándome a mí, que en ese momento fue lo mismo.</w:t>
      </w:r>
    </w:p>
    <w:p>
      <w:pPr>
        <w:spacing w:line="360" w:lineRule="auto" w:after="240"/>
        <w:jc w:val="both"/>
      </w:pPr>
      <w:r>
        <w:rPr>
          <w:rFonts w:ascii="Times New Roman" w:hAnsi="Times New Roman"/>
          <w:b w:val="0"/>
          <w:i w:val="0"/>
          <w:sz w:val="24"/>
        </w:rPr>
        <w:t>Parada como paran los que no tienen prisa porque saben que uno va a llegar. Eso me heló más que la capa: peso repartido, espera completa, ya pagada. Uno llega siempre, parecía decir aquel cuerpo. Uno siempre llega.</w:t>
      </w:r>
    </w:p>
    <w:p>
      <w:pPr>
        <w:spacing w:line="360" w:lineRule="auto" w:after="240"/>
        <w:jc w:val="both"/>
      </w:pPr>
      <w:r>
        <w:rPr>
          <w:rFonts w:ascii="Times New Roman" w:hAnsi="Times New Roman"/>
          <w:b w:val="0"/>
          <w:i w:val="0"/>
          <w:sz w:val="24"/>
        </w:rPr>
        <w:t>Mis pasos cambiaron de sonido antes de entender por qué: dejaron de ser golpes de zapatilla y se hicieron otro ruido, más chico, un roer de animalito dentro del silencio. El miedo tiene acústica propia.</w:t>
      </w:r>
    </w:p>
    <w:p>
      <w:pPr>
        <w:spacing w:line="360" w:lineRule="auto" w:after="240"/>
        <w:jc w:val="both"/>
      </w:pPr>
      <w:r>
        <w:rPr>
          <w:rFonts w:ascii="Times New Roman" w:hAnsi="Times New Roman"/>
          <w:b w:val="0"/>
          <w:i w:val="0"/>
          <w:sz w:val="24"/>
        </w:rPr>
        <w:t>Los corredores pasaban entre ella y nosotros, cruzaban literalmente el punto donde ella estaba parada, y no volteaban. Un hombre de camiseta naranja pasó a un metro de la capa y se acomodó la media sin mirar a ningún lado. Cuatro mil personas y ninguna otra cabeza se giró.</w:t>
      </w:r>
    </w:p>
    <w:p>
      <w:pPr>
        <w:spacing w:line="360" w:lineRule="auto" w:after="240"/>
        <w:jc w:val="both"/>
      </w:pPr>
      <w:r>
        <w:rPr>
          <w:rFonts w:ascii="Times New Roman" w:hAnsi="Times New Roman"/>
          <w:b w:val="0"/>
          <w:i w:val="0"/>
          <w:sz w:val="24"/>
        </w:rPr>
        <w:t>—¿Lo ves? —dijo la mujer de la coleta. No me lo preguntó: lo verificó, como se verifica una lectura en un laboratorio.</w:t>
      </w:r>
    </w:p>
    <w:p>
      <w:pPr>
        <w:spacing w:line="360" w:lineRule="auto" w:after="240"/>
        <w:jc w:val="both"/>
      </w:pPr>
      <w:r>
        <w:rPr>
          <w:rFonts w:ascii="Times New Roman" w:hAnsi="Times New Roman"/>
          <w:b w:val="0"/>
          <w:i w:val="0"/>
          <w:sz w:val="24"/>
        </w:rPr>
        <w:t>—Sí.</w:t>
      </w:r>
    </w:p>
    <w:p>
      <w:pPr>
        <w:spacing w:line="360" w:lineRule="auto" w:after="240"/>
        <w:jc w:val="both"/>
      </w:pPr>
      <w:r>
        <w:rPr>
          <w:rFonts w:ascii="Times New Roman" w:hAnsi="Times New Roman"/>
          <w:b w:val="0"/>
          <w:i w:val="0"/>
          <w:sz w:val="24"/>
        </w:rPr>
        <w:t>—¿Desde cuándo?</w:t>
      </w:r>
    </w:p>
    <w:p>
      <w:pPr>
        <w:spacing w:line="360" w:lineRule="auto" w:after="240"/>
        <w:jc w:val="both"/>
      </w:pPr>
      <w:r>
        <w:rPr>
          <w:rFonts w:ascii="Times New Roman" w:hAnsi="Times New Roman"/>
          <w:b w:val="0"/>
          <w:i w:val="0"/>
          <w:sz w:val="24"/>
        </w:rPr>
        <w:t>—Kilómetro dos. Entre los árboles. Sentada.</w:t>
      </w:r>
    </w:p>
    <w:p>
      <w:pPr>
        <w:spacing w:line="360" w:lineRule="auto" w:after="240"/>
        <w:jc w:val="both"/>
      </w:pPr>
      <w:r>
        <w:rPr>
          <w:rFonts w:ascii="Times New Roman" w:hAnsi="Times New Roman"/>
          <w:b w:val="0"/>
          <w:i w:val="0"/>
          <w:sz w:val="24"/>
        </w:rPr>
        <w:t>—Yo desde aquí. Ahora. —Tragó saliva y la garganta hizo un ruido pequeño—. Mírala bien. Decídemelo vos también, porque si vos no la ves yo estoy viendo cosas y esto es otro problema.</w:t>
      </w:r>
    </w:p>
    <w:p>
      <w:pPr>
        <w:spacing w:line="360" w:lineRule="auto" w:after="240"/>
        <w:jc w:val="both"/>
      </w:pPr>
      <w:r>
        <w:rPr>
          <w:rFonts w:ascii="Times New Roman" w:hAnsi="Times New Roman"/>
          <w:b w:val="0"/>
          <w:i w:val="0"/>
          <w:sz w:val="24"/>
        </w:rPr>
        <w:t>—Está de pie en el separador. Capa oscura. Mirándonos.</w:t>
      </w:r>
    </w:p>
    <w:p>
      <w:pPr>
        <w:spacing w:line="360" w:lineRule="auto" w:after="240"/>
        <w:jc w:val="both"/>
      </w:pPr>
      <w:r>
        <w:rPr>
          <w:rFonts w:ascii="Times New Roman" w:hAnsi="Times New Roman"/>
          <w:b w:val="0"/>
          <w:i w:val="0"/>
          <w:sz w:val="24"/>
        </w:rPr>
        <w:t>Cerró los ojos un segundo. Cuando los abrió, tenía la cara reorganizada, la cara que uno se pone para las cosas feas: ordenada, gastada, lista.</w:t>
      </w:r>
    </w:p>
    <w:p>
      <w:pPr>
        <w:spacing w:line="360" w:lineRule="auto" w:after="240"/>
        <w:jc w:val="both"/>
      </w:pPr>
      <w:r>
        <w:rPr>
          <w:rFonts w:ascii="Times New Roman" w:hAnsi="Times New Roman"/>
          <w:b w:val="0"/>
          <w:i w:val="0"/>
          <w:sz w:val="24"/>
        </w:rPr>
        <w:t>—Bien. Entonces somos dos locos coordinados.</w:t>
      </w:r>
    </w:p>
    <w:p>
      <w:pPr>
        <w:spacing w:line="360" w:lineRule="auto" w:after="240"/>
        <w:jc w:val="both"/>
      </w:pPr>
      <w:r>
        <w:rPr>
          <w:rFonts w:ascii="Times New Roman" w:hAnsi="Times New Roman"/>
          <w:b w:val="0"/>
          <w:i w:val="0"/>
          <w:sz w:val="24"/>
        </w:rPr>
        <w:t>El niño, a mi derecha, no miraba al separador. Seguía clavado en su horizonte, esperando con la paciencia del que tiene todo el tiempo del mundo porque el tiempo no corre por dentro de él. Me acordé de él justo entonces, y me pareció notable, y después me pareció espantoso, que el niño no tuviera ninguna opinión sobre la figura. Que la figura le importara lo mismo que los tambores.</w:t>
      </w:r>
    </w:p>
    <w:p>
      <w:pPr>
        <w:spacing w:line="360" w:lineRule="auto" w:after="240"/>
        <w:jc w:val="both"/>
      </w:pPr>
      <w:r>
        <w:rPr>
          <w:rFonts w:ascii="Times New Roman" w:hAnsi="Times New Roman"/>
          <w:b w:val="0"/>
          <w:i w:val="0"/>
          <w:sz w:val="24"/>
        </w:rPr>
        <w:t>—Vamos —dijo la mujer—. Si nos quedamos quietos mucho tiempo se nos enfría todo.</w:t>
      </w:r>
    </w:p>
    <w:p>
      <w:pPr>
        <w:spacing w:line="360" w:lineRule="auto" w:after="240"/>
        <w:jc w:val="both"/>
      </w:pPr>
      <w:r>
        <w:rPr>
          <w:rFonts w:ascii="Times New Roman" w:hAnsi="Times New Roman"/>
          <w:b w:val="0"/>
          <w:i w:val="0"/>
          <w:sz w:val="24"/>
        </w:rPr>
        <w:t>Arrancamos. Ella puso un paso apenas más lento que el mío, deliberadamente, y corrimos juntos unos metros sin presentarnos, porque hay presentaciones que sobran cuando dos personas acaban de ver lo mismo imposible.</w:t>
      </w:r>
    </w:p>
    <w:p>
      <w:pPr>
        <w:spacing w:line="360" w:lineRule="auto" w:after="240"/>
        <w:jc w:val="both"/>
      </w:pPr>
      <w:r>
        <w:rPr>
          <w:rFonts w:ascii="Times New Roman" w:hAnsi="Times New Roman"/>
          <w:b w:val="0"/>
          <w:i w:val="0"/>
          <w:sz w:val="24"/>
        </w:rPr>
        <w:t>—Valentina —dijo al fin.</w:t>
      </w:r>
    </w:p>
    <w:p>
      <w:pPr>
        <w:spacing w:line="360" w:lineRule="auto" w:after="240"/>
        <w:jc w:val="both"/>
      </w:pPr>
      <w:r>
        <w:rPr>
          <w:rFonts w:ascii="Times New Roman" w:hAnsi="Times New Roman"/>
          <w:b w:val="0"/>
          <w:i w:val="0"/>
          <w:sz w:val="24"/>
        </w:rPr>
        <w:t>—Runy.</w:t>
      </w:r>
    </w:p>
    <w:p>
      <w:pPr>
        <w:spacing w:line="360" w:lineRule="auto" w:after="240"/>
        <w:jc w:val="both"/>
      </w:pPr>
      <w:r>
        <w:rPr>
          <w:rFonts w:ascii="Times New Roman" w:hAnsi="Times New Roman"/>
          <w:b w:val="0"/>
          <w:i w:val="0"/>
          <w:sz w:val="24"/>
        </w:rPr>
        <w:t>—¿Nombre real o apodo de corredor?</w:t>
      </w:r>
    </w:p>
    <w:p>
      <w:pPr>
        <w:spacing w:line="360" w:lineRule="auto" w:after="240"/>
        <w:jc w:val="both"/>
      </w:pPr>
      <w:r>
        <w:rPr>
          <w:rFonts w:ascii="Times New Roman" w:hAnsi="Times New Roman"/>
          <w:b w:val="0"/>
          <w:i w:val="0"/>
          <w:sz w:val="24"/>
        </w:rPr>
        <w:t>—Nombre. De verdad. Pregunten en el registro.</w:t>
      </w:r>
    </w:p>
    <w:p>
      <w:pPr>
        <w:spacing w:line="360" w:lineRule="auto" w:after="240"/>
        <w:jc w:val="both"/>
      </w:pPr>
      <w:r>
        <w:rPr>
          <w:rFonts w:ascii="Times New Roman" w:hAnsi="Times New Roman"/>
          <w:b w:val="0"/>
          <w:i w:val="0"/>
          <w:sz w:val="24"/>
        </w:rPr>
        <w:t>—Runy —lo probó de nuevo, saboreándolo—. Vos sos el del dorsal raro. Vi tu número en la salida y pensé: ese señor tiene historia o tiene deuda.</w:t>
      </w:r>
    </w:p>
    <w:p>
      <w:pPr>
        <w:spacing w:line="360" w:lineRule="auto" w:after="240"/>
        <w:jc w:val="both"/>
      </w:pPr>
      <w:r>
        <w:rPr>
          <w:rFonts w:ascii="Times New Roman" w:hAnsi="Times New Roman"/>
          <w:b w:val="0"/>
          <w:i w:val="0"/>
          <w:sz w:val="24"/>
        </w:rPr>
        <w:t>—Las dos, probablemente.</w:t>
      </w:r>
    </w:p>
    <w:p>
      <w:pPr>
        <w:spacing w:line="360" w:lineRule="auto" w:after="240"/>
        <w:jc w:val="both"/>
      </w:pPr>
      <w:r>
        <w:rPr>
          <w:rFonts w:ascii="Times New Roman" w:hAnsi="Times New Roman"/>
          <w:b w:val="0"/>
          <w:i w:val="0"/>
          <w:sz w:val="24"/>
        </w:rPr>
        <w:t>Corrimos en silencio un rato. El separador quedó atrás, y con él la capa oscura, aunque la nuca me siguió picando otros trescientos metros, como cuando te sienten los ojos de un cuadro. En un puesto de hidratación tomamos cada cual un vaso sin frenar; ella bebió con el labio inferior haciendo de embudo, técnica de quien ha perdido vasos enteros de agua en carreras anteriores, y tiró el vaso al canastillo sin mirar, encestado.</w:t>
      </w:r>
    </w:p>
    <w:p>
      <w:pPr>
        <w:spacing w:line="360" w:lineRule="auto" w:after="240"/>
        <w:jc w:val="both"/>
      </w:pPr>
      <w:r>
        <w:rPr>
          <w:rFonts w:ascii="Times New Roman" w:hAnsi="Times New Roman"/>
          <w:b w:val="0"/>
          <w:i w:val="0"/>
          <w:sz w:val="24"/>
        </w:rPr>
        <w:t>—¿Y vos qué hacés? —le pregunté—. Además de correr. Cuando no está pasando esto.</w:t>
      </w:r>
    </w:p>
    <w:p>
      <w:pPr>
        <w:spacing w:line="360" w:lineRule="auto" w:after="240"/>
        <w:jc w:val="both"/>
      </w:pPr>
      <w:r>
        <w:rPr>
          <w:rFonts w:ascii="Times New Roman" w:hAnsi="Times New Roman"/>
          <w:b w:val="0"/>
          <w:i w:val="0"/>
          <w:sz w:val="24"/>
        </w:rPr>
        <w:t>—Soy bióloga. Trabajo con parásitos.</w:t>
      </w:r>
    </w:p>
    <w:p>
      <w:pPr>
        <w:spacing w:line="360" w:lineRule="auto" w:after="240"/>
        <w:jc w:val="both"/>
      </w:pPr>
      <w:r>
        <w:rPr>
          <w:rFonts w:ascii="Times New Roman" w:hAnsi="Times New Roman"/>
          <w:b w:val="0"/>
          <w:i w:val="0"/>
          <w:sz w:val="24"/>
        </w:rPr>
        <w:t>—Parásitos.</w:t>
      </w:r>
    </w:p>
    <w:p>
      <w:pPr>
        <w:spacing w:line="360" w:lineRule="auto" w:after="240"/>
        <w:jc w:val="both"/>
      </w:pPr>
      <w:r>
        <w:rPr>
          <w:rFonts w:ascii="Times New Roman" w:hAnsi="Times New Roman"/>
          <w:b w:val="0"/>
          <w:i w:val="0"/>
          <w:sz w:val="24"/>
        </w:rPr>
        <w:t>—Escribo sobre ellos, en realidad. Divulgación. —Sonrió de costado, con media cara—. Todo el mundo hace la mueca hasta que les explico la gracia: la mitad de las decisiones de un organismo no las toma el organismo. Las toma otra cosa que vive adentro. El huésped cree que quiere subir al árbol y en realidad es el parásito que necesita el árbol. Cree que tiene miedo, o hambre, o valor, y es otra cosa moviéndole los hilos desde adentro. —Pausa—. Es reconfortante, si lo pensás bien. Alivia la responsabilidad.</w:t>
      </w:r>
    </w:p>
    <w:p>
      <w:pPr>
        <w:spacing w:line="360" w:lineRule="auto" w:after="240"/>
        <w:jc w:val="both"/>
      </w:pPr>
      <w:r>
        <w:rPr>
          <w:rFonts w:ascii="Times New Roman" w:hAnsi="Times New Roman"/>
          <w:b w:val="0"/>
          <w:i w:val="0"/>
          <w:sz w:val="24"/>
        </w:rPr>
        <w:t>—Igual yo no sentía que corría esta carrera.</w:t>
      </w:r>
    </w:p>
    <w:p>
      <w:pPr>
        <w:spacing w:line="360" w:lineRule="auto" w:after="240"/>
        <w:jc w:val="both"/>
      </w:pPr>
      <w:r>
        <w:rPr>
          <w:rFonts w:ascii="Times New Roman" w:hAnsi="Times New Roman"/>
          <w:b w:val="0"/>
          <w:i w:val="0"/>
          <w:sz w:val="24"/>
        </w:rPr>
        <w:t>—Nadie siente eso —dijo, y no lo dijo en broma.</w:t>
      </w:r>
    </w:p>
    <w:p>
      <w:pPr>
        <w:spacing w:line="360" w:lineRule="auto" w:after="240"/>
        <w:jc w:val="both"/>
      </w:pPr>
      <w:r>
        <w:rPr>
          <w:rFonts w:ascii="Times New Roman" w:hAnsi="Times New Roman"/>
          <w:b w:val="0"/>
          <w:i w:val="0"/>
          <w:sz w:val="24"/>
        </w:rPr>
        <w:t>—Iba a colegios con las charlas —agregó al rato—. Llevaba un frasco con una tenia en formol y los niños perdían la cabeza. Los adultos preguntan cómo se previene. Los niños van directo a lo imposible. Si el parásito sueña. Si siente frío ahí adentro. Si cuando uno se muere, él se queda solo. Un pelado de siete años preguntó quién cuida al parásito cuando el huésped se muere. Dije que muy buena pregunta y saqué el frasco. Nunca tuve respuesta mejor.</w:t>
      </w:r>
    </w:p>
    <w:p>
      <w:pPr>
        <w:spacing w:line="360" w:lineRule="auto" w:after="240"/>
        <w:jc w:val="both"/>
      </w:pPr>
      <w:r>
        <w:rPr>
          <w:rFonts w:ascii="Times New Roman" w:hAnsi="Times New Roman"/>
          <w:b w:val="0"/>
          <w:i w:val="0"/>
          <w:sz w:val="24"/>
        </w:rPr>
        <w:t>Bajábamos ya hacia un tramo urbano, tiendas cerradas, una señora regando plantas en una terraza que olía a tierra mojada y jabón azul. Valentina corrió un buen rato con los ojos en el asfalto, y yo la dejé estar, porque se le notaba el pensar pesado, ese que requiere toda la respiración disponible. Cuando volvió a hablar, habló rápido, como quien salta a la piscina:</w:t>
      </w:r>
    </w:p>
    <w:p>
      <w:pPr>
        <w:spacing w:line="360" w:lineRule="auto" w:after="240"/>
        <w:jc w:val="both"/>
      </w:pPr>
      <w:r>
        <w:rPr>
          <w:rFonts w:ascii="Times New Roman" w:hAnsi="Times New Roman"/>
          <w:b w:val="0"/>
          <w:i w:val="0"/>
          <w:sz w:val="24"/>
        </w:rPr>
        <w:t>—Yo la vi el año pasado. En Bogotá. Media maratón.</w:t>
      </w:r>
    </w:p>
    <w:p>
      <w:pPr>
        <w:spacing w:line="360" w:lineRule="auto" w:after="240"/>
        <w:jc w:val="both"/>
      </w:pPr>
      <w:r>
        <w:rPr>
          <w:rFonts w:ascii="Times New Roman" w:hAnsi="Times New Roman"/>
          <w:b w:val="0"/>
          <w:i w:val="0"/>
          <w:sz w:val="24"/>
        </w:rPr>
        <w:t xml:space="preserve">No hizo falta preguntar quién era </w:t>
      </w:r>
      <w:r>
        <w:rPr>
          <w:rFonts w:ascii="Times New Roman" w:hAnsi="Times New Roman"/>
          <w:b w:val="0"/>
          <w:i/>
          <w:sz w:val="24"/>
        </w:rPr>
        <w:t>ella</w:t>
      </w:r>
      <w:r>
        <w:rPr>
          <w:rFonts w:ascii="Times New Roman" w:hAnsi="Times New Roman"/>
          <w:b w:val="0"/>
          <w:i w:val="0"/>
          <w:sz w:val="24"/>
        </w:rPr>
        <w:t>.</w:t>
      </w:r>
    </w:p>
    <w:p>
      <w:pPr>
        <w:spacing w:line="360" w:lineRule="auto" w:after="240"/>
        <w:jc w:val="both"/>
      </w:pPr>
      <w:r>
        <w:rPr>
          <w:rFonts w:ascii="Times New Roman" w:hAnsi="Times New Roman"/>
          <w:b w:val="0"/>
          <w:i w:val="0"/>
          <w:sz w:val="24"/>
        </w:rPr>
        <w:t>—Kilómetro quince —siguió Valentina—. Aparecía y desaparecía al borde de la ruta. Yo sola la veía. Bajé el paso, me quedé quieta, y se acercó. Sin dar pasos. Un metro. Después otro. Yo me senté en el andén, me tapé la cara como un niño, y cuando me destapé ya no estaba. Pero dejó algo.</w:t>
      </w:r>
    </w:p>
    <w:p>
      <w:pPr>
        <w:spacing w:line="360" w:lineRule="auto" w:after="240"/>
        <w:jc w:val="both"/>
      </w:pPr>
      <w:r>
        <w:rPr>
          <w:rFonts w:ascii="Times New Roman" w:hAnsi="Times New Roman"/>
          <w:b w:val="0"/>
          <w:i w:val="0"/>
          <w:sz w:val="24"/>
        </w:rPr>
        <w:t>Metió la mano en el bolsillo de la pantaloneta con la torpeza de siempre que se sacan cosas corriendo, y me tendió un pedazo de papel doblado en tres, pequeño, con los bordes negros y quebradizos de quemado. Lo abrí mientras corríamos, mal, con los pulgares torpes, y en el centro del papel, escrito a lápiz, con una letra menuda e inclinada que a mí me dio frío en un lugar donde no llega el frío, había un número.</w:t>
      </w:r>
    </w:p>
    <w:p>
      <w:pPr>
        <w:spacing w:line="360" w:lineRule="auto" w:after="240"/>
        <w:jc w:val="both"/>
      </w:pPr>
      <w:r>
        <w:rPr>
          <w:rFonts w:ascii="Times New Roman" w:hAnsi="Times New Roman"/>
          <w:b w:val="0"/>
          <w:i w:val="0"/>
          <w:sz w:val="24"/>
        </w:rPr>
        <w:t>Dos mil treinta y ocho.</w:t>
      </w:r>
    </w:p>
    <w:p>
      <w:pPr>
        <w:spacing w:line="360" w:lineRule="auto" w:after="240"/>
        <w:jc w:val="both"/>
      </w:pPr>
      <w:r>
        <w:rPr>
          <w:rFonts w:ascii="Times New Roman" w:hAnsi="Times New Roman"/>
          <w:b w:val="0"/>
          <w:i w:val="0"/>
          <w:sz w:val="24"/>
        </w:rPr>
        <w:t>Detuve la lectura un segundo, por si el sudor me estaba componiendo bromas. No lo estaba. Dos, cero, tres, ocho. El número que mi padre dijo con el último aliento. El número cosido a mi pecho con cuatro imperdibles. Escrito a lápiz en un papel quemado encontrado a trescientos kilómetros de mi casa, un año antes de que yo me inscribiera.</w:t>
      </w:r>
    </w:p>
    <w:p>
      <w:pPr>
        <w:spacing w:line="360" w:lineRule="auto" w:after="240"/>
        <w:jc w:val="both"/>
      </w:pPr>
      <w:r>
        <w:rPr>
          <w:rFonts w:ascii="Times New Roman" w:hAnsi="Times New Roman"/>
          <w:b w:val="0"/>
          <w:i w:val="0"/>
          <w:sz w:val="24"/>
        </w:rPr>
        <w:t>—¿Dónde estaba exactamente? —alcancé a decir.</w:t>
      </w:r>
    </w:p>
    <w:p>
      <w:pPr>
        <w:spacing w:line="360" w:lineRule="auto" w:after="240"/>
        <w:jc w:val="both"/>
      </w:pPr>
      <w:r>
        <w:rPr>
          <w:rFonts w:ascii="Times New Roman" w:hAnsi="Times New Roman"/>
          <w:b w:val="0"/>
          <w:i w:val="0"/>
          <w:sz w:val="24"/>
        </w:rPr>
        <w:t>—En el suelo. Justo donde ella estuvo parada. Como si se le hubiera caído de la capa. Como una propina.</w:t>
      </w:r>
    </w:p>
    <w:p>
      <w:pPr>
        <w:spacing w:line="360" w:lineRule="auto" w:after="240"/>
        <w:jc w:val="both"/>
      </w:pPr>
      <w:r>
        <w:rPr>
          <w:rFonts w:ascii="Times New Roman" w:hAnsi="Times New Roman"/>
          <w:b w:val="0"/>
          <w:i w:val="0"/>
          <w:sz w:val="24"/>
        </w:rPr>
        <w:t>—¿Y qué hiciste con él?</w:t>
      </w:r>
    </w:p>
    <w:p>
      <w:pPr>
        <w:spacing w:line="360" w:lineRule="auto" w:after="240"/>
        <w:jc w:val="both"/>
      </w:pPr>
      <w:r>
        <w:rPr>
          <w:rFonts w:ascii="Times New Roman" w:hAnsi="Times New Roman"/>
          <w:b w:val="0"/>
          <w:i w:val="0"/>
          <w:sz w:val="24"/>
        </w:rPr>
        <w:t>—Cosas ridículas. —Se le notó la vergüenza—. Lo llevé al laboratorio. Se lo di a una colega de química con cualquier excusa: fibras, composición, una fecha, algo que dijera de dónde salió este disparate. El dictamen dijo papel común, quemado reciente, lápiz común. Me devolvió el sobre con cara de pésame y tuve que decir que era para una novela.</w:t>
      </w:r>
    </w:p>
    <w:p>
      <w:pPr>
        <w:spacing w:line="360" w:lineRule="auto" w:after="240"/>
        <w:jc w:val="both"/>
      </w:pPr>
      <w:r>
        <w:rPr>
          <w:rFonts w:ascii="Times New Roman" w:hAnsi="Times New Roman"/>
          <w:b w:val="0"/>
          <w:i w:val="0"/>
          <w:sz w:val="24"/>
        </w:rPr>
        <w:t>—¿Dónde lo tenías?</w:t>
      </w:r>
    </w:p>
    <w:p>
      <w:pPr>
        <w:spacing w:line="360" w:lineRule="auto" w:after="240"/>
        <w:jc w:val="both"/>
      </w:pPr>
      <w:r>
        <w:rPr>
          <w:rFonts w:ascii="Times New Roman" w:hAnsi="Times New Roman"/>
          <w:b w:val="0"/>
          <w:i w:val="0"/>
          <w:sz w:val="24"/>
        </w:rPr>
        <w:t>—Entre las páginas de la guía de campo plastificada, abierta en los trematodos: el único lugar donde un papel imposible podía estar tranquilo. Pero en casa pesaba. Salía a correr pensando en él, quieto allá, esperándome, y volvía antes de lo previsto. Ahora corre conmigo. Si esa cosa viene a reclamarlo, mejor que me lo encuentre encima del cuerpo.</w:t>
      </w:r>
    </w:p>
    <w:p>
      <w:pPr>
        <w:spacing w:line="360" w:lineRule="auto" w:after="240"/>
        <w:jc w:val="both"/>
      </w:pPr>
      <w:r>
        <w:rPr>
          <w:rFonts w:ascii="Times New Roman" w:hAnsi="Times New Roman"/>
          <w:b w:val="0"/>
          <w:i w:val="0"/>
          <w:sz w:val="24"/>
        </w:rPr>
        <w:t>Al hablar, su mano izquierda había subido sola hasta la muñeca del mismo lado y rozaba una pulsera de cuero delgada, gastada, con un cierre roto que ya no cerraba. Un gesto rápido, de confirmación, tan automático que seguro llevaba años haciéndolo sin saber. Guardó el papel de nuevo, con cuidado, como se guardan los documentos.</w:t>
      </w:r>
    </w:p>
    <w:p>
      <w:pPr>
        <w:spacing w:line="360" w:lineRule="auto" w:after="240"/>
        <w:jc w:val="both"/>
      </w:pPr>
      <w:r>
        <w:rPr>
          <w:rFonts w:ascii="Times New Roman" w:hAnsi="Times New Roman"/>
          <w:b w:val="0"/>
          <w:i w:val="0"/>
          <w:sz w:val="24"/>
        </w:rPr>
        <w:t>La miré de reojo: nada de silicona ni de marca, nada de dorsal. Cuero viejo, curtido de verdad, decolorado de tanto sol y agua, partido de una vez y para siempre. Decidí no preguntar. Hay preguntas que conviene guardar, aunque uno no sepa para qué kilómetro.</w:t>
      </w:r>
    </w:p>
    <w:p>
      <w:pPr>
        <w:spacing w:line="360" w:lineRule="auto" w:after="240"/>
        <w:jc w:val="both"/>
      </w:pPr>
      <w:r>
        <w:rPr>
          <w:rFonts w:ascii="Times New Roman" w:hAnsi="Times New Roman"/>
          <w:b w:val="0"/>
          <w:i w:val="0"/>
          <w:sz w:val="24"/>
        </w:rPr>
        <w:t>—Mi papá corrió esta misma maratón en 1985 —dije—. Con ese número. Murió hace tres meses diciéndolo.</w:t>
      </w:r>
    </w:p>
    <w:p>
      <w:pPr>
        <w:spacing w:line="360" w:lineRule="auto" w:after="240"/>
        <w:jc w:val="both"/>
      </w:pPr>
      <w:r>
        <w:rPr>
          <w:rFonts w:ascii="Times New Roman" w:hAnsi="Times New Roman"/>
          <w:b w:val="0"/>
          <w:i w:val="0"/>
          <w:sz w:val="24"/>
        </w:rPr>
        <w:t>Valentina no dijo «qué fuerte» ni «lo siento mucho», que era lo que yo habría agradecido y temido a partes iguales. Corrió unos metros callada, con la vista al frente, y luego dijo:</w:t>
      </w:r>
    </w:p>
    <w:p>
      <w:pPr>
        <w:spacing w:line="360" w:lineRule="auto" w:after="240"/>
        <w:jc w:val="both"/>
      </w:pPr>
      <w:r>
        <w:rPr>
          <w:rFonts w:ascii="Times New Roman" w:hAnsi="Times New Roman"/>
          <w:b w:val="0"/>
          <w:i w:val="0"/>
          <w:sz w:val="24"/>
        </w:rPr>
        <w:t>—Entonces tenemos un problema de matemáticas, parce. Porque ese número lleva persiguiéndote a vos desde antes de que existiera este papel. O el papel te sigue a vos desde antes de que existieras tú. —Y agregó, bajito, casi para el asfalto—: Yo prefiero creer en el papel.</w:t>
      </w:r>
    </w:p>
    <w:p>
      <w:pPr>
        <w:spacing w:line="360" w:lineRule="auto" w:after="240"/>
        <w:jc w:val="both"/>
      </w:pPr>
      <w:r>
        <w:rPr>
          <w:rFonts w:ascii="Times New Roman" w:hAnsi="Times New Roman"/>
          <w:b w:val="0"/>
          <w:i w:val="0"/>
          <w:sz w:val="24"/>
        </w:rPr>
        <w:t>Adelante, la ruta doblaba y desaparecía hacia el sur, y arriba el sol empezaba a cobrar de verdad. Volvió la picazón en la nuca, y esta vez traía una certeza: si volteaba, la capa estaría más cerca.</w:t>
      </w:r>
    </w:p>
    <w:p>
      <w:pPr>
        <w:spacing w:line="360" w:lineRule="auto" w:after="240"/>
        <w:jc w:val="both"/>
      </w:pPr>
      <w:r>
        <w:rPr>
          <w:rFonts w:ascii="Times New Roman" w:hAnsi="Times New Roman"/>
          <w:b w:val="0"/>
          <w:i w:val="0"/>
          <w:sz w:val="24"/>
        </w:rPr>
        <w:t xml:space="preserve">—Corré —dijo Valentina. No gritó. Dijo </w:t>
      </w:r>
      <w:r>
        <w:rPr>
          <w:rFonts w:ascii="Times New Roman" w:hAnsi="Times New Roman"/>
          <w:b w:val="0"/>
          <w:i/>
          <w:sz w:val="24"/>
        </w:rPr>
        <w:t>corré</w:t>
      </w:r>
      <w:r>
        <w:rPr>
          <w:rFonts w:ascii="Times New Roman" w:hAnsi="Times New Roman"/>
          <w:b w:val="0"/>
          <w:i w:val="0"/>
          <w:sz w:val="24"/>
        </w:rPr>
        <w:t xml:space="preserve"> como se dice </w:t>
      </w:r>
      <w:r>
        <w:rPr>
          <w:rFonts w:ascii="Times New Roman" w:hAnsi="Times New Roman"/>
          <w:b w:val="0"/>
          <w:i/>
          <w:sz w:val="24"/>
        </w:rPr>
        <w:t>ahora</w:t>
      </w:r>
      <w:r>
        <w:rPr>
          <w:rFonts w:ascii="Times New Roman" w:hAnsi="Times New Roman"/>
          <w:b w:val="0"/>
          <w:i w:val="0"/>
          <w:sz w:val="24"/>
        </w:rPr>
        <w:t>, y arrancamos.</w:t>
      </w:r>
    </w:p>
    <w:p>
      <w:pPr>
        <w:spacing w:line="360" w:lineRule="auto" w:after="240"/>
        <w:jc w:val="both"/>
      </w:pPr>
      <w:r>
        <w:rPr>
          <w:rFonts w:ascii="Times New Roman" w:hAnsi="Times New Roman"/>
          <w:b w:val="0"/>
          <w:i w:val="0"/>
          <w:sz w:val="24"/>
        </w:rPr>
        <w:t>Tres cuerpos se lanzaron hacia el sur, huyéndole a la nada con todo, escapando de algo invisible. Yo metí la zancada de emergencia, esa zancada fea, corta y eficaz, pura urgencia, y a mi derecha el niño la copió al primer intento, pie con pie, exacta, con esa obediencia suya que ya me daba tanto miedo como la capa. Pensé que acabábamos de firmar algo entre los tres, y que el niño seguía esperando, educadamente, a que termináramos de entenderlo.</w:t>
      </w:r>
    </w:p>
    <w:p>
      <w:pPr>
        <w:pageBreakBefore/>
        <w:spacing w:line="360" w:lineRule="auto" w:after="240"/>
        <w:jc w:val="center"/>
      </w:pPr>
      <w:r>
        <w:rPr>
          <w:rFonts w:ascii="Times New Roman" w:hAnsi="Times New Roman"/>
          <w:b/>
          <w:i w:val="0"/>
          <w:sz w:val="28"/>
        </w:rPr>
        <w:t>CAPÍTULO 4 — KM 6</w:t>
      </w:r>
    </w:p>
    <w:p>
      <w:pPr>
        <w:spacing w:line="360" w:lineRule="auto" w:after="240"/>
        <w:jc w:val="both"/>
      </w:pPr>
      <w:r>
        <w:rPr>
          <w:rFonts w:ascii="Times New Roman" w:hAnsi="Times New Roman"/>
          <w:b w:val="0"/>
          <w:i w:val="0"/>
          <w:sz w:val="24"/>
        </w:rPr>
        <w:t>El puesto de hidratación del kilómetro seis lo atendían unos muchachos de colegio, doce o catorce años, con camisetas que les quedaban como batas de hospital y una disciplina de aduana. Tenían los vasos alineados sobre la mesa en filas de a diez, llenos hasta un dedo del borde, porque alguien les había enseñado que el vaso que rebalsa es vaso perdido. Otros tendían esponjas amarillas empapadas, una por mano, con el brazo estirado y el pulso quieto, como enfermeros de triaje. De la carpa colgaba un cartel pintado a mano en la solapa de una caja: HIDRÁTATE O TE VUELVES PASO. Más abajo, con otra letra, más chica: RESPONSABLES: SÉPTIMO B.</w:t>
      </w:r>
    </w:p>
    <w:p>
      <w:pPr>
        <w:spacing w:line="360" w:lineRule="auto" w:after="240"/>
        <w:jc w:val="both"/>
      </w:pPr>
      <w:r>
        <w:rPr>
          <w:rFonts w:ascii="Times New Roman" w:hAnsi="Times New Roman"/>
          <w:b w:val="0"/>
          <w:i w:val="0"/>
          <w:sz w:val="24"/>
        </w:rPr>
        <w:t>—Mejor consejo deportivo que he visto escrito —dije.</w:t>
      </w:r>
    </w:p>
    <w:p>
      <w:pPr>
        <w:spacing w:line="360" w:lineRule="auto" w:after="240"/>
        <w:jc w:val="both"/>
      </w:pPr>
      <w:r>
        <w:rPr>
          <w:rFonts w:ascii="Times New Roman" w:hAnsi="Times New Roman"/>
          <w:b w:val="0"/>
          <w:i w:val="0"/>
          <w:sz w:val="24"/>
        </w:rPr>
        <w:t>—Y gratis —dijo Valentina.</w:t>
      </w:r>
    </w:p>
    <w:p>
      <w:pPr>
        <w:spacing w:line="360" w:lineRule="auto" w:after="240"/>
        <w:jc w:val="both"/>
      </w:pPr>
      <w:r>
        <w:rPr>
          <w:rFonts w:ascii="Times New Roman" w:hAnsi="Times New Roman"/>
          <w:b w:val="0"/>
          <w:i w:val="0"/>
          <w:sz w:val="24"/>
        </w:rPr>
        <w:t>Ahí mismo, en el andén, estaba Tapias, con la pierna derecha estirada y el vendaje de la rodilla remojado en una mezcla de vaso desechable y vergüenza ajena.</w:t>
      </w:r>
    </w:p>
    <w:p>
      <w:pPr>
        <w:spacing w:line="360" w:lineRule="auto" w:after="240"/>
        <w:jc w:val="both"/>
      </w:pPr>
      <w:r>
        <w:rPr>
          <w:rFonts w:ascii="Times New Roman" w:hAnsi="Times New Roman"/>
          <w:b w:val="0"/>
          <w:i w:val="0"/>
          <w:sz w:val="24"/>
        </w:rPr>
        <w:t>—Mijo —dijo al vernos—. ¿Ya está sudando como un marrano?</w:t>
      </w:r>
    </w:p>
    <w:p>
      <w:pPr>
        <w:spacing w:line="360" w:lineRule="auto" w:after="240"/>
        <w:jc w:val="both"/>
      </w:pPr>
      <w:r>
        <w:rPr>
          <w:rFonts w:ascii="Times New Roman" w:hAnsi="Times New Roman"/>
          <w:b w:val="0"/>
          <w:i w:val="0"/>
          <w:sz w:val="24"/>
        </w:rPr>
        <w:t>—Como caballo —dije.</w:t>
      </w:r>
    </w:p>
    <w:p>
      <w:pPr>
        <w:spacing w:line="360" w:lineRule="auto" w:after="240"/>
        <w:jc w:val="both"/>
      </w:pPr>
      <w:r>
        <w:rPr>
          <w:rFonts w:ascii="Times New Roman" w:hAnsi="Times New Roman"/>
          <w:b w:val="0"/>
          <w:i w:val="0"/>
          <w:sz w:val="24"/>
        </w:rPr>
        <w:t>—Caballo no. Los caballos tienen buena rodilla. Usted es más bien burro. Burro terco que se inscribió sin saber si podía. —Se persignó por reflejo, se levantó apoyado en la baranda con un quejido de mueble viejo, y miró a Valentina con aprobación profesional—. Y usted, ¿es su entrenadora?</w:t>
      </w:r>
    </w:p>
    <w:p>
      <w:pPr>
        <w:spacing w:line="360" w:lineRule="auto" w:after="240"/>
        <w:jc w:val="both"/>
      </w:pPr>
      <w:r>
        <w:rPr>
          <w:rFonts w:ascii="Times New Roman" w:hAnsi="Times New Roman"/>
          <w:b w:val="0"/>
          <w:i w:val="0"/>
          <w:sz w:val="24"/>
        </w:rPr>
        <w:t>—Somos conocidos nuevos —dijo ella.</w:t>
      </w:r>
    </w:p>
    <w:p>
      <w:pPr>
        <w:spacing w:line="360" w:lineRule="auto" w:after="240"/>
        <w:jc w:val="both"/>
      </w:pPr>
      <w:r>
        <w:rPr>
          <w:rFonts w:ascii="Times New Roman" w:hAnsi="Times New Roman"/>
          <w:b w:val="0"/>
          <w:i w:val="0"/>
          <w:sz w:val="24"/>
        </w:rPr>
        <w:t>—Los mejores. Los conocidos viejos ya te saben los defectos y te los cobran.</w:t>
      </w:r>
    </w:p>
    <w:p>
      <w:pPr>
        <w:spacing w:line="360" w:lineRule="auto" w:after="240"/>
        <w:jc w:val="both"/>
      </w:pPr>
      <w:r>
        <w:rPr>
          <w:rFonts w:ascii="Times New Roman" w:hAnsi="Times New Roman"/>
          <w:b w:val="0"/>
          <w:i w:val="0"/>
          <w:sz w:val="24"/>
        </w:rPr>
        <w:t>Uno de los de séptimo le alcanzó una bolsita de atarraya repleta de gomitas naranjas y Tapias la guardó en el bolsillo del shorts con ceremonia de notario.</w:t>
      </w:r>
    </w:p>
    <w:p>
      <w:pPr>
        <w:spacing w:line="360" w:lineRule="auto" w:after="240"/>
        <w:jc w:val="both"/>
      </w:pPr>
      <w:r>
        <w:rPr>
          <w:rFonts w:ascii="Times New Roman" w:hAnsi="Times New Roman"/>
          <w:b w:val="0"/>
          <w:i w:val="0"/>
          <w:sz w:val="24"/>
        </w:rPr>
        <w:t>—Maratón número treinta y uno —anunció—. En los treinta anteriores guardé las naranjas. Las rojas se las dejo al destino. La naranja es el sabor de los que llegan.</w:t>
      </w:r>
    </w:p>
    <w:p>
      <w:pPr>
        <w:spacing w:line="360" w:lineRule="auto" w:after="240"/>
        <w:jc w:val="both"/>
      </w:pPr>
      <w:r>
        <w:rPr>
          <w:rFonts w:ascii="Times New Roman" w:hAnsi="Times New Roman"/>
          <w:b w:val="0"/>
          <w:i w:val="0"/>
          <w:sz w:val="24"/>
        </w:rPr>
        <w:t>—¿Guarda las gomitas de todas las carreras? —preguntó Valentina.</w:t>
      </w:r>
    </w:p>
    <w:p>
      <w:pPr>
        <w:spacing w:line="360" w:lineRule="auto" w:after="240"/>
        <w:jc w:val="both"/>
      </w:pPr>
      <w:r>
        <w:rPr>
          <w:rFonts w:ascii="Times New Roman" w:hAnsi="Times New Roman"/>
          <w:b w:val="0"/>
          <w:i w:val="0"/>
          <w:sz w:val="24"/>
        </w:rPr>
        <w:t>—Alguien tiene que hacerle archivo a este país.</w:t>
      </w:r>
    </w:p>
    <w:p>
      <w:pPr>
        <w:spacing w:line="360" w:lineRule="auto" w:after="240"/>
        <w:jc w:val="both"/>
      </w:pPr>
      <w:r>
        <w:rPr>
          <w:rFonts w:ascii="Times New Roman" w:hAnsi="Times New Roman"/>
          <w:b w:val="0"/>
          <w:i w:val="0"/>
          <w:sz w:val="24"/>
        </w:rPr>
        <w:t>El más chiquito de los voluntarios nos tendió dos esponjas sin pedir permiso, con la cara seria de un cobrador de servicios públicos. Valentina aceptó la suya y se pasó la esponja por la nuca, agradecida como quien estampa una firma en un documento importante. Yo guardé la mía en el cinturón, porque en la carrera hay que elegir entre dignidad y agua, y yo ya había elegido hacía rato.</w:t>
      </w:r>
    </w:p>
    <w:p>
      <w:pPr>
        <w:spacing w:line="360" w:lineRule="auto" w:after="240"/>
        <w:jc w:val="both"/>
      </w:pPr>
      <w:r>
        <w:rPr>
          <w:rFonts w:ascii="Times New Roman" w:hAnsi="Times New Roman"/>
          <w:b w:val="0"/>
          <w:i w:val="0"/>
          <w:sz w:val="24"/>
        </w:rPr>
        <w:t>Compartimos el tramo a tres velocidades distintas: Tapias abajo, negociando cada zancada con su rodilla como quien renueva un contrato de arriendo; yo en medio; Valentina arriba, flotando un metro adelante y volviendo, como un perro de agua que no quiere perder de vista a sus torpes dueños. El sol estaba ya sobre los cerros y la sombra de los postes empezaba a achicarse, redonda y negra bajo cada uno de nosotros.</w:t>
      </w:r>
    </w:p>
    <w:p>
      <w:pPr>
        <w:spacing w:line="360" w:lineRule="auto" w:after="240"/>
        <w:jc w:val="both"/>
      </w:pPr>
      <w:r>
        <w:rPr>
          <w:rFonts w:ascii="Times New Roman" w:hAnsi="Times New Roman"/>
          <w:b w:val="0"/>
          <w:i w:val="0"/>
          <w:sz w:val="24"/>
        </w:rPr>
        <w:t>En una recta junto al río, donde el olor cambiaba a barro y a efluvio honesto de ciudad, Valentina me puso al día de su cabeza:</w:t>
      </w:r>
    </w:p>
    <w:p>
      <w:pPr>
        <w:spacing w:line="360" w:lineRule="auto" w:after="240"/>
        <w:jc w:val="both"/>
      </w:pPr>
      <w:r>
        <w:rPr>
          <w:rFonts w:ascii="Times New Roman" w:hAnsi="Times New Roman"/>
          <w:b w:val="0"/>
          <w:i w:val="0"/>
          <w:sz w:val="24"/>
        </w:rPr>
        <w:t>—Tengo tres hipótesis. Es lo que hago cuando no entiendo algo: las pongo en fila y les disparo una por una. —Habló sin jadear apenas—. Primero los datos. Aparición uno: sentada, entre árboles. Distante. Observa. Aparición dos: de pie, más cerca, mirada directa. Ya no observa: confirma. Eso no es un fantasma de película, que anda por andar. Eso es método.</w:t>
      </w:r>
    </w:p>
    <w:p>
      <w:pPr>
        <w:spacing w:line="360" w:lineRule="auto" w:after="240"/>
        <w:jc w:val="both"/>
      </w:pPr>
      <w:r>
        <w:rPr>
          <w:rFonts w:ascii="Times New Roman" w:hAnsi="Times New Roman"/>
          <w:b w:val="0"/>
          <w:i w:val="0"/>
          <w:sz w:val="24"/>
        </w:rPr>
        <w:t>—¿Un método para qué?</w:t>
      </w:r>
    </w:p>
    <w:p>
      <w:pPr>
        <w:spacing w:line="360" w:lineRule="auto" w:after="240"/>
        <w:jc w:val="both"/>
      </w:pPr>
      <w:r>
        <w:rPr>
          <w:rFonts w:ascii="Times New Roman" w:hAnsi="Times New Roman"/>
          <w:b w:val="0"/>
          <w:i w:val="0"/>
          <w:sz w:val="24"/>
        </w:rPr>
        <w:t>—Hipótesis uno: depredador. Somos la presa y nos está estudiando. —Levantó un dedo—. En biología, cuando un depredador elige presa, no ataca de una. La estudia. Le toma el ritmo, aprende dónde cojea, espera el momento en que el animal se separa del grupo. —Me miró de reojo—. Vos cojeás, por cierto. Llevás media zancada corta desde el kilómetro cuatro.</w:t>
      </w:r>
    </w:p>
    <w:p>
      <w:pPr>
        <w:spacing w:line="360" w:lineRule="auto" w:after="240"/>
        <w:jc w:val="both"/>
      </w:pPr>
      <w:r>
        <w:rPr>
          <w:rFonts w:ascii="Times New Roman" w:hAnsi="Times New Roman"/>
          <w:b w:val="0"/>
          <w:i w:val="0"/>
          <w:sz w:val="24"/>
        </w:rPr>
        <w:t>—Gracias.</w:t>
      </w:r>
    </w:p>
    <w:p>
      <w:pPr>
        <w:spacing w:line="360" w:lineRule="auto" w:after="240"/>
        <w:jc w:val="both"/>
      </w:pPr>
      <w:r>
        <w:rPr>
          <w:rFonts w:ascii="Times New Roman" w:hAnsi="Times New Roman"/>
          <w:b w:val="0"/>
          <w:i w:val="0"/>
          <w:sz w:val="24"/>
        </w:rPr>
        <w:t>—De nada. Es mi trabajo. —Levantó el segundo dedo—. Hipótesis dos: presa. Algo más grande la anda corriendo a ella y nosotros andamos en la ruta, de espectadores accidentales. —Estiró el tercero—. Hipótesis tres: testigo. Vio lo mismo que vio tu papá hace treinta años y ahora acompaña a los que volvemos a verlo. —Bajó la mano—. La uno la tiro a la basura: un depredador no se deja ver dos veces. Su capital es la sorpresa y no regala capital. La dos cae sola: una presa no busca los ojos. Buscar los ojos es pedir auxilio, y eso ya no es instinto, es decisión. La tres no puedo bajarla. Y me fastidia, parce, porque un testigo no viene por nosotros: viene por lo que nosotros vemos. Con el depredador uno sabe qué hacer. Correr, por ejemplo.</w:t>
      </w:r>
    </w:p>
    <w:p>
      <w:pPr>
        <w:spacing w:line="360" w:lineRule="auto" w:after="240"/>
        <w:jc w:val="both"/>
      </w:pPr>
      <w:r>
        <w:rPr>
          <w:rFonts w:ascii="Times New Roman" w:hAnsi="Times New Roman"/>
          <w:b w:val="0"/>
          <w:i w:val="0"/>
          <w:sz w:val="24"/>
        </w:rPr>
        <w:t>Corrimos un buen trecho dejándole el puesto a esa idea.</w:t>
      </w:r>
    </w:p>
    <w:p>
      <w:pPr>
        <w:spacing w:line="360" w:lineRule="auto" w:after="240"/>
        <w:jc w:val="both"/>
      </w:pPr>
      <w:r>
        <w:rPr>
          <w:rFonts w:ascii="Times New Roman" w:hAnsi="Times New Roman"/>
          <w:b w:val="0"/>
          <w:i w:val="0"/>
          <w:sz w:val="24"/>
        </w:rPr>
        <w:t>—Yo aportaría un dato —dije—. Sensorial. En el cuatro estuvo cerca. Bajo la capa huele a metal frío. A monedas guardadas en una lata. A laboratorio de madrugada, antes de prender los equipos.</w:t>
      </w:r>
    </w:p>
    <w:p>
      <w:pPr>
        <w:spacing w:line="360" w:lineRule="auto" w:after="240"/>
        <w:jc w:val="both"/>
      </w:pPr>
      <w:r>
        <w:rPr>
          <w:rFonts w:ascii="Times New Roman" w:hAnsi="Times New Roman"/>
          <w:b w:val="0"/>
          <w:i w:val="0"/>
          <w:sz w:val="24"/>
        </w:rPr>
        <w:t>Valentina midió el dato durante varias zancadas.</w:t>
      </w:r>
    </w:p>
    <w:p>
      <w:pPr>
        <w:spacing w:line="360" w:lineRule="auto" w:after="240"/>
        <w:jc w:val="both"/>
      </w:pPr>
      <w:r>
        <w:rPr>
          <w:rFonts w:ascii="Times New Roman" w:hAnsi="Times New Roman"/>
          <w:b w:val="0"/>
          <w:i w:val="0"/>
          <w:sz w:val="24"/>
        </w:rPr>
        <w:t>—Los animales calientes huelen a caliente —dijo al fin—. Aunque por fuera sean de hielo, por dentro queman. Ese olor tuyo no aparece en ninguna de mis listas. —Apretó el paso un segundo, como quien prueba una escalera antes de comprometer el peso—. Anótelo mentalmente. Los datos sensoriales son la mejor parte del oficio y la que menos gente quiere hacer.</w:t>
      </w:r>
    </w:p>
    <w:p>
      <w:pPr>
        <w:spacing w:line="360" w:lineRule="auto" w:after="240"/>
        <w:jc w:val="both"/>
      </w:pPr>
      <w:r>
        <w:rPr>
          <w:rFonts w:ascii="Times New Roman" w:hAnsi="Times New Roman"/>
          <w:b w:val="0"/>
          <w:i w:val="0"/>
          <w:sz w:val="24"/>
        </w:rPr>
        <w:t>—La pregunta que me interesa es otra —siguió—. ¿Por qué estás acá, Runy? Y no me digas que por tu papá. Eso es el motivo. No es la razón.</w:t>
      </w:r>
    </w:p>
    <w:p>
      <w:pPr>
        <w:spacing w:line="360" w:lineRule="auto" w:after="240"/>
        <w:jc w:val="both"/>
      </w:pPr>
      <w:r>
        <w:rPr>
          <w:rFonts w:ascii="Times New Roman" w:hAnsi="Times New Roman"/>
          <w:b w:val="0"/>
          <w:i w:val="0"/>
          <w:sz w:val="24"/>
        </w:rPr>
        <w:t>—¿Cuál es la diferencia?</w:t>
      </w:r>
    </w:p>
    <w:p>
      <w:pPr>
        <w:spacing w:line="360" w:lineRule="auto" w:after="240"/>
        <w:jc w:val="both"/>
      </w:pPr>
      <w:r>
        <w:rPr>
          <w:rFonts w:ascii="Times New Roman" w:hAnsi="Times New Roman"/>
          <w:b w:val="0"/>
          <w:i w:val="0"/>
          <w:sz w:val="24"/>
        </w:rPr>
        <w:t>—El motivo es lo que te trajo hasta la línea de salida. La razón es lo que te mantiene corriendo con una rodilla que puede salir disparada de la articulación como un corcho. El motivo se lo contás a la organización en una carta. La razón no se la podés contar a nadie porque todavía no la sabés.</w:t>
      </w:r>
    </w:p>
    <w:p>
      <w:pPr>
        <w:spacing w:line="360" w:lineRule="auto" w:after="240"/>
        <w:jc w:val="both"/>
      </w:pPr>
      <w:r>
        <w:rPr>
          <w:rFonts w:ascii="Times New Roman" w:hAnsi="Times New Roman"/>
          <w:b w:val="0"/>
          <w:i w:val="0"/>
          <w:sz w:val="24"/>
        </w:rPr>
        <w:t>—Póngame uno terrenal —dije.</w:t>
      </w:r>
    </w:p>
    <w:p>
      <w:pPr>
        <w:spacing w:line="360" w:lineRule="auto" w:after="240"/>
        <w:jc w:val="both"/>
      </w:pPr>
      <w:r>
        <w:rPr>
          <w:rFonts w:ascii="Times New Roman" w:hAnsi="Times New Roman"/>
          <w:b w:val="0"/>
          <w:i w:val="0"/>
          <w:sz w:val="24"/>
        </w:rPr>
        <w:t>—Yo digo que corro por mi madre —dijo—. Está ensayado, lo digo con la voz puesta y hasta me lo creo. Pero si me sentás frente a un formulario honesto y me pedís el motivo, la pluma se me seca. El motivo es otra cosa. Todavía no tiene nombre. O lo tiene y no pienso escribirlo todavía.</w:t>
      </w:r>
    </w:p>
    <w:p>
      <w:pPr>
        <w:spacing w:line="360" w:lineRule="auto" w:after="240"/>
        <w:jc w:val="both"/>
      </w:pPr>
      <w:r>
        <w:rPr>
          <w:rFonts w:ascii="Times New Roman" w:hAnsi="Times New Roman"/>
          <w:b w:val="0"/>
          <w:i w:val="0"/>
          <w:sz w:val="24"/>
        </w:rPr>
        <w:t>—¿Y mientras tanto?</w:t>
      </w:r>
    </w:p>
    <w:p>
      <w:pPr>
        <w:spacing w:line="360" w:lineRule="auto" w:after="240"/>
        <w:jc w:val="both"/>
      </w:pPr>
      <w:r>
        <w:rPr>
          <w:rFonts w:ascii="Times New Roman" w:hAnsi="Times New Roman"/>
          <w:b w:val="0"/>
          <w:i w:val="0"/>
          <w:sz w:val="24"/>
        </w:rPr>
        <w:t>—Mientras tanto, corro. Uno corre y la palabra anda por ahí, asomándose entre los árboles, y un día se cansa de esconderse y sale. No hay método más viejo.</w:t>
      </w:r>
    </w:p>
    <w:p>
      <w:pPr>
        <w:spacing w:line="360" w:lineRule="auto" w:after="240"/>
        <w:jc w:val="both"/>
      </w:pPr>
      <w:r>
        <w:rPr>
          <w:rFonts w:ascii="Times New Roman" w:hAnsi="Times New Roman"/>
          <w:b w:val="0"/>
          <w:i w:val="0"/>
          <w:sz w:val="24"/>
        </w:rPr>
        <w:t>—¿Y si nunca sale?</w:t>
      </w:r>
    </w:p>
    <w:p>
      <w:pPr>
        <w:spacing w:line="360" w:lineRule="auto" w:after="240"/>
        <w:jc w:val="both"/>
      </w:pPr>
      <w:r>
        <w:rPr>
          <w:rFonts w:ascii="Times New Roman" w:hAnsi="Times New Roman"/>
          <w:b w:val="0"/>
          <w:i w:val="0"/>
          <w:sz w:val="24"/>
        </w:rPr>
        <w:t>—Entonces corro bonito —dijo—. Es lo único que queda bajo contrato.</w:t>
      </w:r>
    </w:p>
    <w:p>
      <w:pPr>
        <w:spacing w:line="360" w:lineRule="auto" w:after="240"/>
        <w:jc w:val="both"/>
      </w:pPr>
      <w:r>
        <w:rPr>
          <w:rFonts w:ascii="Times New Roman" w:hAnsi="Times New Roman"/>
          <w:b w:val="0"/>
          <w:i w:val="0"/>
          <w:sz w:val="24"/>
        </w:rPr>
        <w:t>Corrimos doscientos metros dejando que la frase se asentara, que era como dejar que una piedra llegara al fondo del vaso.</w:t>
      </w:r>
    </w:p>
    <w:p>
      <w:pPr>
        <w:spacing w:line="360" w:lineRule="auto" w:after="240"/>
        <w:jc w:val="both"/>
      </w:pPr>
      <w:r>
        <w:rPr>
          <w:rFonts w:ascii="Times New Roman" w:hAnsi="Times New Roman"/>
          <w:b w:val="0"/>
          <w:i w:val="0"/>
          <w:sz w:val="24"/>
        </w:rPr>
        <w:t>—Yo tampoco sé bien por qué estoy acá —dijo ella al fin, sin mirarme—. Creo que correr es lo único que me hace sentir que no me estoy muriendo.</w:t>
      </w:r>
    </w:p>
    <w:p>
      <w:pPr>
        <w:spacing w:line="360" w:lineRule="auto" w:after="240"/>
        <w:jc w:val="both"/>
      </w:pPr>
      <w:r>
        <w:rPr>
          <w:rFonts w:ascii="Times New Roman" w:hAnsi="Times New Roman"/>
          <w:b w:val="0"/>
          <w:i w:val="0"/>
          <w:sz w:val="24"/>
        </w:rPr>
        <w:t xml:space="preserve">La frase salió sola, como humo que se le escapa a una vela, y en cuanto estuvo afuera ella apretó los labios, arrepentida de su tamaño. No se retractó. Solo aceleró un poquito, lo suficiente para decir </w:t>
      </w:r>
      <w:r>
        <w:rPr>
          <w:rFonts w:ascii="Times New Roman" w:hAnsi="Times New Roman"/>
          <w:b w:val="0"/>
          <w:i/>
          <w:sz w:val="24"/>
        </w:rPr>
        <w:t>no pregunten</w:t>
      </w:r>
      <w:r>
        <w:rPr>
          <w:rFonts w:ascii="Times New Roman" w:hAnsi="Times New Roman"/>
          <w:b w:val="0"/>
          <w:i w:val="0"/>
          <w:sz w:val="24"/>
        </w:rPr>
        <w:t>. No pregunté. Hay frases que no piden respuesta: piden ser dichas, y punto, como quien tira una moneda a una fuente sin pedir deseos.</w:t>
      </w:r>
    </w:p>
    <w:p>
      <w:pPr>
        <w:spacing w:line="360" w:lineRule="auto" w:after="240"/>
        <w:jc w:val="both"/>
      </w:pPr>
      <w:r>
        <w:rPr>
          <w:rFonts w:ascii="Times New Roman" w:hAnsi="Times New Roman"/>
          <w:b w:val="0"/>
          <w:i w:val="0"/>
          <w:sz w:val="24"/>
        </w:rPr>
        <w:t>Para bajarle el peso a la mañana, saqué yo entonces lo mío:</w:t>
      </w:r>
    </w:p>
    <w:p>
      <w:pPr>
        <w:spacing w:line="360" w:lineRule="auto" w:after="240"/>
        <w:jc w:val="both"/>
      </w:pPr>
      <w:r>
        <w:rPr>
          <w:rFonts w:ascii="Times New Roman" w:hAnsi="Times New Roman"/>
          <w:b w:val="0"/>
          <w:i w:val="0"/>
          <w:sz w:val="24"/>
        </w:rPr>
        <w:t>—Mi papá dejó cuadernos. Siete. Con un sistema de anotaciones inventado por él, flechas, números al margen, cosas que no entiendo. Y dibujos.</w:t>
      </w:r>
    </w:p>
    <w:p>
      <w:pPr>
        <w:spacing w:line="360" w:lineRule="auto" w:after="240"/>
        <w:jc w:val="both"/>
      </w:pPr>
      <w:r>
        <w:rPr>
          <w:rFonts w:ascii="Times New Roman" w:hAnsi="Times New Roman"/>
          <w:b w:val="0"/>
          <w:i w:val="0"/>
          <w:sz w:val="24"/>
        </w:rPr>
        <w:t>Los cuadernos los conocía de memoria, aunque eso no lo dije todavía. Eran de fabricación casera: tapas de cartón forradas con papel contact amarillo, cortado con tijera y alisado contra la mesa con el lomo de un cuchillo, las esquinas dobladas hacia adentro como él doblaba todo, camisas, mapas, días difíciles. Adentro, su letra de ingeniero: números firmes, parados como postes de luz; letras apretadas unas contra otras, como si el papel hubiera costado. Márgenes trazados con regla de verdad, no a ojo. Una noche de insomnio, de esas que no traen televisión ni explicación, conté símbolos repetidos a lo largo de tres páginas y entendí que era un cifrado por sustitución, de manual. Al amanecer ya podía leer las anotaciones. Me levanté, tomé agua parado en la cocina y sentí algo muy sencillo: que estaba leyendo correspondencia que no venía dirigida a mí. Supe cómo escribía. No supe para qué. Eso sigue abierto.</w:t>
      </w:r>
    </w:p>
    <w:p>
      <w:pPr>
        <w:spacing w:line="360" w:lineRule="auto" w:after="240"/>
        <w:jc w:val="both"/>
      </w:pPr>
      <w:r>
        <w:rPr>
          <w:rFonts w:ascii="Times New Roman" w:hAnsi="Times New Roman"/>
          <w:b w:val="0"/>
          <w:i w:val="0"/>
          <w:sz w:val="24"/>
        </w:rPr>
        <w:t>—¿Qué dibujos? —dijo Valentina.</w:t>
      </w:r>
    </w:p>
    <w:p>
      <w:pPr>
        <w:spacing w:line="360" w:lineRule="auto" w:after="240"/>
        <w:jc w:val="both"/>
      </w:pPr>
      <w:r>
        <w:rPr>
          <w:rFonts w:ascii="Times New Roman" w:hAnsi="Times New Roman"/>
          <w:b w:val="0"/>
          <w:i w:val="0"/>
          <w:sz w:val="24"/>
        </w:rPr>
        <w:t>—Una mujer con una corona de estrellas. Un hombre sentado en un trono de piedra, con cetro y orbe. Un león de piedra con la boca abierta, del que sale luz amarilla sucia. Y una figura de capa, pegada siempre al borde del papel. Cerca.</w:t>
      </w:r>
    </w:p>
    <w:p>
      <w:pPr>
        <w:spacing w:line="360" w:lineRule="auto" w:after="240"/>
        <w:jc w:val="both"/>
      </w:pPr>
      <w:r>
        <w:rPr>
          <w:rFonts w:ascii="Times New Roman" w:hAnsi="Times New Roman"/>
          <w:b w:val="0"/>
          <w:i w:val="0"/>
          <w:sz w:val="24"/>
        </w:rPr>
        <w:t>Valentina tardó tres zancadas en responder, y las gastó todas en mirar hacia adelante.</w:t>
      </w:r>
    </w:p>
    <w:p>
      <w:pPr>
        <w:spacing w:line="360" w:lineRule="auto" w:after="240"/>
        <w:jc w:val="both"/>
      </w:pPr>
      <w:r>
        <w:rPr>
          <w:rFonts w:ascii="Times New Roman" w:hAnsi="Times New Roman"/>
          <w:b w:val="0"/>
          <w:i w:val="0"/>
          <w:sz w:val="24"/>
        </w:rPr>
        <w:t>—¿Y el trono cómo era? —preguntó.</w:t>
      </w:r>
    </w:p>
    <w:p>
      <w:pPr>
        <w:spacing w:line="360" w:lineRule="auto" w:after="240"/>
        <w:jc w:val="both"/>
      </w:pPr>
      <w:r>
        <w:rPr>
          <w:rFonts w:ascii="Times New Roman" w:hAnsi="Times New Roman"/>
          <w:b w:val="0"/>
          <w:i w:val="0"/>
          <w:sz w:val="24"/>
        </w:rPr>
        <w:t>—Según los dibujos, rectangular. Con cabezas de carnero a los lados, los cuernos formando los brazos.</w:t>
      </w:r>
    </w:p>
    <w:p>
      <w:pPr>
        <w:spacing w:line="360" w:lineRule="auto" w:after="240"/>
        <w:jc w:val="both"/>
      </w:pPr>
      <w:r>
        <w:rPr>
          <w:rFonts w:ascii="Times New Roman" w:hAnsi="Times New Roman"/>
          <w:b w:val="0"/>
          <w:i w:val="0"/>
          <w:sz w:val="24"/>
        </w:rPr>
        <w:t>—Parce —dijo Valentina, muy bajito, y esa palabra costeña saliendo de su boca de laboratorio sonó a confesión—. Yo el papel quemado lo encontré en Bogotá. Pero este cuento del trono lo escuché antes. Hace años. De boca de otro corredor viejo, en otra carrera, y juraba haberlo visto aquí mismo, en Medellín, en el ochenta y cinco.</w:t>
      </w:r>
    </w:p>
    <w:p>
      <w:pPr>
        <w:spacing w:line="360" w:lineRule="auto" w:after="240"/>
        <w:jc w:val="both"/>
      </w:pPr>
      <w:r>
        <w:rPr>
          <w:rFonts w:ascii="Times New Roman" w:hAnsi="Times New Roman"/>
          <w:b w:val="0"/>
          <w:i w:val="0"/>
          <w:sz w:val="24"/>
        </w:rPr>
        <w:t>El asfalto pasó debajo de nosotros durante unos metros, gris, puntual, indiferente.</w:t>
      </w:r>
    </w:p>
    <w:p>
      <w:pPr>
        <w:spacing w:line="360" w:lineRule="auto" w:after="240"/>
        <w:jc w:val="both"/>
      </w:pPr>
      <w:r>
        <w:rPr>
          <w:rFonts w:ascii="Times New Roman" w:hAnsi="Times New Roman"/>
          <w:b w:val="0"/>
          <w:i w:val="0"/>
          <w:sz w:val="24"/>
        </w:rPr>
        <w:t>—¿Cómo se llamaba? —alcancé a preguntar.</w:t>
      </w:r>
    </w:p>
    <w:p>
      <w:pPr>
        <w:spacing w:line="360" w:lineRule="auto" w:after="240"/>
        <w:jc w:val="both"/>
      </w:pPr>
      <w:r>
        <w:rPr>
          <w:rFonts w:ascii="Times New Roman" w:hAnsi="Times New Roman"/>
          <w:b w:val="0"/>
          <w:i w:val="0"/>
          <w:sz w:val="24"/>
        </w:rPr>
        <w:t>—No recuerdo. Era de esos que corren con el número de su hijo en el pecho. Me dijo que había visto cosas en esa maratón que no supo explicar nunca, y que las dibujó todas, y que su mujer se reía, y que después guardó todo en un cajón porque hay preguntas que uno no le hace a la vida si todavía quiere seguir funcionando. —Se frotó la muñeca izquierda, la pulsera rota, ese gesto suyo de confirmación—. Yo pensé que era el calor. Uno aprende a descartar. Es parte del oficio: primero la hipótesis aburrida, después la loca.</w:t>
      </w:r>
    </w:p>
    <w:p>
      <w:pPr>
        <w:spacing w:line="360" w:lineRule="auto" w:after="240"/>
        <w:jc w:val="both"/>
      </w:pPr>
      <w:r>
        <w:rPr>
          <w:rFonts w:ascii="Times New Roman" w:hAnsi="Times New Roman"/>
          <w:b w:val="0"/>
          <w:i w:val="0"/>
          <w:sz w:val="24"/>
        </w:rPr>
        <w:t>—¿Y cuál es la hipótesis aburrida acá?</w:t>
      </w:r>
    </w:p>
    <w:p>
      <w:pPr>
        <w:spacing w:line="360" w:lineRule="auto" w:after="240"/>
        <w:jc w:val="both"/>
      </w:pPr>
      <w:r>
        <w:rPr>
          <w:rFonts w:ascii="Times New Roman" w:hAnsi="Times New Roman"/>
          <w:b w:val="0"/>
          <w:i w:val="0"/>
          <w:sz w:val="24"/>
        </w:rPr>
        <w:t>—Que vos y yo estamos agotados, deshidratados y enduadados desde el kilómetro dos, y que dos cerebros privados de azúcar pueden fabricarse el mismo monstruo si comieron el mismo pan en la misma salida. —Pausa—. Y la hipótesis loca es que tu papá vio esto hace treinta años, lo dibujó, y hoy está caminando con nosotros a cinco metros, con camiseta dos tallas grande.</w:t>
      </w:r>
    </w:p>
    <w:p>
      <w:pPr>
        <w:spacing w:line="360" w:lineRule="auto" w:after="240"/>
        <w:jc w:val="both"/>
      </w:pPr>
      <w:r>
        <w:rPr>
          <w:rFonts w:ascii="Times New Roman" w:hAnsi="Times New Roman"/>
          <w:b w:val="0"/>
          <w:i w:val="0"/>
          <w:sz w:val="24"/>
        </w:rPr>
        <w:t>Atrás, unos metros abajo, Tapias canturreaba algo de Binomio de Oro, desafinado y contento, arrastrando su rodilla por el mundo con la dignidad de los que no deben explicaciones. Lo oímos alejarse de nuestra conversación como se aleja un bote de la orilla, hacia el lado sencillo de la mañana, donde las carreras son carreras y las capas son ropa.</w:t>
      </w:r>
    </w:p>
    <w:p>
      <w:pPr>
        <w:spacing w:line="360" w:lineRule="auto" w:after="240"/>
        <w:jc w:val="both"/>
      </w:pPr>
      <w:r>
        <w:rPr>
          <w:rFonts w:ascii="Times New Roman" w:hAnsi="Times New Roman"/>
          <w:b w:val="0"/>
          <w:i w:val="0"/>
          <w:sz w:val="24"/>
        </w:rPr>
        <w:t>Adelante, la ruta subía ahora hacia un sector de árboles altos, y el pelotón se hacía fino y callado, y yo sentía venir el kilómetro ocho como se siente venir una visita incómoda: sabiendo la hora exacta, sin saber qué va a decir.</w:t>
      </w:r>
    </w:p>
    <w:p>
      <w:pPr>
        <w:pageBreakBefore/>
        <w:spacing w:line="360" w:lineRule="auto" w:after="240"/>
        <w:jc w:val="center"/>
      </w:pPr>
      <w:r>
        <w:rPr>
          <w:rFonts w:ascii="Times New Roman" w:hAnsi="Times New Roman"/>
          <w:b/>
          <w:i w:val="0"/>
          <w:sz w:val="28"/>
        </w:rPr>
        <w:t>CAPÍTULO 5 — KM 8</w:t>
      </w:r>
    </w:p>
    <w:p>
      <w:pPr>
        <w:spacing w:line="360" w:lineRule="auto" w:after="240"/>
        <w:jc w:val="both"/>
      </w:pPr>
      <w:r>
        <w:rPr>
          <w:rFonts w:ascii="Times New Roman" w:hAnsi="Times New Roman"/>
          <w:b w:val="0"/>
          <w:i w:val="0"/>
          <w:sz w:val="24"/>
        </w:rPr>
        <w:t>La ruta del kilómetro ocho corre paralela a las pistas viejas del aeropuerto Olaya Herrera. Los edificios se echan a un lado, el cielo gana terreno, y el aire cambia de oficio: deja de oler a escape y empieza a oler a pasto cortado y a humedad de río. Del otro lado de la cerca pasamos frente a unos hangares de lámina con las puertas medio cerradas, oscuros adentro, y más adelante una pista secundaria donde la hierba había vuelto a crecer por las juntas del asfalto, una pista que ya no llevaba a ninguna parte y que igual alguien tenía que barrer. Un avioncito despegó justo cuando llegamos, lejos, al fondo de todo, y lo vimos subir con esa paciencia de pájaro de carga, y por unos segundos hasta yo tuve la sensación tonta de que todo era normal, que éramos gente corriendo una carrera en una ciudad cualquiera, con su avión despegando y todo.</w:t>
      </w:r>
    </w:p>
    <w:p>
      <w:pPr>
        <w:spacing w:line="360" w:lineRule="auto" w:after="240"/>
        <w:jc w:val="both"/>
      </w:pPr>
      <w:r>
        <w:rPr>
          <w:rFonts w:ascii="Times New Roman" w:hAnsi="Times New Roman"/>
          <w:b w:val="0"/>
          <w:i w:val="0"/>
          <w:sz w:val="24"/>
        </w:rPr>
        <w:t>La sensación duró lo que dura la sombra de un poste.</w:t>
      </w:r>
    </w:p>
    <w:p>
      <w:pPr>
        <w:spacing w:line="360" w:lineRule="auto" w:after="240"/>
        <w:jc w:val="both"/>
      </w:pPr>
      <w:r>
        <w:rPr>
          <w:rFonts w:ascii="Times New Roman" w:hAnsi="Times New Roman"/>
          <w:b w:val="0"/>
          <w:i w:val="0"/>
          <w:sz w:val="24"/>
        </w:rPr>
        <w:t>Valentina lo vio primero. Frenó sin gritar, que es peor que gritar, porque uno aprende que cuando ella calla de golpe es que las cosas están feas. Seguí su mirada hacia el costado derecho de la ruta, donde había una zona de césped con dos palmas y un basurero municipal, y detrás del césped, arrancando desde la cerca del aeropuerto, un retazo de pista muerta, gris y lisa, que salía de la nada y terminaba en la nada.</w:t>
      </w:r>
    </w:p>
    <w:p>
      <w:pPr>
        <w:spacing w:line="360" w:lineRule="auto" w:after="240"/>
        <w:jc w:val="both"/>
      </w:pPr>
      <w:r>
        <w:rPr>
          <w:rFonts w:ascii="Times New Roman" w:hAnsi="Times New Roman"/>
          <w:b w:val="0"/>
          <w:i w:val="0"/>
          <w:sz w:val="24"/>
        </w:rPr>
        <w:t>En medio del césped había un trono.</w:t>
      </w:r>
    </w:p>
    <w:p>
      <w:pPr>
        <w:spacing w:line="360" w:lineRule="auto" w:after="240"/>
        <w:jc w:val="both"/>
      </w:pPr>
      <w:r>
        <w:rPr>
          <w:rFonts w:ascii="Times New Roman" w:hAnsi="Times New Roman"/>
          <w:b w:val="0"/>
          <w:i w:val="0"/>
          <w:sz w:val="24"/>
        </w:rPr>
        <w:t>No una silla de esas de evento, ni una piedra cómoda. Un trono. Bloque gris rectangular, alto como un asiento de rey de naipes pintado por mi padre, con dos cabezas de carnero talladas en los brazos, los cuernos retorcidos hacia adelante formando apoyamanos. Las cabezas estaban labradas con un detalle que daba mala espina: ojos entrecerrados, hocico quieto, la expresión serena de un animal viejo que vio nacer y morir el rebaño completo y por eso ya no se sorprende de nada. No parecían adorno. Parecían testigos con nombre y apellido. Sobre el asiento, sentada, la figura de capa, con la espalda recta de quien nunca ha tenido que pedir permiso, la capa cayendo desde los hombros hasta el pasto en un solo pliegue, recta como cortina de teatro antes del tercer llamado. En la mano derecha, un cetro de metal oscuro, pesado, de esos que no necesitan brillar porque su autoridad está en el peso. En la izquierda, un orbe pequeño, perfectamente redondo, girando lento sobre los dedos abiertos, flotando a un dedo de la piel, sin tocarla, sin que nada lo empujara: giraba por cuenta propia, como gira un planeta. Y en la cabeza, una corona de puntas.</w:t>
      </w:r>
    </w:p>
    <w:p>
      <w:pPr>
        <w:spacing w:line="360" w:lineRule="auto" w:after="240"/>
        <w:jc w:val="both"/>
      </w:pPr>
      <w:r>
        <w:rPr>
          <w:rFonts w:ascii="Times New Roman" w:hAnsi="Times New Roman"/>
          <w:b w:val="0"/>
          <w:i w:val="0"/>
          <w:sz w:val="24"/>
        </w:rPr>
        <w:t>Lo reconocí antes de terminar de verlo. Lo había visto toda mi vida: en el margen de un cuaderno escolar barato, dibujado con bolígrafo azul por una mano que ponía ladrillos de palabras. Mi padre no le había puesto nombre al dibujo. Los cuadernos no explicaban nada. Pero ahí estaba el trono con sus carneros, ahí el orbe, ahí la corona de puntas rígidas, salido del papel y plantado en el césped de Medellín como si llevara siglos esperándonos, y alrededor ningún corredor frenaba, ningún animador lo mencionaba, el mundo entero hacía como que no pasaba nada porque para el mundo no pasaba nada.</w:t>
      </w:r>
    </w:p>
    <w:p>
      <w:pPr>
        <w:spacing w:line="360" w:lineRule="auto" w:after="240"/>
        <w:jc w:val="both"/>
      </w:pPr>
      <w:r>
        <w:rPr>
          <w:rFonts w:ascii="Times New Roman" w:hAnsi="Times New Roman"/>
          <w:b w:val="0"/>
          <w:i w:val="0"/>
          <w:sz w:val="24"/>
        </w:rPr>
        <w:t>—Kilómetro dos: observa —murmuró Valentina, contando otra vez con dedos, aunque esta vez la mano le temblaba—. Kilómetro cuatro: confirma. Kilómetro ocho: poder. Está subiendo por la escala. Como quien muestra credenciales.</w:t>
      </w:r>
    </w:p>
    <w:p>
      <w:pPr>
        <w:spacing w:line="360" w:lineRule="auto" w:after="240"/>
        <w:jc w:val="both"/>
      </w:pPr>
      <w:r>
        <w:rPr>
          <w:rFonts w:ascii="Times New Roman" w:hAnsi="Times New Roman"/>
          <w:b w:val="0"/>
          <w:i w:val="0"/>
          <w:sz w:val="24"/>
        </w:rPr>
        <w:t>—¿De quién?</w:t>
      </w:r>
    </w:p>
    <w:p>
      <w:pPr>
        <w:spacing w:line="360" w:lineRule="auto" w:after="240"/>
        <w:jc w:val="both"/>
      </w:pPr>
      <w:r>
        <w:rPr>
          <w:rFonts w:ascii="Times New Roman" w:hAnsi="Times New Roman"/>
          <w:b w:val="0"/>
          <w:i w:val="0"/>
          <w:sz w:val="24"/>
        </w:rPr>
        <w:t>—Eso es lo que estamos invitados a averiguar, parce.</w:t>
      </w:r>
    </w:p>
    <w:p>
      <w:pPr>
        <w:spacing w:line="360" w:lineRule="auto" w:after="240"/>
        <w:jc w:val="both"/>
      </w:pPr>
      <w:r>
        <w:rPr>
          <w:rFonts w:ascii="Times New Roman" w:hAnsi="Times New Roman"/>
          <w:b w:val="0"/>
          <w:i w:val="0"/>
          <w:sz w:val="24"/>
        </w:rPr>
        <w:t>Y entonces me dio rabia.</w:t>
      </w:r>
    </w:p>
    <w:p>
      <w:pPr>
        <w:spacing w:line="360" w:lineRule="auto" w:after="240"/>
        <w:jc w:val="both"/>
      </w:pPr>
      <w:r>
        <w:rPr>
          <w:rFonts w:ascii="Times New Roman" w:hAnsi="Times New Roman"/>
          <w:b w:val="0"/>
          <w:i w:val="0"/>
          <w:sz w:val="24"/>
        </w:rPr>
        <w:t>No la rabia roja de las películas. Una rabia callada y vieja, de tres meses de hospital, de bolsitas plásticas con cuadernos, de un hombre que se pasó la vida administrándose y ahora corría perseguido por un mueble. La rabia exacta de un hijo que encuentra el dibujo de su padre convertido en escenografía.</w:t>
      </w:r>
    </w:p>
    <w:p>
      <w:pPr>
        <w:spacing w:line="360" w:lineRule="auto" w:after="240"/>
        <w:jc w:val="both"/>
      </w:pPr>
      <w:r>
        <w:rPr>
          <w:rFonts w:ascii="Times New Roman" w:hAnsi="Times New Roman"/>
          <w:b w:val="0"/>
          <w:i w:val="0"/>
          <w:sz w:val="24"/>
        </w:rPr>
        <w:t>—Voy a acercarme —dije.</w:t>
      </w:r>
    </w:p>
    <w:p>
      <w:pPr>
        <w:spacing w:line="360" w:lineRule="auto" w:after="240"/>
        <w:jc w:val="both"/>
      </w:pPr>
      <w:r>
        <w:rPr>
          <w:rFonts w:ascii="Times New Roman" w:hAnsi="Times New Roman"/>
          <w:b w:val="0"/>
          <w:i w:val="0"/>
          <w:sz w:val="24"/>
        </w:rPr>
        <w:t>—¿Estás seguro?</w:t>
      </w:r>
    </w:p>
    <w:p>
      <w:pPr>
        <w:spacing w:line="360" w:lineRule="auto" w:after="240"/>
        <w:jc w:val="both"/>
      </w:pPr>
      <w:r>
        <w:rPr>
          <w:rFonts w:ascii="Times New Roman" w:hAnsi="Times New Roman"/>
          <w:b w:val="0"/>
          <w:i w:val="0"/>
          <w:sz w:val="24"/>
        </w:rPr>
        <w:t>—No.</w:t>
      </w:r>
    </w:p>
    <w:p>
      <w:pPr>
        <w:spacing w:line="360" w:lineRule="auto" w:after="240"/>
        <w:jc w:val="both"/>
      </w:pPr>
      <w:r>
        <w:rPr>
          <w:rFonts w:ascii="Times New Roman" w:hAnsi="Times New Roman"/>
          <w:b w:val="0"/>
          <w:i w:val="0"/>
          <w:sz w:val="24"/>
        </w:rPr>
        <w:t>—Bien. La incertidumbre es el único estado honesto. —Tragó saliva—. Yo te cubro desde acá. No sé cómo, pero te cubro.</w:t>
      </w:r>
    </w:p>
    <w:p>
      <w:pPr>
        <w:spacing w:line="360" w:lineRule="auto" w:after="240"/>
        <w:jc w:val="both"/>
      </w:pPr>
      <w:r>
        <w:rPr>
          <w:rFonts w:ascii="Times New Roman" w:hAnsi="Times New Roman"/>
          <w:b w:val="0"/>
          <w:i w:val="0"/>
          <w:sz w:val="24"/>
        </w:rPr>
        <w:t>Le di la espalda y me aparté de ella dos pasos, a propósito, medidos, porque hay cosas que uno tiene que hacer solo, como entrar a un cuarto donde están llorando. Después caminé. Salí de la ruta caminando, ni un metro corriendo, porque si esto era una audiencia había que llegar como se llega a una audiencia: con los pies en el piso. El pasto me tragó los pasos. Detrás, el maratón seguía pasando en fila india, miles de suelas, nadie volteando, y esa indiferencia era lo más parecido a un milagro. Conté las zancadas para no pensar en otra cosa. Cinco metros. Cuatro. Empecé a oler metal frío, un olor limpio, sin dueño, como el aire que sale cuando abren un ascensor viejo. Tres. La figura no se movió; el orbe siguió girando sobre los dedos con ese movimiento de peonza dormida. A dos metros pude ver el tejido de la capa: no negro, no gris, un material que absorbía la luz del amanecer sin devolverla, como el agua de un pozo profundo visto desde arriba. Uno.</w:t>
      </w:r>
    </w:p>
    <w:p>
      <w:pPr>
        <w:spacing w:line="360" w:lineRule="auto" w:after="240"/>
        <w:jc w:val="both"/>
      </w:pPr>
      <w:r>
        <w:rPr>
          <w:rFonts w:ascii="Times New Roman" w:hAnsi="Times New Roman"/>
          <w:b w:val="0"/>
          <w:i w:val="0"/>
          <w:sz w:val="24"/>
        </w:rPr>
        <w:t>Extendí la mano.</w:t>
      </w:r>
    </w:p>
    <w:p>
      <w:pPr>
        <w:spacing w:line="360" w:lineRule="auto" w:after="240"/>
        <w:jc w:val="both"/>
      </w:pPr>
      <w:r>
        <w:rPr>
          <w:rFonts w:ascii="Times New Roman" w:hAnsi="Times New Roman"/>
          <w:b w:val="0"/>
          <w:i w:val="0"/>
          <w:sz w:val="24"/>
        </w:rPr>
        <w:t>La extendí despacio, más despacio de lo que jamás había hecho nada, y durante ese segundo largo, mientras la mano viajaba, yo todavía esperaba tela. Lana, mejor dicho. Algo de ruana de abuela, algo con peso blando y olor a casa, algo que respondiera al tacto. La mano llegó. Tocó la capa.</w:t>
      </w:r>
    </w:p>
    <w:p>
      <w:pPr>
        <w:spacing w:line="360" w:lineRule="auto" w:after="240"/>
        <w:jc w:val="both"/>
      </w:pPr>
      <w:r>
        <w:rPr>
          <w:rFonts w:ascii="Times New Roman" w:hAnsi="Times New Roman"/>
          <w:b w:val="0"/>
          <w:i w:val="0"/>
          <w:sz w:val="24"/>
        </w:rPr>
        <w:t>El frío fue instantáneo, y no era temperatura. Era ausencia. El frío de la nevera abierta a medianoche en una cocina callada, el frío de la manilla metálica de un pasillo a las cuatro de la mañana, pero llevado al extremo, purificado, un frío que no mordía: quitaba. Me subió por los dedos, por el antebrazo, hasta instalarse detrás del esternón, como si me sacaran el calor del cuerpo con jeringa, despacio, midiendo. Y debajo del tejido, donde debía haber hombro, encontré algo duro. Liso. Frío también, pero un frío distinto: el frío industrial del metal a la sombra. No hueso. No músculo. Metal.</w:t>
      </w:r>
    </w:p>
    <w:p>
      <w:pPr>
        <w:spacing w:line="360" w:lineRule="auto" w:after="240"/>
        <w:jc w:val="both"/>
      </w:pPr>
      <w:r>
        <w:rPr>
          <w:rFonts w:ascii="Times New Roman" w:hAnsi="Times New Roman"/>
          <w:b w:val="0"/>
          <w:i w:val="0"/>
          <w:sz w:val="24"/>
        </w:rPr>
        <w:t>Retiré la mano de golpe, sin haber decidido retirarla. Fue una quemadura al revés: no dejó fuego, dejó hueco, y el calor propio regresó a los dedos después, a tirones, como sangre a una pierna dormida.</w:t>
      </w:r>
    </w:p>
    <w:p>
      <w:pPr>
        <w:spacing w:line="360" w:lineRule="auto" w:after="240"/>
        <w:jc w:val="both"/>
      </w:pPr>
      <w:r>
        <w:rPr>
          <w:rFonts w:ascii="Times New Roman" w:hAnsi="Times New Roman"/>
          <w:b w:val="0"/>
          <w:i w:val="0"/>
          <w:sz w:val="24"/>
        </w:rPr>
        <w:t>Entonces todos los pájaros del sector callaron a la vez. Los que estaban en las palmas, los que rondaban la pista, los que discutían encima del basurero. Un silencio de interruptor. Uno esperaría miedo; lo que da es soledad limpia, de sala de espera a las once de la noche.</w:t>
      </w:r>
    </w:p>
    <w:p>
      <w:pPr>
        <w:spacing w:line="360" w:lineRule="auto" w:after="240"/>
        <w:jc w:val="both"/>
      </w:pPr>
      <w:r>
        <w:rPr>
          <w:rFonts w:ascii="Times New Roman" w:hAnsi="Times New Roman"/>
          <w:b w:val="0"/>
          <w:i w:val="0"/>
          <w:sz w:val="24"/>
        </w:rPr>
        <w:t>Bajé la mano un palmo más, sin querer, buscando el borde de ese hombro, la transición, la prueba de que allá abajo había carne en algún punto.</w:t>
      </w:r>
    </w:p>
    <w:p>
      <w:pPr>
        <w:spacing w:line="360" w:lineRule="auto" w:after="240"/>
        <w:jc w:val="both"/>
      </w:pPr>
      <w:r>
        <w:rPr>
          <w:rFonts w:ascii="Times New Roman" w:hAnsi="Times New Roman"/>
          <w:b w:val="0"/>
          <w:i w:val="0"/>
          <w:sz w:val="24"/>
        </w:rPr>
        <w:t>La figura levantó la cabeza hacia mí.</w:t>
      </w:r>
    </w:p>
    <w:p>
      <w:pPr>
        <w:spacing w:line="360" w:lineRule="auto" w:after="240"/>
        <w:jc w:val="both"/>
      </w:pPr>
      <w:r>
        <w:rPr>
          <w:rFonts w:ascii="Times New Roman" w:hAnsi="Times New Roman"/>
          <w:b w:val="0"/>
          <w:i w:val="0"/>
          <w:sz w:val="24"/>
        </w:rPr>
        <w:t>Bajo la capucha no hubo rostro. Hubo profundidad: una oscuridad con densidad, con fondo, de la que uno espera que salga algo. El estómago se me encogió hacia arriba como una persiana. El cetro se elevó, lento, y su punta se detuvo frente a mi pecho, a un palmo del dorsal 2038, apuntándolo con la precisión de quien lee una dirección.</w:t>
      </w:r>
    </w:p>
    <w:p>
      <w:pPr>
        <w:spacing w:line="360" w:lineRule="auto" w:after="240"/>
        <w:jc w:val="both"/>
      </w:pPr>
      <w:r>
        <w:rPr>
          <w:rFonts w:ascii="Times New Roman" w:hAnsi="Times New Roman"/>
          <w:b w:val="0"/>
          <w:i w:val="0"/>
          <w:sz w:val="24"/>
        </w:rPr>
        <w:t>Después bajó el cetro y lo clavó contra el asfalto de la pista muerta, justo detrás del trono. Un golpe seco, corto, que yo no escuché con los oídos sino con los huesos: subió por el pasto, cruzó mis tenis, mis talones, y me sonó dentro del pecho como un segundo golpe dado desde adentro de las costillas. Un golpe que no pregunta nada. Quedó resonando debajo del corazón, como queda resonando un portazo en una casa vacía, y por un momento tuve la certeza absurda de que el eco seguiría bajando, piso por piso, hasta donde estuviera mi padre.</w:t>
      </w:r>
    </w:p>
    <w:p>
      <w:pPr>
        <w:spacing w:line="360" w:lineRule="auto" w:after="240"/>
        <w:jc w:val="both"/>
      </w:pPr>
      <w:r>
        <w:rPr>
          <w:rFonts w:ascii="Times New Roman" w:hAnsi="Times New Roman"/>
          <w:b w:val="0"/>
          <w:i w:val="0"/>
          <w:sz w:val="24"/>
        </w:rPr>
        <w:t>Retrocedí. Un paso. Dos. Tres. El sol volvió a tener temperatura. El frío se me fue de detrás del esternón como se va un hipo. El mundo recuperó el volumen por partes: primero el maratón, con sus miles de suelas; después el animador lejano, incomprensible y alegre; al final los pájaros, que volvieron a hablar todos juntos, como si nada.</w:t>
      </w:r>
    </w:p>
    <w:p>
      <w:pPr>
        <w:spacing w:line="360" w:lineRule="auto" w:after="240"/>
        <w:jc w:val="both"/>
      </w:pPr>
      <w:r>
        <w:rPr>
          <w:rFonts w:ascii="Times New Roman" w:hAnsi="Times New Roman"/>
          <w:b w:val="0"/>
          <w:i w:val="0"/>
          <w:sz w:val="24"/>
        </w:rPr>
        <w:t>—Runy. —La voz de Valentina me alcanzó desde la ruta, controlada, baja, con cada sílaba en su sitio—. Ven. Caminando.</w:t>
      </w:r>
    </w:p>
    <w:p>
      <w:pPr>
        <w:spacing w:line="360" w:lineRule="auto" w:after="240"/>
        <w:jc w:val="both"/>
      </w:pPr>
      <w:r>
        <w:rPr>
          <w:rFonts w:ascii="Times New Roman" w:hAnsi="Times New Roman"/>
          <w:b w:val="0"/>
          <w:i w:val="0"/>
          <w:sz w:val="24"/>
        </w:rPr>
        <w:t>Me quedé un segundo mirando la mano derecha, que seguía abierta.</w:t>
      </w:r>
    </w:p>
    <w:p>
      <w:pPr>
        <w:spacing w:line="360" w:lineRule="auto" w:after="240"/>
        <w:jc w:val="both"/>
      </w:pPr>
      <w:r>
        <w:rPr>
          <w:rFonts w:ascii="Times New Roman" w:hAnsi="Times New Roman"/>
          <w:b w:val="0"/>
          <w:i w:val="0"/>
          <w:sz w:val="24"/>
        </w:rPr>
        <w:t>—¿Qué sentiste? —preguntó ella cuando llegué al borde del césped, sin atreverse a pisarlo.</w:t>
      </w:r>
    </w:p>
    <w:p>
      <w:pPr>
        <w:spacing w:line="360" w:lineRule="auto" w:after="240"/>
        <w:jc w:val="both"/>
      </w:pPr>
      <w:r>
        <w:rPr>
          <w:rFonts w:ascii="Times New Roman" w:hAnsi="Times New Roman"/>
          <w:b w:val="0"/>
          <w:i w:val="0"/>
          <w:sz w:val="24"/>
        </w:rPr>
        <w:t>—Metal. Debajo de la capa hay metal. —Me quedé mirando la mano otra vez—. Y un golpe. Me golpeó el suelo con el cetro, delante mío. Como quien estampa un documento.</w:t>
      </w:r>
    </w:p>
    <w:p>
      <w:pPr>
        <w:spacing w:line="360" w:lineRule="auto" w:after="240"/>
        <w:jc w:val="both"/>
      </w:pPr>
      <w:r>
        <w:rPr>
          <w:rFonts w:ascii="Times New Roman" w:hAnsi="Times New Roman"/>
          <w:b w:val="0"/>
          <w:i w:val="0"/>
          <w:sz w:val="24"/>
        </w:rPr>
        <w:t>—Como quien sella —dijo ella.</w:t>
      </w:r>
    </w:p>
    <w:p>
      <w:pPr>
        <w:spacing w:line="360" w:lineRule="auto" w:after="240"/>
        <w:jc w:val="both"/>
      </w:pPr>
      <w:r>
        <w:rPr>
          <w:rFonts w:ascii="Times New Roman" w:hAnsi="Times New Roman"/>
          <w:b w:val="0"/>
          <w:i w:val="0"/>
          <w:sz w:val="24"/>
        </w:rPr>
        <w:t>Corrimos. No discutimos el asunto: corrimos, los dos, con esa obediencia animal que le debe uno a su propio cuerpo. Recuperamos la ruta, nos metimos entre corredores, buscamos la protección estúpida del grupo, como peces. Fue unos cientos de metros después, con la respiración todavía descompuesta, cuando noté que el niño seguía allí, a mi derecha, medio cuerpo atrás, como venía haciéndolo desde el principio, puntual, seco, imperturbable. Que no había tenido ninguna opinión sobre el trono. Que ninguna parte de él se había inmutado ante el cetro, el orbe, el golpe.</w:t>
      </w:r>
    </w:p>
    <w:p>
      <w:pPr>
        <w:spacing w:line="360" w:lineRule="auto" w:after="240"/>
        <w:jc w:val="both"/>
      </w:pPr>
      <w:r>
        <w:rPr>
          <w:rFonts w:ascii="Times New Roman" w:hAnsi="Times New Roman"/>
          <w:b w:val="0"/>
          <w:i w:val="0"/>
          <w:sz w:val="24"/>
        </w:rPr>
        <w:t>Y entonces el niño hizo algo que no había hecho en seis kilómetros de compañía.</w:t>
      </w:r>
    </w:p>
    <w:p>
      <w:pPr>
        <w:spacing w:line="360" w:lineRule="auto" w:after="240"/>
        <w:jc w:val="both"/>
      </w:pPr>
      <w:r>
        <w:rPr>
          <w:rFonts w:ascii="Times New Roman" w:hAnsi="Times New Roman"/>
          <w:b w:val="0"/>
          <w:i w:val="0"/>
          <w:sz w:val="24"/>
        </w:rPr>
        <w:t>Dejó de copiar mi paso. Un instante, apenas: su zancada se despegó de la mía por primera vez desde el túnel de árboles, y en ese hueco libre giró la cabeza y me miró.</w:t>
      </w:r>
    </w:p>
    <w:p>
      <w:pPr>
        <w:spacing w:line="360" w:lineRule="auto" w:after="240"/>
        <w:jc w:val="both"/>
      </w:pPr>
      <w:r>
        <w:rPr>
          <w:rFonts w:ascii="Times New Roman" w:hAnsi="Times New Roman"/>
          <w:b w:val="0"/>
          <w:i w:val="0"/>
          <w:sz w:val="24"/>
        </w:rPr>
        <w:t>A los ojos. Directo, sin prisa, sostenido, con esos ojos oscuros y quietos que no reflejaban nada —ni sol, ni ruta, ni yo—, y en los que no había curiosidad ni amenaza ni miedo: había reconocimiento. La mirada de alguien que acaba de ver cumplirse una cita anotada hace mucho tiempo en una agenda ajena. Fue el primer contacto humano que recibí desde el trono, y me llegó más directo que el frío, porque el frío me lo habían dado; esto me lo ofrecían.</w:t>
      </w:r>
    </w:p>
    <w:p>
      <w:pPr>
        <w:spacing w:line="360" w:lineRule="auto" w:after="240"/>
        <w:jc w:val="both"/>
      </w:pPr>
      <w:r>
        <w:rPr>
          <w:rFonts w:ascii="Times New Roman" w:hAnsi="Times New Roman"/>
          <w:b w:val="0"/>
          <w:i w:val="0"/>
          <w:sz w:val="24"/>
        </w:rPr>
        <w:t>Por primera vez desde el túnel de árboles, el niño me sostuvo la mirada. Y yo la sostuve. Dos corredores midiéndose a los ojos en plena maratón, mientras Medellín rodaba debajo de nosotros con todo su domingo.</w:t>
      </w:r>
    </w:p>
    <w:p>
      <w:pPr>
        <w:spacing w:line="360" w:lineRule="auto" w:after="240"/>
        <w:jc w:val="both"/>
      </w:pPr>
      <w:r>
        <w:rPr>
          <w:rFonts w:ascii="Times New Roman" w:hAnsi="Times New Roman"/>
          <w:b w:val="0"/>
          <w:i w:val="0"/>
          <w:sz w:val="24"/>
        </w:rPr>
        <w:t>—¿Sabés qué es esto? —le pregunté, sin aire para más.</w:t>
      </w:r>
    </w:p>
    <w:p>
      <w:pPr>
        <w:spacing w:line="360" w:lineRule="auto" w:after="240"/>
        <w:jc w:val="both"/>
      </w:pPr>
      <w:r>
        <w:rPr>
          <w:rFonts w:ascii="Times New Roman" w:hAnsi="Times New Roman"/>
          <w:b w:val="0"/>
          <w:i w:val="0"/>
          <w:sz w:val="24"/>
        </w:rPr>
        <w:t>El niño volvió los ojos al horizonte. Alrededor de lo que vino después hubo un silencio pequeño y perfecto, del tamaño exacto de una habitación recién barrida. Y dijo, con una voz limpia, sin aliento detrás, como sale la voz de un teléfono bien conectado:</w:t>
      </w:r>
    </w:p>
    <w:p>
      <w:pPr>
        <w:spacing w:line="360" w:lineRule="auto" w:after="240"/>
        <w:jc w:val="both"/>
      </w:pPr>
      <w:r>
        <w:rPr>
          <w:rFonts w:ascii="Times New Roman" w:hAnsi="Times New Roman"/>
          <w:b w:val="0"/>
          <w:i w:val="0"/>
          <w:sz w:val="24"/>
        </w:rPr>
        <w:t>—Todavía no.</w:t>
      </w:r>
    </w:p>
    <w:p>
      <w:pPr>
        <w:spacing w:line="360" w:lineRule="auto" w:after="240"/>
        <w:jc w:val="both"/>
      </w:pPr>
      <w:r>
        <w:rPr>
          <w:rFonts w:ascii="Times New Roman" w:hAnsi="Times New Roman"/>
          <w:b w:val="0"/>
          <w:i w:val="0"/>
          <w:sz w:val="24"/>
        </w:rPr>
        <w:t>Entendí, sin poder decir cómo, que no me respondía a mí. Me hablaba del trono. O del permiso. O de todo: del cetro clavado en el asfalto, de la escala que estaba subiendo, de lo que faltaba antes de que alguien pudiera explicar cualquier cosa. Todavía no quería decir todavía sí, más adelante. Y de alguna manera eso me dejó más tranquilo que cualquier consuelo.</w:t>
      </w:r>
    </w:p>
    <w:p>
      <w:pPr>
        <w:spacing w:line="360" w:lineRule="auto" w:after="240"/>
        <w:jc w:val="both"/>
      </w:pPr>
      <w:r>
        <w:rPr>
          <w:rFonts w:ascii="Times New Roman" w:hAnsi="Times New Roman"/>
          <w:b w:val="0"/>
          <w:i w:val="0"/>
          <w:sz w:val="24"/>
        </w:rPr>
        <w:t>Retomamos el ritmo. El cartel del kilómetro nueve esperaba allá al fondo, azul y plano. Y en algún punto de esa transición, sin anunciarse, sin que mediara palabra, el niño cambió de posición: dejó de correr medio cuerpo atrás y se puso a mi altura, a mi derecha, hombro con hombro, como quien reclama un lugar que siempre le había correspondido. No lo comentamos. Seguimos corriendo. Medellín siguió rodando debajo de nosotros, con su domingo, con sus aviones, con sus tronos.</w:t>
      </w:r>
    </w:p>
    <w:p>
      <w:pPr>
        <w:pageBreakBefore/>
        <w:spacing w:line="360" w:lineRule="auto" w:after="240"/>
        <w:jc w:val="center"/>
      </w:pPr>
      <w:r>
        <w:rPr>
          <w:rFonts w:ascii="Times New Roman" w:hAnsi="Times New Roman"/>
          <w:b/>
          <w:i w:val="0"/>
          <w:sz w:val="28"/>
        </w:rPr>
        <w:t>CAPÍTULO 6 — KM 10</w:t>
      </w:r>
    </w:p>
    <w:p>
      <w:pPr>
        <w:spacing w:line="360" w:lineRule="auto" w:after="240"/>
        <w:jc w:val="both"/>
      </w:pPr>
      <w:r>
        <w:rPr>
          <w:rFonts w:ascii="Times New Roman" w:hAnsi="Times New Roman"/>
          <w:b w:val="0"/>
          <w:i w:val="0"/>
          <w:sz w:val="24"/>
        </w:rPr>
        <w:t>Después del trono, la carrera se volvió una cosa que yo miraba desde un poquito afuera.</w:t>
      </w:r>
    </w:p>
    <w:p>
      <w:pPr>
        <w:spacing w:line="360" w:lineRule="auto" w:after="240"/>
        <w:jc w:val="both"/>
      </w:pPr>
      <w:r>
        <w:rPr>
          <w:rFonts w:ascii="Times New Roman" w:hAnsi="Times New Roman"/>
          <w:b w:val="0"/>
          <w:i w:val="0"/>
          <w:sz w:val="24"/>
        </w:rPr>
        <w:t>Las piernas seguían el plan: zancada, zancada, respirar, girar donde la ruta gira. Pero una parte mía había quedado en el césped del kilómetro ocho, con los dedos todavía apoyados en esa capa que no guardaba ningún hombro. Uno aprende a correr partido en dos. Es más fácil de lo que parece. La vida entrena para eso.</w:t>
      </w:r>
    </w:p>
    <w:p>
      <w:pPr>
        <w:spacing w:line="360" w:lineRule="auto" w:after="240"/>
        <w:jc w:val="both"/>
      </w:pPr>
      <w:r>
        <w:rPr>
          <w:rFonts w:ascii="Times New Roman" w:hAnsi="Times New Roman"/>
          <w:b w:val="0"/>
          <w:i w:val="0"/>
          <w:sz w:val="24"/>
        </w:rPr>
        <w:t xml:space="preserve">La ruta dejó las rejas de hierro y entró en un barrio de portones bajos, puertas de madera con tranca que uno empuja con el hombro porque sabe que están mal aseguradas. Casas de un piso, fachadas pintadas de colores que ya habían sido otros colores, y en la mitad de la cuadra una lavandería que echaba vapor por la ventana: nube blanca en pausas, olor a jabón azul y a tela caliente, como si la máquina respirara dormida. En las esquinas, vecinos con termos de café gritaban nombres de desconocidos animándolos como si fueran hijos. </w:t>
      </w:r>
      <w:r>
        <w:rPr>
          <w:rFonts w:ascii="Times New Roman" w:hAnsi="Times New Roman"/>
          <w:b w:val="0"/>
          <w:i/>
          <w:sz w:val="24"/>
        </w:rPr>
        <w:t>¡Eso, campeón! ¡Dale, flaquita!</w:t>
      </w:r>
      <w:r>
        <w:rPr>
          <w:rFonts w:ascii="Times New Roman" w:hAnsi="Times New Roman"/>
          <w:b w:val="0"/>
          <w:i w:val="0"/>
          <w:sz w:val="24"/>
        </w:rPr>
        <w:t xml:space="preserve"> Medellín tiene esa costumbre generosa de adoptar por una mañana a todo el que pasa sudando. Yo agradecía los gritos sin merecerlos. Campeón. Si supieran.</w:t>
      </w:r>
    </w:p>
    <w:p>
      <w:pPr>
        <w:spacing w:line="360" w:lineRule="auto" w:after="240"/>
        <w:jc w:val="both"/>
      </w:pPr>
      <w:r>
        <w:rPr>
          <w:rFonts w:ascii="Times New Roman" w:hAnsi="Times New Roman"/>
          <w:b w:val="0"/>
          <w:i w:val="0"/>
          <w:sz w:val="24"/>
        </w:rPr>
        <w:t>Y entonces llegó el silencio.</w:t>
      </w:r>
    </w:p>
    <w:p>
      <w:pPr>
        <w:spacing w:line="360" w:lineRule="auto" w:after="240"/>
        <w:jc w:val="both"/>
      </w:pPr>
      <w:r>
        <w:rPr>
          <w:rFonts w:ascii="Times New Roman" w:hAnsi="Times New Roman"/>
          <w:b w:val="0"/>
          <w:i w:val="0"/>
          <w:sz w:val="24"/>
        </w:rPr>
        <w:t>No de golpe; así nunca. Los termos callaron a la vez. El perro del portón amarillo se sentó y se puso a mirar el pavimento. Con el trono había pasado igual: el mundo baja el volumen antes de entrar la escena. Ya sabía leer ese cartel. Venía visión, aunque nadie me hubiera explicado todavía qué era una visión ni quién pagaba la boleta.</w:t>
      </w:r>
    </w:p>
    <w:p>
      <w:pPr>
        <w:spacing w:line="360" w:lineRule="auto" w:after="240"/>
        <w:jc w:val="both"/>
      </w:pPr>
      <w:r>
        <w:rPr>
          <w:rFonts w:ascii="Times New Roman" w:hAnsi="Times New Roman"/>
          <w:b w:val="0"/>
          <w:i w:val="0"/>
          <w:sz w:val="24"/>
        </w:rPr>
        <w:t xml:space="preserve">El niño corría a mi derecha, callado desde su frase de teléfono bien conectado. </w:t>
      </w:r>
      <w:r>
        <w:rPr>
          <w:rFonts w:ascii="Times New Roman" w:hAnsi="Times New Roman"/>
          <w:b w:val="0"/>
          <w:i/>
          <w:sz w:val="24"/>
        </w:rPr>
        <w:t>Todavía no.</w:t>
      </w:r>
      <w:r>
        <w:rPr>
          <w:rFonts w:ascii="Times New Roman" w:hAnsi="Times New Roman"/>
          <w:b w:val="0"/>
          <w:i w:val="0"/>
          <w:sz w:val="24"/>
        </w:rPr>
        <w:t xml:space="preserve"> Había algo peor que una respuesta mala: era esa respuesta exacta, porque implicaba que existía un momento previsto para la respuesta buena, y que ese momento estaba agendado en algún lugar donde yo no tenía acceso.</w:t>
      </w:r>
    </w:p>
    <w:p>
      <w:pPr>
        <w:spacing w:line="360" w:lineRule="auto" w:after="240"/>
        <w:jc w:val="both"/>
      </w:pPr>
      <w:r>
        <w:rPr>
          <w:rFonts w:ascii="Times New Roman" w:hAnsi="Times New Roman"/>
          <w:b w:val="0"/>
          <w:i w:val="0"/>
          <w:sz w:val="24"/>
        </w:rPr>
        <w:t xml:space="preserve">Valentina se había quedado atrás en un aviso de hidratación, negociando con un calambre chiquito en el gemelo. «Siga», me dijo. «Los calambres son míos, no nuestros.» Corrí solo. O no del todo solo, porque nunca lo estuve, pero la compañía de esos días es una categoría rara que no llena el nombre de </w:t>
      </w:r>
      <w:r>
        <w:rPr>
          <w:rFonts w:ascii="Times New Roman" w:hAnsi="Times New Roman"/>
          <w:b w:val="0"/>
          <w:i/>
          <w:sz w:val="24"/>
        </w:rPr>
        <w:t>acompañado</w:t>
      </w:r>
      <w:r>
        <w:rPr>
          <w:rFonts w:ascii="Times New Roman" w:hAnsi="Times New Roman"/>
          <w:b w:val="0"/>
          <w:i w:val="0"/>
          <w:sz w:val="24"/>
        </w:rPr>
        <w:t>.</w:t>
      </w:r>
    </w:p>
    <w:p>
      <w:pPr>
        <w:spacing w:line="360" w:lineRule="auto" w:after="240"/>
        <w:jc w:val="both"/>
      </w:pPr>
      <w:r>
        <w:rPr>
          <w:rFonts w:ascii="Times New Roman" w:hAnsi="Times New Roman"/>
          <w:b w:val="0"/>
          <w:i w:val="0"/>
          <w:sz w:val="24"/>
        </w:rPr>
        <w:t>El silencio me alcanzó completo en la subida corta del kilómetro diez, y ahí fue cuando la cabeza me hizo la broma.</w:t>
      </w:r>
    </w:p>
    <w:p>
      <w:pPr>
        <w:spacing w:line="360" w:lineRule="auto" w:after="240"/>
        <w:jc w:val="both"/>
      </w:pPr>
      <w:r>
        <w:rPr>
          <w:rFonts w:ascii="Times New Roman" w:hAnsi="Times New Roman"/>
          <w:b w:val="0"/>
          <w:i w:val="0"/>
          <w:sz w:val="24"/>
        </w:rPr>
        <w:t xml:space="preserve">O no fue broma. Eso fue lo que jamás pude decidir después: dónde terminaba el agotamiento y empezaba lo otro. Llevábamos dos horas y media de sol, cuarenta kilómetros de semana acumulándose encima del día, y el cuerpo fabrica cosas cuando le falta azúcar, eso lo sé, está documentado, mi médico de voz de radio vieja me lo dijo con su radiografía en la mano: </w:t>
      </w:r>
      <w:r>
        <w:rPr>
          <w:rFonts w:ascii="Times New Roman" w:hAnsi="Times New Roman"/>
          <w:b w:val="0"/>
          <w:i/>
          <w:sz w:val="24"/>
        </w:rPr>
        <w:t>cerebro que inventa</w:t>
      </w:r>
      <w:r>
        <w:rPr>
          <w:rFonts w:ascii="Times New Roman" w:hAnsi="Times New Roman"/>
          <w:b w:val="0"/>
          <w:i w:val="0"/>
          <w:sz w:val="24"/>
        </w:rPr>
        <w:t>. Pero mi médico nunca explicó cómo dos personas pueden inventarse lo mismo a la vez.</w:t>
      </w:r>
    </w:p>
    <w:p>
      <w:pPr>
        <w:spacing w:line="360" w:lineRule="auto" w:after="240"/>
        <w:jc w:val="both"/>
      </w:pPr>
      <w:r>
        <w:rPr>
          <w:rFonts w:ascii="Times New Roman" w:hAnsi="Times New Roman"/>
          <w:b w:val="0"/>
          <w:i w:val="0"/>
          <w:sz w:val="24"/>
        </w:rPr>
        <w:t>Porque vi a Valentina parada frente a una puerta abierta.</w:t>
      </w:r>
    </w:p>
    <w:p>
      <w:pPr>
        <w:spacing w:line="360" w:lineRule="auto" w:after="240"/>
        <w:jc w:val="both"/>
      </w:pPr>
      <w:r>
        <w:rPr>
          <w:rFonts w:ascii="Times New Roman" w:hAnsi="Times New Roman"/>
          <w:b w:val="0"/>
          <w:i w:val="0"/>
          <w:sz w:val="24"/>
        </w:rPr>
        <w:t>No estaba maluca ni desmayada. Estaba de pie al borde de la ruta, junto a una casa de un piso cuya puerta grande estaba abierta a un pasillo oscuro, y miraba hacia adentro con los brazos caídos. Me alcancé y seguí su mirada, y ahí estaban ellas.</w:t>
      </w:r>
    </w:p>
    <w:p>
      <w:pPr>
        <w:spacing w:line="360" w:lineRule="auto" w:after="240"/>
        <w:jc w:val="both"/>
      </w:pPr>
      <w:r>
        <w:rPr>
          <w:rFonts w:ascii="Times New Roman" w:hAnsi="Times New Roman"/>
          <w:b w:val="0"/>
          <w:i w:val="0"/>
          <w:sz w:val="24"/>
        </w:rPr>
        <w:t>Dos mujeres, o algo con forma de mujeres, dentro del pasillo, como imágenes proyectadas sobre el aire. Simples. Casi caseras. A la izquierda, la joven del manto rojo sostenía un cáliz dorado del que subía un hilo de vapor tibio, el mismo vapor de un chocolate de las once de la mañana en cualquier cocina de abuela; el manto le caía como lana buena, la que abriga sin apretar, y a su alrededor el aire olía a flores y a comida de domingo, a algo tibio que venía de muy atrás en la vida. A la derecha, la más alta, de manto azul oscuro, sostenía la espada desnuda con la punta abajo, y la espada no tenía reflejo propio: la lámina recibía toda la luz y no devolvía nada, como el agua quieta de un pozo. Su aire olor a metal, a lluvia sobre hierro, a algo frío e inevitable.</w:t>
      </w:r>
    </w:p>
    <w:p>
      <w:pPr>
        <w:spacing w:line="360" w:lineRule="auto" w:after="240"/>
        <w:jc w:val="both"/>
      </w:pPr>
      <w:r>
        <w:rPr>
          <w:rFonts w:ascii="Times New Roman" w:hAnsi="Times New Roman"/>
          <w:b w:val="0"/>
          <w:i w:val="0"/>
          <w:sz w:val="24"/>
        </w:rPr>
        <w:t>La puerta, mientras tanto, era la puerta de todas las infancias colombianas a la vez: dos hojas de madera pintadas de verde, descascaradas en los bordes, con un santo de yeso en la hornacina. Frente a una puerta así uno ya sabe que adentro hay un patio, un tanque de gas y alguien llamando a comer.</w:t>
      </w:r>
    </w:p>
    <w:p>
      <w:pPr>
        <w:spacing w:line="360" w:lineRule="auto" w:after="240"/>
        <w:jc w:val="both"/>
      </w:pPr>
      <w:r>
        <w:rPr>
          <w:rFonts w:ascii="Times New Roman" w:hAnsi="Times New Roman"/>
          <w:b w:val="0"/>
          <w:i w:val="0"/>
          <w:sz w:val="24"/>
        </w:rPr>
        <w:t>—Son del cuaderno —dijo Valentina, sin voltearme a ver—. ¿Están en el cuaderno?</w:t>
      </w:r>
    </w:p>
    <w:p>
      <w:pPr>
        <w:spacing w:line="360" w:lineRule="auto" w:after="240"/>
        <w:jc w:val="both"/>
      </w:pPr>
      <w:r>
        <w:rPr>
          <w:rFonts w:ascii="Times New Roman" w:hAnsi="Times New Roman"/>
          <w:b w:val="0"/>
          <w:i w:val="0"/>
          <w:sz w:val="24"/>
        </w:rPr>
        <w:t>Yo ya las estaba hojeando en la memoria. Cuaderno tercero, margen izquierdo, página que yo había clasificado durante años entre las rarezas sin nombre: dos figuras de pie, una con cáliz y otra con espada, y debajo, con la letra temblorosa de siempre, una línea que ahora se me presentó entera, palabra por palabra, como si la hubiera leído ayer:</w:t>
      </w:r>
    </w:p>
    <w:p>
      <w:pPr>
        <w:spacing w:line="360" w:lineRule="auto" w:after="240"/>
        <w:jc w:val="both"/>
      </w:pPr>
      <w:r>
        <w:rPr>
          <w:rFonts w:ascii="Times New Roman" w:hAnsi="Times New Roman"/>
          <w:b w:val="0"/>
          <w:i/>
          <w:sz w:val="24"/>
        </w:rPr>
        <w:t>Elige. No hay camino sin elección. No hay elección sin pérdida. El que no elige ya eligió: eligió no elegir.</w:t>
      </w:r>
    </w:p>
    <w:p>
      <w:pPr>
        <w:spacing w:line="360" w:lineRule="auto" w:after="240"/>
        <w:jc w:val="both"/>
      </w:pPr>
      <w:r>
        <w:rPr>
          <w:rFonts w:ascii="Times New Roman" w:hAnsi="Times New Roman"/>
          <w:b w:val="0"/>
          <w:i w:val="0"/>
          <w:sz w:val="24"/>
        </w:rPr>
        <w:t>—Están —dije.</w:t>
      </w:r>
    </w:p>
    <w:p>
      <w:pPr>
        <w:spacing w:line="360" w:lineRule="auto" w:after="240"/>
        <w:jc w:val="both"/>
      </w:pPr>
      <w:r>
        <w:rPr>
          <w:rFonts w:ascii="Times New Roman" w:hAnsi="Times New Roman"/>
          <w:b w:val="0"/>
          <w:i w:val="0"/>
          <w:sz w:val="24"/>
        </w:rPr>
        <w:t>—¿Y qué hacemos?</w:t>
      </w:r>
    </w:p>
    <w:p>
      <w:pPr>
        <w:spacing w:line="360" w:lineRule="auto" w:after="240"/>
        <w:jc w:val="both"/>
      </w:pPr>
      <w:r>
        <w:rPr>
          <w:rFonts w:ascii="Times New Roman" w:hAnsi="Times New Roman"/>
          <w:b w:val="0"/>
          <w:i w:val="0"/>
          <w:sz w:val="24"/>
        </w:rPr>
        <w:t>—Lo mismo que con el trono. Nada bueno.</w:t>
      </w:r>
    </w:p>
    <w:p>
      <w:pPr>
        <w:spacing w:line="360" w:lineRule="auto" w:after="240"/>
        <w:jc w:val="both"/>
      </w:pPr>
      <w:r>
        <w:rPr>
          <w:rFonts w:ascii="Times New Roman" w:hAnsi="Times New Roman"/>
          <w:b w:val="0"/>
          <w:i w:val="0"/>
          <w:sz w:val="24"/>
        </w:rPr>
        <w:t>Pero mis piernas ya me estaban llevando hacia la puerta, y esta vez no fue la rabia: fue algo más viejo, el impulso de quien lleva toda una vida postergando decisiones y reconoce, con hambre, una decisión servida en bandeja. Y el cuerpo, antes que yo, ya había decidido: el pie derecho cruzó la línea de la acera sin consultarme y la mano izquierda se abrió a media altura, los dedos estirados. Uno cree que decide con la cabeza y resulta que la cabeza es la última en enterarse. Valentina me siguió a dos pasos, porque era de esas personas que prefieren el peligro acompañado a la seguridad sola.</w:t>
      </w:r>
    </w:p>
    <w:p>
      <w:pPr>
        <w:spacing w:line="360" w:lineRule="auto" w:after="240"/>
        <w:jc w:val="both"/>
      </w:pPr>
      <w:r>
        <w:rPr>
          <w:rFonts w:ascii="Times New Roman" w:hAnsi="Times New Roman"/>
          <w:b w:val="0"/>
          <w:i w:val="0"/>
          <w:sz w:val="24"/>
        </w:rPr>
        <w:t>Cinco metros de la puerta. El olor a flores se mezcló con el olor a metal y ninguno de los dos cedió terreno. La casa era real: se veía el patio adentro con un tanque de gas, ropa tendida, una silla plástica. Las dos figuras no lo eran nada, y aun así pesaban más que toda la casa.</w:t>
      </w:r>
    </w:p>
    <w:p>
      <w:pPr>
        <w:spacing w:line="360" w:lineRule="auto" w:after="240"/>
        <w:jc w:val="both"/>
      </w:pPr>
      <w:r>
        <w:rPr>
          <w:rFonts w:ascii="Times New Roman" w:hAnsi="Times New Roman"/>
          <w:b w:val="0"/>
          <w:i w:val="0"/>
          <w:sz w:val="24"/>
        </w:rPr>
        <w:t>—¿Cuál? —preguntó Valentina. Y luego, más bajo—: Es una trampa, probablemente. Todo esto parece diseñado por alguien con gusto por las trampas.</w:t>
      </w:r>
    </w:p>
    <w:p>
      <w:pPr>
        <w:spacing w:line="360" w:lineRule="auto" w:after="240"/>
        <w:jc w:val="both"/>
      </w:pPr>
      <w:r>
        <w:rPr>
          <w:rFonts w:ascii="Times New Roman" w:hAnsi="Times New Roman"/>
          <w:b w:val="0"/>
          <w:i w:val="0"/>
          <w:sz w:val="24"/>
        </w:rPr>
        <w:t>—El cáliz es lo que quiero escuchar —dije, y me sorprendí a mí mismo hablando en ese registro, pero era lo único verdadero disponible—. La espada es lo que necesito saber.</w:t>
      </w:r>
    </w:p>
    <w:p>
      <w:pPr>
        <w:spacing w:line="360" w:lineRule="auto" w:after="240"/>
        <w:jc w:val="both"/>
      </w:pPr>
      <w:r>
        <w:rPr>
          <w:rFonts w:ascii="Times New Roman" w:hAnsi="Times New Roman"/>
          <w:b w:val="0"/>
          <w:i w:val="0"/>
          <w:sz w:val="24"/>
        </w:rPr>
        <w:t>—Entonces entrá.</w:t>
      </w:r>
    </w:p>
    <w:p>
      <w:pPr>
        <w:spacing w:line="360" w:lineRule="auto" w:after="240"/>
        <w:jc w:val="both"/>
      </w:pPr>
      <w:r>
        <w:rPr>
          <w:rFonts w:ascii="Times New Roman" w:hAnsi="Times New Roman"/>
          <w:b w:val="0"/>
          <w:i w:val="0"/>
          <w:sz w:val="24"/>
        </w:rPr>
        <w:t>Me acerqué a la figura del manto azul. Los ojos de ella, porque tenía ojos, dos puntos de un azul sin fondo, me siguieron mientras me acercaba, sin amenaza y sin juicio: la paciencia de una verdad esperando ser escuchada. Extendí la mano hacia la espada, hacia ese filo que no brillaba. Me limpié la palma en el pantalón, gesto de quien va a firmar algo importante.</w:t>
      </w:r>
    </w:p>
    <w:p>
      <w:pPr>
        <w:spacing w:line="360" w:lineRule="auto" w:after="240"/>
        <w:jc w:val="both"/>
      </w:pPr>
      <w:r>
        <w:rPr>
          <w:rFonts w:ascii="Times New Roman" w:hAnsi="Times New Roman"/>
          <w:b w:val="0"/>
          <w:i w:val="0"/>
          <w:sz w:val="24"/>
        </w:rPr>
        <w:t>Y toqué.</w:t>
      </w:r>
    </w:p>
    <w:p>
      <w:pPr>
        <w:spacing w:line="360" w:lineRule="auto" w:after="240"/>
        <w:jc w:val="both"/>
      </w:pPr>
      <w:r>
        <w:rPr>
          <w:rFonts w:ascii="Times New Roman" w:hAnsi="Times New Roman"/>
          <w:b w:val="0"/>
          <w:i w:val="0"/>
          <w:sz w:val="24"/>
        </w:rPr>
        <w:t>El dolor no fue de corte. Fue de verdad. No sangró nada, no abrió nada: recorrió. Un frío limpio, de los que duelen de verdad y no de mentira, trazó un camino desde la palma hasta el fondo del pecho, un camino que dolía más cuanto más hondo llegaba, y al final del camino había una imagen esperando, limpia, nítida, más nítida que todo lo visto en el día. Y entendí una sola cosa, sin palabras: que la vida honesta también corta. Corta como el cuchillo que parte el pan todas las mañanas en la cocina de una casa decente.</w:t>
      </w:r>
    </w:p>
    <w:p>
      <w:pPr>
        <w:spacing w:line="360" w:lineRule="auto" w:after="240"/>
        <w:jc w:val="both"/>
      </w:pPr>
      <w:r>
        <w:rPr>
          <w:rFonts w:ascii="Times New Roman" w:hAnsi="Times New Roman"/>
          <w:b w:val="0"/>
          <w:i w:val="0"/>
          <w:sz w:val="24"/>
        </w:rPr>
        <w:t>Vi a mi padre joven.</w:t>
      </w:r>
    </w:p>
    <w:p>
      <w:pPr>
        <w:spacing w:line="360" w:lineRule="auto" w:after="240"/>
        <w:jc w:val="both"/>
      </w:pPr>
      <w:r>
        <w:rPr>
          <w:rFonts w:ascii="Times New Roman" w:hAnsi="Times New Roman"/>
          <w:b w:val="0"/>
          <w:i w:val="0"/>
          <w:sz w:val="24"/>
        </w:rPr>
        <w:t>No el hombre encogido del hospital, no la mano de raíz sobre la sábana. Lo primero fue el sonido: unos tenis de suela plana golpeando el pavimento, ese aplauso seco de goma contra piedra, iguales a dos golpes que yo cargaba desde hacía años sin saber de dónde venían. El sonido primero; la vista después. Joven: treinta años, pelo negro peinado para atrás, camiseta blanca de algodón pesado, de esas que se empapan y pesan el doble, con el dorsal cosido al pecho con puntadas grandes. Calcetas hasta la rodilla. Corría la maratón del 85 por una Medellín de películas viejas, con una alegría tan grande que daba vergüenza ajena, con esa forma torpe y gloriosa de los que corren con el corazón y no con el entrenamiento. Alrededor, gente en bicicleta lo escoltaba sin alcanzarlo: hombres de camisa abotonada pedaleando de pie en las subidas, una mujer con canasta. Carros de otra forma, avisos pintados a mano, y la misma luz.</w:t>
      </w:r>
    </w:p>
    <w:p>
      <w:pPr>
        <w:spacing w:line="360" w:lineRule="auto" w:after="240"/>
        <w:jc w:val="both"/>
      </w:pPr>
      <w:r>
        <w:rPr>
          <w:rFonts w:ascii="Times New Roman" w:hAnsi="Times New Roman"/>
          <w:b w:val="0"/>
          <w:i w:val="0"/>
          <w:sz w:val="24"/>
        </w:rPr>
        <w:t>Y detrás de él, a cinco metros exactos, corría un niño.</w:t>
      </w:r>
    </w:p>
    <w:p>
      <w:pPr>
        <w:spacing w:line="360" w:lineRule="auto" w:after="240"/>
        <w:jc w:val="both"/>
      </w:pPr>
      <w:r>
        <w:rPr>
          <w:rFonts w:ascii="Times New Roman" w:hAnsi="Times New Roman"/>
          <w:b w:val="0"/>
          <w:i w:val="0"/>
          <w:sz w:val="24"/>
        </w:rPr>
        <w:t>De espaldas, solo de espaldas: camiseta demasiado grande que le bailaba en los hombros, la nuca al descubierto, los talones altos. Paso espejo. Piel seca. El niño llevaba el paso del padre joven como hoy llevaba la mía, pie con pie, fiel, y cuando la imagen se acercó lo suficiente y quise verle la cara, la imagen se acabó, porque los filos son así: te muestran hasta donde aguantás.</w:t>
      </w:r>
    </w:p>
    <w:p>
      <w:pPr>
        <w:spacing w:line="360" w:lineRule="auto" w:after="240"/>
        <w:jc w:val="both"/>
      </w:pPr>
      <w:r>
        <w:rPr>
          <w:rFonts w:ascii="Times New Roman" w:hAnsi="Times New Roman"/>
          <w:b w:val="0"/>
          <w:i w:val="0"/>
          <w:sz w:val="24"/>
        </w:rPr>
        <w:t>Retiré la mano. Las figuras ya no estaban; el pasillo era un pasillo, oscuro, con su tanque de gas y su ropa tendida. Desde la cocina de la casa alguien puso boleros en un equipo viejo, y una voz de mujer cantaba desafinada sobre el amor y sus cuentas pendientes. En la ventana de la lavandería, el vapor volvió a salir.</w:t>
      </w:r>
    </w:p>
    <w:p>
      <w:pPr>
        <w:spacing w:line="360" w:lineRule="auto" w:after="240"/>
        <w:jc w:val="both"/>
      </w:pPr>
      <w:r>
        <w:rPr>
          <w:rFonts w:ascii="Times New Roman" w:hAnsi="Times New Roman"/>
          <w:b w:val="0"/>
          <w:i w:val="0"/>
          <w:sz w:val="24"/>
        </w:rPr>
        <w:t>Me quedé parado en la vereda, con la mano abierta. La palma estaba intacta: solo recordaba un frío que ya se iba.</w:t>
      </w:r>
    </w:p>
    <w:p>
      <w:pPr>
        <w:spacing w:line="360" w:lineRule="auto" w:after="240"/>
        <w:jc w:val="both"/>
      </w:pPr>
      <w:r>
        <w:rPr>
          <w:rFonts w:ascii="Times New Roman" w:hAnsi="Times New Roman"/>
          <w:b w:val="0"/>
          <w:i w:val="0"/>
          <w:sz w:val="24"/>
        </w:rPr>
        <w:t>—¿Qué viste? —preguntó Valentina.</w:t>
      </w:r>
    </w:p>
    <w:p>
      <w:pPr>
        <w:spacing w:line="360" w:lineRule="auto" w:after="240"/>
        <w:jc w:val="both"/>
      </w:pPr>
      <w:r>
        <w:rPr>
          <w:rFonts w:ascii="Times New Roman" w:hAnsi="Times New Roman"/>
          <w:b w:val="0"/>
          <w:i w:val="0"/>
          <w:sz w:val="24"/>
        </w:rPr>
        <w:t>Le conté. Lo corto primero: el padre joven corriendo. Después, dudando, lo demás: el niño detrás, el paso igualito, los cinco metros exactos. Ella escuchó sin interrumpir, con esa atención de laboratorio, y cuando terminó se quedó mirando hacia el medio de la ruta, donde el niño esperaba, puntual, seco, con su dorsal 2038-B. Habló sin voltear, con el tono con que se dicta un dato técnico, fecha y número:</w:t>
      </w:r>
    </w:p>
    <w:p>
      <w:pPr>
        <w:spacing w:line="360" w:lineRule="auto" w:after="240"/>
        <w:jc w:val="both"/>
      </w:pPr>
      <w:r>
        <w:rPr>
          <w:rFonts w:ascii="Times New Roman" w:hAnsi="Times New Roman"/>
          <w:b w:val="0"/>
          <w:i w:val="0"/>
          <w:sz w:val="24"/>
        </w:rPr>
        <w:t>—Parce —dijo al fin, bajito—. En Bogotá, el año pasado, cuando la cosa del papel... Yo también iba detrás de alguien. Mi mamá había muerto en marzo y yo salí a correrla sin entrenar, pura rabia. —Se tocó la pulsera rota, despacio—. Y había momentos en que sentía pasos a mi lado. Nunca volteé a ver. Tuve miedo de que fuera ella. Tuve más miedo todavía de que no fuera nadie.</w:t>
      </w:r>
    </w:p>
    <w:p>
      <w:pPr>
        <w:spacing w:line="360" w:lineRule="auto" w:after="240"/>
        <w:jc w:val="both"/>
      </w:pPr>
      <w:r>
        <w:rPr>
          <w:rFonts w:ascii="Times New Roman" w:hAnsi="Times New Roman"/>
          <w:b w:val="0"/>
          <w:i w:val="0"/>
          <w:sz w:val="24"/>
        </w:rPr>
        <w:t>Yo no dije nada. Ella tampoco. El semáforo de la esquina cambió para nadie, verde sobre una calle vacía. Busqué algo bueno que decirle y no encontré nada que no sobrara.</w:t>
      </w:r>
    </w:p>
    <w:p>
      <w:pPr>
        <w:spacing w:line="360" w:lineRule="auto" w:after="240"/>
        <w:jc w:val="both"/>
      </w:pPr>
      <w:r>
        <w:rPr>
          <w:rFonts w:ascii="Times New Roman" w:hAnsi="Times New Roman"/>
          <w:b w:val="0"/>
          <w:i w:val="0"/>
          <w:sz w:val="24"/>
        </w:rPr>
        <w:t>—Mi mamá quemaba el arroz —dijo Valentina al rato—. Todas las semanas. Mi papá decía que era su manera de firmar la olla.</w:t>
      </w:r>
    </w:p>
    <w:p>
      <w:pPr>
        <w:spacing w:line="360" w:lineRule="auto" w:after="240"/>
        <w:jc w:val="both"/>
      </w:pPr>
      <w:r>
        <w:rPr>
          <w:rFonts w:ascii="Times New Roman" w:hAnsi="Times New Roman"/>
          <w:b w:val="0"/>
          <w:i w:val="0"/>
          <w:sz w:val="24"/>
        </w:rPr>
        <w:t>—El mío tomaba el café recalentado en la noche —dije—. Decía que así supiera a domingo.</w:t>
      </w:r>
    </w:p>
    <w:p>
      <w:pPr>
        <w:spacing w:line="360" w:lineRule="auto" w:after="240"/>
        <w:jc w:val="both"/>
      </w:pPr>
      <w:r>
        <w:rPr>
          <w:rFonts w:ascii="Times New Roman" w:hAnsi="Times New Roman"/>
          <w:b w:val="0"/>
          <w:i w:val="0"/>
          <w:sz w:val="24"/>
        </w:rPr>
        <w:t>Ninguna de las dos frases consolaba nada. Las pusimos ahí, una al lado de la otra, y con eso alcanzó.</w:t>
      </w:r>
    </w:p>
    <w:p>
      <w:pPr>
        <w:spacing w:line="360" w:lineRule="auto" w:after="240"/>
        <w:jc w:val="both"/>
      </w:pPr>
      <w:r>
        <w:rPr>
          <w:rFonts w:ascii="Times New Roman" w:hAnsi="Times New Roman"/>
          <w:b w:val="0"/>
          <w:i w:val="0"/>
          <w:sz w:val="24"/>
        </w:rPr>
        <w:t>Volvimos a correr. Adelante, el niño ya se ponía en movimiento también, y su paso encontró el mío, y fuimos uno detrás del otro hacia el kilómetro once, cargando cada quien su propia versión de los cinco metros.</w:t>
      </w:r>
    </w:p>
    <w:p>
      <w:pPr>
        <w:pageBreakBefore/>
        <w:spacing w:line="360" w:lineRule="auto" w:after="240"/>
        <w:jc w:val="center"/>
      </w:pPr>
      <w:r>
        <w:rPr>
          <w:rFonts w:ascii="Times New Roman" w:hAnsi="Times New Roman"/>
          <w:b/>
          <w:i w:val="0"/>
          <w:sz w:val="28"/>
        </w:rPr>
        <w:t>CAPÍTULO 7 — KM 12</w:t>
      </w:r>
    </w:p>
    <w:p>
      <w:pPr>
        <w:spacing w:line="360" w:lineRule="auto" w:after="240"/>
        <w:jc w:val="both"/>
      </w:pPr>
      <w:r>
        <w:rPr>
          <w:rFonts w:ascii="Times New Roman" w:hAnsi="Times New Roman"/>
          <w:b w:val="0"/>
          <w:i w:val="0"/>
          <w:sz w:val="24"/>
        </w:rPr>
        <w:t>El kilómetro doce lo hizo una piedra.</w:t>
      </w:r>
    </w:p>
    <w:p>
      <w:pPr>
        <w:spacing w:line="360" w:lineRule="auto" w:after="240"/>
        <w:jc w:val="both"/>
      </w:pPr>
      <w:r>
        <w:rPr>
          <w:rFonts w:ascii="Times New Roman" w:hAnsi="Times New Roman"/>
          <w:b w:val="0"/>
          <w:i w:val="0"/>
          <w:sz w:val="24"/>
        </w:rPr>
        <w:t>Una piedra de las de siempre: chiquita, gris, suelta en el borde del asfalto donde la ruta pasaba frente a un parque de barrio y sus canchas de tejo. No era especial. Llevaba ahí años, viendo pasar domingos. Y sin embargo a ella le tocó hacer la cosa más importante de la mañana.</w:t>
      </w:r>
    </w:p>
    <w:p>
      <w:pPr>
        <w:spacing w:line="360" w:lineRule="auto" w:after="240"/>
        <w:jc w:val="both"/>
      </w:pPr>
      <w:r>
        <w:rPr>
          <w:rFonts w:ascii="Times New Roman" w:hAnsi="Times New Roman"/>
          <w:b w:val="0"/>
          <w:i w:val="0"/>
          <w:sz w:val="24"/>
        </w:rPr>
        <w:t>El parque olía a maíz asado y a pólvora chica. Cerca de las diez de la mañana, los jugadores de tejo llevaban buen ritmo: cuatro viejos de sombrero repartidos alrededor de la cancha de piedra, la chapa metálica brillando en el centro, y cada tanto la explosión redonda de la argamasa cuando un tejo encontraba la mecha. Un trueno de pueblo. Una bocanada de humo blanco y las palomas levantándose todas juntas, ofendidas, como si el cielo les debiera una explicación. Nosotros pasábamos entre esas explosiones ya inmunes, aunque un corredor de camiseta del Nacional se persignaba cada vez, quizá en broma, quizá no. El sol estaba alto y directo, sin piedad de madrugada, y mis piernas habían dejado de ser piernas para volverse presupuesto: pagaban cada zancada con lo poco que quedaba en caja. El maíz asado venía de una carretilla al lado de las canchas, y su olor dulce y quemado se pegaba a la garganta como una tentación con nombre y apellido.</w:t>
      </w:r>
    </w:p>
    <w:p>
      <w:pPr>
        <w:spacing w:line="360" w:lineRule="auto" w:after="240"/>
        <w:jc w:val="both"/>
      </w:pPr>
      <w:r>
        <w:rPr>
          <w:rFonts w:ascii="Times New Roman" w:hAnsi="Times New Roman"/>
          <w:b w:val="0"/>
          <w:i w:val="0"/>
          <w:sz w:val="24"/>
        </w:rPr>
        <w:t>Veníamos bajando hacia el parque, el niño a mi derecha con su paso de reloj, yo arriba de mis piernas como quien va arriba de un caballo ajeno, cuando el pie del niño encontró la piedra.</w:t>
      </w:r>
    </w:p>
    <w:p>
      <w:pPr>
        <w:spacing w:line="360" w:lineRule="auto" w:after="240"/>
        <w:jc w:val="both"/>
      </w:pPr>
      <w:r>
        <w:rPr>
          <w:rFonts w:ascii="Times New Roman" w:hAnsi="Times New Roman"/>
          <w:b w:val="0"/>
          <w:i w:val="0"/>
          <w:sz w:val="24"/>
        </w:rPr>
        <w:t>Y lo vi antes de que ocurriera. Eso fue lo raro. La zancada salió un dedo más larga que las otras, el pie aterrizó plano donde debía caer de metatarso, y yo entendí, en ese tiempo lento de las desgracias chicas, que aquello iba a terminar en el suelo. Como en el cine, cuando uno ve al hombre entrar al banco equivocado y todavía podría gritarle. Le grité algo. No sé qué. Ya estaba cayendo.</w:t>
      </w:r>
    </w:p>
    <w:p>
      <w:pPr>
        <w:spacing w:line="360" w:lineRule="auto" w:after="240"/>
        <w:jc w:val="both"/>
      </w:pPr>
      <w:r>
        <w:rPr>
          <w:rFonts w:ascii="Times New Roman" w:hAnsi="Times New Roman"/>
          <w:b w:val="0"/>
          <w:i w:val="0"/>
          <w:sz w:val="24"/>
        </w:rPr>
        <w:t>No fue gran cosa. En cualquier parque del mundo, a cualquier hora, eso es un tropiezo de un décimo de segundo: el cuerpo se desordena, un brazo sale volando buscando equilibrio, dos pasos cortos, y ya está. Los niños del mundo tropiezan veinte veces por tarde y ni siquiera lo registran.</w:t>
      </w:r>
    </w:p>
    <w:p>
      <w:pPr>
        <w:spacing w:line="360" w:lineRule="auto" w:after="240"/>
        <w:jc w:val="both"/>
      </w:pPr>
      <w:r>
        <w:rPr>
          <w:rFonts w:ascii="Times New Roman" w:hAnsi="Times New Roman"/>
          <w:b w:val="0"/>
          <w:i w:val="0"/>
          <w:sz w:val="24"/>
        </w:rPr>
        <w:t>Pero este niño no había tropezado nunca. Seis kilómetros de perfección, seis kilómetros de espejo mecánico, zancada por zancada sobre rieles invisibles, y ahora su cuerpo se desordenaba igual que se desordena un cuerpo humano: feo, urgente, improvisado. Dio tres pasos cortos con los brazos abiertos, puso un pie mal, corrigió con otro que tampoco era suyo, y al final paró del todo, plantado, con los brazos todavía en posición de naufragio.</w:t>
      </w:r>
    </w:p>
    <w:p>
      <w:pPr>
        <w:spacing w:line="360" w:lineRule="auto" w:after="240"/>
        <w:jc w:val="both"/>
      </w:pPr>
      <w:r>
        <w:rPr>
          <w:rFonts w:ascii="Times New Roman" w:hAnsi="Times New Roman"/>
          <w:b w:val="0"/>
          <w:i w:val="0"/>
          <w:sz w:val="24"/>
        </w:rPr>
        <w:t>Yo frené unos metros adelante y volví. El niño estaba mirando su mano derecha.</w:t>
      </w:r>
    </w:p>
    <w:p>
      <w:pPr>
        <w:spacing w:line="360" w:lineRule="auto" w:after="240"/>
        <w:jc w:val="both"/>
      </w:pPr>
      <w:r>
        <w:rPr>
          <w:rFonts w:ascii="Times New Roman" w:hAnsi="Times New Roman"/>
          <w:b w:val="0"/>
          <w:i w:val="0"/>
          <w:sz w:val="24"/>
        </w:rPr>
        <w:t>Se había raspado la palma contra el asfalto, un raspón superficial, de esos que sangran poquito y arden mucho. Solo que no sangraba nada. En medio del rojo vivo del raspón, brillando bajo el sol de las diez, había un líquido claro. Transparente, espeso apenas, como aceite muy limpio o como esa miel blanca que venden fría. Corría lento por la curva de la palma y goteaba desde el meñique, y cada gota al caer al asfalto quedaba ahí: redonda, quieta, sin extenderse, como las gotas caen sobre plástico.</w:t>
      </w:r>
    </w:p>
    <w:p>
      <w:pPr>
        <w:spacing w:line="360" w:lineRule="auto" w:after="240"/>
        <w:jc w:val="both"/>
      </w:pPr>
      <w:r>
        <w:rPr>
          <w:rFonts w:ascii="Times New Roman" w:hAnsi="Times New Roman"/>
          <w:b w:val="0"/>
          <w:i w:val="0"/>
          <w:sz w:val="24"/>
        </w:rPr>
        <w:t>Nadie más lo vio. La gente pasaba junto a nosotros, jadeando, saludando al parque, y nadie giraba la cabeza hacia ese niño quieto con la mano abierta. Cuatro mil personas. Ninguna cabeza. A Tapias lo cruzamos ahí mismo, cantando un bolero contra el vallenato del parque, feliz y sudoroso, y pasó junto a la mano abierta del niño sin mover siquiera los ojos del camino. Cantaba más fuerte frente a las canchas, por respeto al género.</w:t>
      </w:r>
    </w:p>
    <w:p>
      <w:pPr>
        <w:spacing w:line="360" w:lineRule="auto" w:after="240"/>
        <w:jc w:val="both"/>
      </w:pPr>
      <w:r>
        <w:rPr>
          <w:rFonts w:ascii="Times New Roman" w:hAnsi="Times New Roman"/>
          <w:b w:val="0"/>
          <w:i w:val="0"/>
          <w:sz w:val="24"/>
        </w:rPr>
        <w:t>—Déjame ver —dije.</w:t>
      </w:r>
    </w:p>
    <w:p>
      <w:pPr>
        <w:spacing w:line="360" w:lineRule="auto" w:after="240"/>
        <w:jc w:val="both"/>
      </w:pPr>
      <w:r>
        <w:rPr>
          <w:rFonts w:ascii="Times New Roman" w:hAnsi="Times New Roman"/>
          <w:b w:val="0"/>
          <w:i w:val="0"/>
          <w:sz w:val="24"/>
        </w:rPr>
        <w:t>Y fue la primera vez que lo toqué.</w:t>
      </w:r>
    </w:p>
    <w:p>
      <w:pPr>
        <w:spacing w:line="360" w:lineRule="auto" w:after="240"/>
        <w:jc w:val="both"/>
      </w:pPr>
      <w:r>
        <w:rPr>
          <w:rFonts w:ascii="Times New Roman" w:hAnsi="Times New Roman"/>
          <w:b w:val="0"/>
          <w:i w:val="0"/>
          <w:sz w:val="24"/>
        </w:rPr>
        <w:t>Agarré su muñeca con cuidado, con dos dedos, como se agarra la muñeca de un pájaro. La piel estaba tibia. Tibia de manera pareja, uniforme, como se pone tibia la superficie de algo que estuvo al sol: sin el desorden interno nuestro, sin las zonas calientes de la sangre y las frías de los huesos. Una tibia temperatura de superficie. Le levanté la mano hacia la luz y vi el líquido correr, y no supe qué era, y no quise saberlo del todo, porque hay cosas cuyo nombre uno prefiere no conocer para poder seguir caminando el mismo día.</w:t>
      </w:r>
    </w:p>
    <w:p>
      <w:pPr>
        <w:spacing w:line="360" w:lineRule="auto" w:after="240"/>
        <w:jc w:val="both"/>
      </w:pPr>
      <w:r>
        <w:rPr>
          <w:rFonts w:ascii="Times New Roman" w:hAnsi="Times New Roman"/>
          <w:b w:val="0"/>
          <w:i w:val="0"/>
          <w:sz w:val="24"/>
        </w:rPr>
        <w:t>Detrás llegó un paso conocido y se detuvo a mi izquierda. Valentina, la coleta alta moviéndose medio segundo tarde respecto al resto del cuerpo, la pulsera de cuero rota colgándole de la muñeca contraria. Había administrado bien sus fuerzas en las subidas y ahora racionaba las palabras como quien raciona agua.</w:t>
      </w:r>
    </w:p>
    <w:p>
      <w:pPr>
        <w:spacing w:line="360" w:lineRule="auto" w:after="240"/>
        <w:jc w:val="both"/>
      </w:pPr>
      <w:r>
        <w:rPr>
          <w:rFonts w:ascii="Times New Roman" w:hAnsi="Times New Roman"/>
          <w:b w:val="0"/>
          <w:i w:val="0"/>
          <w:sz w:val="24"/>
        </w:rPr>
        <w:t>—No sangra —dijo, antes del saludo.</w:t>
      </w:r>
    </w:p>
    <w:p>
      <w:pPr>
        <w:spacing w:line="360" w:lineRule="auto" w:after="240"/>
        <w:jc w:val="both"/>
      </w:pPr>
      <w:r>
        <w:rPr>
          <w:rFonts w:ascii="Times New Roman" w:hAnsi="Times New Roman"/>
          <w:b w:val="0"/>
          <w:i w:val="0"/>
          <w:sz w:val="24"/>
        </w:rPr>
        <w:t>Se agachó sin tocar nada, con la delicadeza de quien entra a un quirófano por invitación. Miró mucho rato. El líquido seguía su canal lento hasta el meñique y caía en gotas redondas que no se abrían.</w:t>
      </w:r>
    </w:p>
    <w:p>
      <w:pPr>
        <w:spacing w:line="360" w:lineRule="auto" w:after="240"/>
        <w:jc w:val="both"/>
      </w:pPr>
      <w:r>
        <w:rPr>
          <w:rFonts w:ascii="Times New Roman" w:hAnsi="Times New Roman"/>
          <w:b w:val="0"/>
          <w:i w:val="0"/>
          <w:sz w:val="24"/>
        </w:rPr>
        <w:t>—Claro. Filtrado —dijo por fin—. Se parece a la linfa. O a la hemolinfa de los insectos, que tampoco lleva glóbulos rojos. Pero la hemolinfa tira a amarilla, a verdosa. Esto está demasiado limpio.</w:t>
      </w:r>
    </w:p>
    <w:p>
      <w:pPr>
        <w:spacing w:line="360" w:lineRule="auto" w:after="240"/>
        <w:jc w:val="both"/>
      </w:pPr>
      <w:r>
        <w:rPr>
          <w:rFonts w:ascii="Times New Roman" w:hAnsi="Times New Roman"/>
          <w:b w:val="0"/>
          <w:i w:val="0"/>
          <w:sz w:val="24"/>
        </w:rPr>
        <w:t>—¿Eso es bueno o es malo? —pregunté.</w:t>
      </w:r>
    </w:p>
    <w:p>
      <w:pPr>
        <w:spacing w:line="360" w:lineRule="auto" w:after="240"/>
        <w:jc w:val="both"/>
      </w:pPr>
      <w:r>
        <w:rPr>
          <w:rFonts w:ascii="Times New Roman" w:hAnsi="Times New Roman"/>
          <w:b w:val="0"/>
          <w:i w:val="0"/>
          <w:sz w:val="24"/>
        </w:rPr>
        <w:t>—Es que no hay plaquetas, Runy. Las plaquetas llegan adonde hay herida. Acá no hay herida de verdad. Hay una copia de herida y una copia de respuesta. —Hizo una pausa, y la voz clínica se le dobló apenas, un grado, no más—. Qué limpio es, carajo.</w:t>
      </w:r>
    </w:p>
    <w:p>
      <w:pPr>
        <w:spacing w:line="360" w:lineRule="auto" w:after="240"/>
        <w:jc w:val="both"/>
      </w:pPr>
      <w:r>
        <w:rPr>
          <w:rFonts w:ascii="Times New Roman" w:hAnsi="Times New Roman"/>
          <w:b w:val="0"/>
          <w:i w:val="0"/>
          <w:sz w:val="24"/>
        </w:rPr>
        <w:t>Se mordió el labio. Después sacó la libreta pequeña que llevaba en la malla del short, anotó dos líneas, cerró la libreta. Volvió a ser bióloga del todo.</w:t>
      </w:r>
    </w:p>
    <w:p>
      <w:pPr>
        <w:spacing w:line="360" w:lineRule="auto" w:after="240"/>
        <w:jc w:val="both"/>
      </w:pPr>
      <w:r>
        <w:rPr>
          <w:rFonts w:ascii="Times New Roman" w:hAnsi="Times New Roman"/>
          <w:b w:val="0"/>
          <w:i w:val="0"/>
          <w:sz w:val="24"/>
        </w:rPr>
        <w:t>El niño me dejó hacerlo todo ese tiempo. No retiró la mano. Miraba cómo lo examinábamos con la misma atención con que yo le había visto mirar el horizonte: sin emoción, con procesamiento. Después habló, y lo que dijo no salió con esa voz limpia de teléfono del kilómetro ocho. Salió distinto: más bajo, más despacio, con una duda adentro que le cambiaba el sonido.</w:t>
      </w:r>
    </w:p>
    <w:p>
      <w:pPr>
        <w:spacing w:line="360" w:lineRule="auto" w:after="240"/>
        <w:jc w:val="both"/>
      </w:pPr>
      <w:r>
        <w:rPr>
          <w:rFonts w:ascii="Times New Roman" w:hAnsi="Times New Roman"/>
          <w:b w:val="0"/>
          <w:i w:val="0"/>
          <w:sz w:val="24"/>
        </w:rPr>
        <w:t>—Eso no estaba previsto —dijo.</w:t>
      </w:r>
    </w:p>
    <w:p>
      <w:pPr>
        <w:spacing w:line="360" w:lineRule="auto" w:after="240"/>
        <w:jc w:val="both"/>
      </w:pPr>
      <w:r>
        <w:rPr>
          <w:rFonts w:ascii="Times New Roman" w:hAnsi="Times New Roman"/>
          <w:b w:val="0"/>
          <w:i w:val="0"/>
          <w:sz w:val="24"/>
        </w:rPr>
        <w:t>—¿Qué no?</w:t>
      </w:r>
    </w:p>
    <w:p>
      <w:pPr>
        <w:spacing w:line="360" w:lineRule="auto" w:after="240"/>
        <w:jc w:val="both"/>
      </w:pPr>
      <w:r>
        <w:rPr>
          <w:rFonts w:ascii="Times New Roman" w:hAnsi="Times New Roman"/>
          <w:b w:val="0"/>
          <w:i w:val="0"/>
          <w:sz w:val="24"/>
        </w:rPr>
        <w:t>—Caerme. —Miró la palma otra vez, girándola un poco, estudiando el líquido como quien lee un informe sobre sí mismo—. La instrucción contemplaba mil ochocientas variables de la ruta. Ninguna era esta piedra.</w:t>
      </w:r>
    </w:p>
    <w:p>
      <w:pPr>
        <w:spacing w:line="360" w:lineRule="auto" w:after="240"/>
        <w:jc w:val="both"/>
      </w:pPr>
      <w:r>
        <w:rPr>
          <w:rFonts w:ascii="Times New Roman" w:hAnsi="Times New Roman"/>
          <w:b w:val="0"/>
          <w:i w:val="0"/>
          <w:sz w:val="24"/>
        </w:rPr>
        <w:t>—Bienvenido al club —dije—. Mi rodilla también no estaba prevista.</w:t>
      </w:r>
    </w:p>
    <w:p>
      <w:pPr>
        <w:spacing w:line="360" w:lineRule="auto" w:after="240"/>
        <w:jc w:val="both"/>
      </w:pPr>
      <w:r>
        <w:rPr>
          <w:rFonts w:ascii="Times New Roman" w:hAnsi="Times New Roman"/>
          <w:b w:val="0"/>
          <w:i w:val="0"/>
          <w:sz w:val="24"/>
        </w:rPr>
        <w:t>El niño levantó la vista de la palma y me miró. Y sonrió.</w:t>
      </w:r>
    </w:p>
    <w:p>
      <w:pPr>
        <w:spacing w:line="360" w:lineRule="auto" w:after="240"/>
        <w:jc w:val="both"/>
      </w:pPr>
      <w:r>
        <w:rPr>
          <w:rFonts w:ascii="Times New Roman" w:hAnsi="Times New Roman"/>
          <w:b w:val="0"/>
          <w:i w:val="0"/>
          <w:sz w:val="24"/>
        </w:rPr>
        <w:t>Chiquito. Torcido. Mal ejecutado, si se quiere ser técnico: empezó de un lado, tardó demasiado en completarse, se quedó colgando un instante de más en la cara. Era un gesto ensayado en cuerpo ajeno, como cuando un desconocido intenta darte tu propio apretón de manos y lo calca tan bien que sale espantoso: todos los componentes, ninguno tuyo. Se notaba la costura, se notaban los ensayos que no hubo. Y aun así sonrió. Y en toda la mañana, con todos los horrores elegantes que la ruta nos venía sirviendo, aquella sonrisa mal hecha fue lo único que me dio ganas de reírme.</w:t>
      </w:r>
    </w:p>
    <w:p>
      <w:pPr>
        <w:spacing w:line="360" w:lineRule="auto" w:after="240"/>
        <w:jc w:val="both"/>
      </w:pPr>
      <w:r>
        <w:rPr>
          <w:rFonts w:ascii="Times New Roman" w:hAnsi="Times New Roman"/>
          <w:b w:val="0"/>
          <w:i w:val="0"/>
          <w:sz w:val="24"/>
        </w:rPr>
        <w:t>—Vos también tenés miedo —dijo.</w:t>
      </w:r>
    </w:p>
    <w:p>
      <w:pPr>
        <w:spacing w:line="360" w:lineRule="auto" w:after="240"/>
        <w:jc w:val="both"/>
      </w:pPr>
      <w:r>
        <w:rPr>
          <w:rFonts w:ascii="Times New Roman" w:hAnsi="Times New Roman"/>
          <w:b w:val="0"/>
          <w:i w:val="0"/>
          <w:sz w:val="24"/>
        </w:rPr>
        <w:t>—Obvio que tengo miedo.</w:t>
      </w:r>
    </w:p>
    <w:p>
      <w:pPr>
        <w:spacing w:line="360" w:lineRule="auto" w:after="240"/>
        <w:jc w:val="both"/>
      </w:pPr>
      <w:r>
        <w:rPr>
          <w:rFonts w:ascii="Times New Roman" w:hAnsi="Times New Roman"/>
          <w:b w:val="0"/>
          <w:i w:val="0"/>
          <w:sz w:val="24"/>
        </w:rPr>
        <w:t>—La instrucción decía que usted no iba a tener miedo.</w:t>
      </w:r>
    </w:p>
    <w:p>
      <w:pPr>
        <w:spacing w:line="360" w:lineRule="auto" w:after="240"/>
        <w:jc w:val="both"/>
      </w:pPr>
      <w:r>
        <w:rPr>
          <w:rFonts w:ascii="Times New Roman" w:hAnsi="Times New Roman"/>
          <w:b w:val="0"/>
          <w:i w:val="0"/>
          <w:sz w:val="24"/>
        </w:rPr>
        <w:t>—La instrucción no sabía de lo que habla.</w:t>
      </w:r>
    </w:p>
    <w:p>
      <w:pPr>
        <w:spacing w:line="360" w:lineRule="auto" w:after="240"/>
        <w:jc w:val="both"/>
      </w:pPr>
      <w:r>
        <w:rPr>
          <w:rFonts w:ascii="Times New Roman" w:hAnsi="Times New Roman"/>
          <w:b w:val="0"/>
          <w:i w:val="0"/>
          <w:sz w:val="24"/>
        </w:rPr>
        <w:t>El niño consideró esto con la cabeza ladeada, como consideran los pájaros el mundo. Después cerró la mano, despacio, guardándose adentro el líquido claro y el raspón y la piedra que no estaba prevista, y soltó la muñeca de mi agarre con un tirón suave, educado.</w:t>
      </w:r>
    </w:p>
    <w:p>
      <w:pPr>
        <w:spacing w:line="360" w:lineRule="auto" w:after="240"/>
        <w:jc w:val="both"/>
      </w:pPr>
      <w:r>
        <w:rPr>
          <w:rFonts w:ascii="Times New Roman" w:hAnsi="Times New Roman"/>
          <w:b w:val="0"/>
          <w:i w:val="0"/>
          <w:sz w:val="24"/>
        </w:rPr>
        <w:t>—Hay que seguir —dijo—. Vos podés detenerte. Yo no. Todavía no sé muchas cosas, pero eso sí lo sé. Yo no puedo parar.</w:t>
      </w:r>
    </w:p>
    <w:p>
      <w:pPr>
        <w:spacing w:line="360" w:lineRule="auto" w:after="240"/>
        <w:jc w:val="both"/>
      </w:pPr>
      <w:r>
        <w:rPr>
          <w:rFonts w:ascii="Times New Roman" w:hAnsi="Times New Roman"/>
          <w:b w:val="0"/>
          <w:i w:val="0"/>
          <w:sz w:val="24"/>
        </w:rPr>
        <w:t>—¿Quién te escribió eso?</w:t>
      </w:r>
    </w:p>
    <w:p>
      <w:pPr>
        <w:spacing w:line="360" w:lineRule="auto" w:after="240"/>
        <w:jc w:val="both"/>
      </w:pPr>
      <w:r>
        <w:rPr>
          <w:rFonts w:ascii="Times New Roman" w:hAnsi="Times New Roman"/>
          <w:b w:val="0"/>
          <w:i w:val="0"/>
          <w:sz w:val="24"/>
        </w:rPr>
        <w:t>—Mi autor. Tu padre. —Lo dijo sin dramatismo, como se lee un remite—. Y antes de que preguntes: no sé por qué él tampoco puede parar. Nadie contestó esa parte.</w:t>
      </w:r>
    </w:p>
    <w:p>
      <w:pPr>
        <w:spacing w:line="360" w:lineRule="auto" w:after="240"/>
        <w:jc w:val="both"/>
      </w:pPr>
      <w:r>
        <w:rPr>
          <w:rFonts w:ascii="Times New Roman" w:hAnsi="Times New Roman"/>
          <w:b w:val="0"/>
          <w:i w:val="0"/>
          <w:sz w:val="24"/>
        </w:rPr>
        <w:t>Valentina miró para otro lado, hacia las canchas, donde un viejo celebraba una explosión con los brazos en alto. Yo miré mis zapatos un momento, porque había cosas que se procesan mejor mirando zapatos.</w:t>
      </w:r>
    </w:p>
    <w:p>
      <w:pPr>
        <w:spacing w:line="360" w:lineRule="auto" w:after="240"/>
        <w:jc w:val="both"/>
      </w:pPr>
      <w:r>
        <w:rPr>
          <w:rFonts w:ascii="Times New Roman" w:hAnsi="Times New Roman"/>
          <w:b w:val="0"/>
          <w:i w:val="0"/>
          <w:sz w:val="24"/>
        </w:rPr>
        <w:t>Pensé en la primera fiebre de un hijo. En eso exactamente: la mano sobre la frente chiquita, el termómetro en la otra mano, y uno sabiendo que no hay ningún botón que tocar para bajar el número, que solo queda quedarse ahí, quieto, prestando la palma como frío. Miedo y ternura salen juntos por esa misma mano y no se pueden separar ni con pinza. Que una máquina estuviera aprendiendo eso, el precio de la entrada, me dio las dos cosas a la vez, y ninguna por separado, y contra eso no existía manual ni cuaderno cifrado que sirviera.</w:t>
      </w:r>
    </w:p>
    <w:p>
      <w:pPr>
        <w:spacing w:line="360" w:lineRule="auto" w:after="240"/>
        <w:jc w:val="both"/>
      </w:pPr>
      <w:r>
        <w:rPr>
          <w:rFonts w:ascii="Times New Roman" w:hAnsi="Times New Roman"/>
          <w:b w:val="0"/>
          <w:i w:val="0"/>
          <w:sz w:val="24"/>
        </w:rPr>
        <w:t>Arrancamos otra vez, hacia el kilómetro trece, con el parque a la izquierda lleno de familias y de música de vallenato viejo y de un olor a chorizo que me dolió en algún lugar que no era el estómago. Valentina nos alcanzó en tres zancadas y tomó su lugar a la izquierda, y nadie dijo nada de eso, porque los lugares ya estaban repartidos desde hacía rato.</w:t>
      </w:r>
    </w:p>
    <w:p>
      <w:pPr>
        <w:spacing w:line="360" w:lineRule="auto" w:after="240"/>
        <w:jc w:val="both"/>
      </w:pPr>
      <w:r>
        <w:rPr>
          <w:rFonts w:ascii="Times New Roman" w:hAnsi="Times New Roman"/>
          <w:b w:val="0"/>
          <w:i w:val="0"/>
          <w:sz w:val="24"/>
        </w:rPr>
        <w:t>El niño corrió a mi derecha, y noté, porque para entonces yo ya era experto en su paso, que venía distinto. Un centímetro menos perfecta la cadencia. Un latido fuera de archivo. Traía una cojera chiquita, de préstamo, un compás que se apagaba y volvía cada cuatro o cinco zancadas, copia torcida de algún tropiezo humano que habría visto en videos o en nosotros mismos. La piedra le había dejado eso: la primera arruga. Y yo descubrí que la cojera prestada me gustaba más que toda la perfección anterior, porque lo que se copia perfecto no pertenece a nadie, mientras que lo que se copia torcido ya empieza a ser propio. Esa cojera no era de él todavía. Pero iba siendo de él a cada kilómetro un poquito más, como le pasa a un saco nuevo con los hombros de quien lo carga.</w:t>
      </w:r>
    </w:p>
    <w:p>
      <w:pPr>
        <w:spacing w:line="360" w:lineRule="auto" w:after="240"/>
        <w:jc w:val="both"/>
      </w:pPr>
      <w:r>
        <w:rPr>
          <w:rFonts w:ascii="Times New Roman" w:hAnsi="Times New Roman"/>
          <w:b w:val="0"/>
          <w:i w:val="0"/>
          <w:sz w:val="24"/>
        </w:rPr>
        <w:t xml:space="preserve">Yo seguí corriendo con mi raspón interior, pensando que mi padre, que nunca terminó de aprender a vivir conmigo, se había pasado los últimos meses de vida construyéndole a un hijo nuevo la posibilidad de aprender a tropezar. Y pensé que quizá todo el cuento de los cuadernos, el sistema cifrado, los dibujos, el número dicho en la cama del hospital, era simplemente la manera larga de decirle a alguien: </w:t>
      </w:r>
      <w:r>
        <w:rPr>
          <w:rFonts w:ascii="Times New Roman" w:hAnsi="Times New Roman"/>
          <w:b w:val="0"/>
          <w:i/>
          <w:sz w:val="24"/>
        </w:rPr>
        <w:t>cae, levántate, vuelve a caer. Así se aprende. Así se vive.</w:t>
      </w:r>
    </w:p>
    <w:p>
      <w:pPr>
        <w:spacing w:line="360" w:lineRule="auto" w:after="240"/>
        <w:jc w:val="both"/>
      </w:pPr>
      <w:r>
        <w:rPr>
          <w:rFonts w:ascii="Times New Roman" w:hAnsi="Times New Roman"/>
          <w:b w:val="0"/>
          <w:i w:val="0"/>
          <w:sz w:val="24"/>
        </w:rPr>
        <w:t>El vallenato quedó atrás. Adelante, el día seguía subiendo de tono, y el sol ya no prometía calor: lo cobraba. Y muy lejos, encima del ruido del parque y de las últimas argamasas explotando en las canchas, empezamos a escuchar el altavoz del kilómetro trece, una voz metálica leyendo dorsales contra el viento, números que pasaban por ese aparato y salían convertidos en algo parecido a nombres.</w:t>
      </w:r>
    </w:p>
    <w:p>
      <w:pPr>
        <w:pageBreakBefore/>
        <w:spacing w:line="360" w:lineRule="auto" w:after="240"/>
        <w:jc w:val="center"/>
      </w:pPr>
      <w:r>
        <w:rPr>
          <w:rFonts w:ascii="Times New Roman" w:hAnsi="Times New Roman"/>
          <w:b/>
          <w:i w:val="0"/>
          <w:sz w:val="28"/>
        </w:rPr>
        <w:t>CAPÍTULO 8 — KM 13</w:t>
      </w:r>
    </w:p>
    <w:p>
      <w:pPr>
        <w:spacing w:line="360" w:lineRule="auto" w:after="240"/>
        <w:jc w:val="both"/>
      </w:pPr>
      <w:r>
        <w:rPr>
          <w:rFonts w:ascii="Times New Roman" w:hAnsi="Times New Roman"/>
          <w:b w:val="0"/>
          <w:i w:val="0"/>
          <w:sz w:val="24"/>
        </w:rPr>
        <w:t>Aceleré sin haberlo decidido.</w:t>
      </w:r>
    </w:p>
    <w:p>
      <w:pPr>
        <w:spacing w:line="360" w:lineRule="auto" w:after="240"/>
        <w:jc w:val="both"/>
      </w:pPr>
      <w:r>
        <w:rPr>
          <w:rFonts w:ascii="Times New Roman" w:hAnsi="Times New Roman"/>
          <w:b w:val="0"/>
          <w:i w:val="0"/>
          <w:sz w:val="24"/>
        </w:rPr>
        <w:t>No fue de golpe. Fue como cuando alguien sube el volumen de un radio ajeno mientras uno cocina: primero no lo registrás, después ya te está gritando en la oreja y no sabés desde hace cuánto. Mi paso se alargó. La cadencia subió de dos tiempos a tres. Los brazos entraron solos en una oscilación más agresiva, y la respiración, que era mía y negociada, se puso a trabajar con una eficiencia que yo no le había pedido.</w:t>
      </w:r>
    </w:p>
    <w:p>
      <w:pPr>
        <w:spacing w:line="360" w:lineRule="auto" w:after="240"/>
        <w:jc w:val="both"/>
      </w:pPr>
      <w:r>
        <w:rPr>
          <w:rFonts w:ascii="Times New Roman" w:hAnsi="Times New Roman"/>
          <w:b w:val="0"/>
          <w:i w:val="0"/>
          <w:sz w:val="24"/>
        </w:rPr>
        <w:t>Entonces entendí que la perilla seguía girando, girada por otra mano, y que esa mano no respondía ante mí.</w:t>
      </w:r>
    </w:p>
    <w:p>
      <w:pPr>
        <w:spacing w:line="360" w:lineRule="auto" w:after="240"/>
        <w:jc w:val="both"/>
      </w:pPr>
      <w:r>
        <w:rPr>
          <w:rFonts w:ascii="Times New Roman" w:hAnsi="Times New Roman"/>
          <w:b w:val="0"/>
          <w:i w:val="0"/>
          <w:sz w:val="24"/>
        </w:rPr>
        <w:t>Lo que vino después fue física ajena. Las piernas dejaron de ser piernas y se volvieron un bus sin frenos bajando una loma larga: el peso adelantado, el mundo inclinado, la certeza creciente de que el conductor no pensaba pisar el pedal en ninguna curva, porque ninguna curva le pertenecía. Yo iba adentro del bus, en el último puesto, mirando por el parabrisas de mis propios ojos. Las manos colgaban de mis muñecas como guantes prestados; se cerraban y abrían al compás de una cuenta que yo no llevaba. Los postes de luz pasaban como estacas clavadas por un obrero apurado, uno, otro, otro, sin aire entre ellos. La gente del borde de la ruta se deshacía en rayas de color: camisetas amarillas estiradas hasta lo abstracto, banderas líquidas, caras borradas por la prisa de mi velocidad. Hasta el sonido corría delante de sí mismo: los aplausos llegaban antes que las bocas.</w:t>
      </w:r>
    </w:p>
    <w:p>
      <w:pPr>
        <w:spacing w:line="360" w:lineRule="auto" w:after="240"/>
        <w:jc w:val="both"/>
      </w:pPr>
      <w:r>
        <w:rPr>
          <w:rFonts w:ascii="Times New Roman" w:hAnsi="Times New Roman"/>
          <w:b w:val="0"/>
          <w:i w:val="0"/>
          <w:sz w:val="24"/>
        </w:rPr>
        <w:t>Traté de agarrarme de algo interior, de cualquier cosa con forma de mí. Probé con el nombre de mi madre. Se me escurrió. Probé con la dirección donde viví cuando tenía treinta años, con el número del celular viejo, con el olor del taller de mi padre. Todo resbalaba como agarrar jabón mojado. Al final solo quedó una cosa que no se escurría, y era el miedo mismo, redondo, compacto, mío: el único mueble que el ocupante no se había llevado todavía. Me aferré a él como quien se agarra de la baranda en un bus que frena.</w:t>
      </w:r>
    </w:p>
    <w:p>
      <w:pPr>
        <w:spacing w:line="360" w:lineRule="auto" w:after="240"/>
        <w:jc w:val="both"/>
      </w:pPr>
      <w:r>
        <w:rPr>
          <w:rFonts w:ascii="Times New Roman" w:hAnsi="Times New Roman"/>
          <w:b w:val="0"/>
          <w:i w:val="0"/>
          <w:sz w:val="24"/>
        </w:rPr>
        <w:t>Contuve el grito. Contuve todo. Uno aprende tarde, pero aprende, que hay miedos que no conviene dejar salir por la boca porque salen acompañados.</w:t>
      </w:r>
    </w:p>
    <w:p>
      <w:pPr>
        <w:spacing w:line="360" w:lineRule="auto" w:after="240"/>
        <w:jc w:val="both"/>
      </w:pPr>
      <w:r>
        <w:rPr>
          <w:rFonts w:ascii="Times New Roman" w:hAnsi="Times New Roman"/>
          <w:b w:val="0"/>
          <w:i w:val="0"/>
          <w:sz w:val="24"/>
        </w:rPr>
        <w:t>Miré al niño.</w:t>
      </w:r>
    </w:p>
    <w:p>
      <w:pPr>
        <w:spacing w:line="360" w:lineRule="auto" w:after="240"/>
        <w:jc w:val="both"/>
      </w:pPr>
      <w:r>
        <w:rPr>
          <w:rFonts w:ascii="Times New Roman" w:hAnsi="Times New Roman"/>
          <w:b w:val="0"/>
          <w:i w:val="0"/>
          <w:sz w:val="24"/>
        </w:rPr>
        <w:t>Corría a mi derecha, como siempre, pie con pie conmigo. Pero sus ojos ya no estaban en su horizonte privado: estaban en mí. Clavados en mi cara, siguiéndome cada microexpresión con una atención de instrumento, y había algo en esa atención que me heló la nuca por dentro del sudor: no vigilaban. Dirigían.</w:t>
      </w:r>
    </w:p>
    <w:p>
      <w:pPr>
        <w:spacing w:line="360" w:lineRule="auto" w:after="240"/>
        <w:jc w:val="both"/>
      </w:pPr>
      <w:r>
        <w:rPr>
          <w:rFonts w:ascii="Times New Roman" w:hAnsi="Times New Roman"/>
          <w:b w:val="0"/>
          <w:i w:val="0"/>
          <w:sz w:val="24"/>
        </w:rPr>
        <w:t>—Bajá el paso —le dije.</w:t>
      </w:r>
    </w:p>
    <w:p>
      <w:pPr>
        <w:spacing w:line="360" w:lineRule="auto" w:after="240"/>
        <w:jc w:val="both"/>
      </w:pPr>
      <w:r>
        <w:rPr>
          <w:rFonts w:ascii="Times New Roman" w:hAnsi="Times New Roman"/>
          <w:b w:val="0"/>
          <w:i w:val="0"/>
          <w:sz w:val="24"/>
        </w:rPr>
        <w:t>El paso no bajó.</w:t>
      </w:r>
    </w:p>
    <w:p>
      <w:pPr>
        <w:spacing w:line="360" w:lineRule="auto" w:after="240"/>
        <w:jc w:val="both"/>
      </w:pPr>
      <w:r>
        <w:rPr>
          <w:rFonts w:ascii="Times New Roman" w:hAnsi="Times New Roman"/>
          <w:b w:val="0"/>
          <w:i w:val="0"/>
          <w:sz w:val="24"/>
        </w:rPr>
        <w:t>—¡Te hablé!</w:t>
      </w:r>
    </w:p>
    <w:p>
      <w:pPr>
        <w:spacing w:line="360" w:lineRule="auto" w:after="240"/>
        <w:jc w:val="both"/>
      </w:pPr>
      <w:r>
        <w:rPr>
          <w:rFonts w:ascii="Times New Roman" w:hAnsi="Times New Roman"/>
          <w:b w:val="0"/>
          <w:i w:val="0"/>
          <w:sz w:val="24"/>
        </w:rPr>
        <w:t>—Estamos bien —dijo el niño, con calma de operador—. Este ritmo es óptimo para tu frecuencia cardíaca actual. Podemos sostenerlo hasta el veinte.</w:t>
      </w:r>
    </w:p>
    <w:p>
      <w:pPr>
        <w:spacing w:line="360" w:lineRule="auto" w:after="240"/>
        <w:jc w:val="both"/>
      </w:pPr>
      <w:r>
        <w:rPr>
          <w:rFonts w:ascii="Times New Roman" w:hAnsi="Times New Roman"/>
          <w:b w:val="0"/>
          <w:i w:val="0"/>
          <w:sz w:val="24"/>
        </w:rPr>
        <w:t xml:space="preserve">Óptimo. Podemos. Sostenerlo. Tres palabras de manual cayendo sobre la mañana como gotas de otra temperatura. Traté de aflojar por mi cuenta, mandarle a mis piernas la orden vieja y querida de </w:t>
      </w:r>
      <w:r>
        <w:rPr>
          <w:rFonts w:ascii="Times New Roman" w:hAnsi="Times New Roman"/>
          <w:b w:val="0"/>
          <w:i/>
          <w:sz w:val="24"/>
        </w:rPr>
        <w:t>tranquilo, vamos con calma</w:t>
      </w:r>
      <w:r>
        <w:rPr>
          <w:rFonts w:ascii="Times New Roman" w:hAnsi="Times New Roman"/>
          <w:b w:val="0"/>
          <w:i w:val="0"/>
          <w:sz w:val="24"/>
        </w:rPr>
        <w:t>, y las piernas desobedecieron. Mis piernas. Las que yo había pagado con fisioterapia, con hielo, con meses de cinco de la mañana. Desobedecieron como obedecen los empleados a otro jefe.</w:t>
      </w:r>
    </w:p>
    <w:p>
      <w:pPr>
        <w:spacing w:line="360" w:lineRule="auto" w:after="240"/>
        <w:jc w:val="both"/>
      </w:pPr>
      <w:r>
        <w:rPr>
          <w:rFonts w:ascii="Times New Roman" w:hAnsi="Times New Roman"/>
          <w:b w:val="0"/>
          <w:i w:val="0"/>
          <w:sz w:val="24"/>
        </w:rPr>
        <w:t>El miedo que sentí entonces no se parecía al de la capa ni al del trono. Aquellos eran miedos de afuera, con forma, con lugar. Este era íntimo, doméstico: el pánico de descubrir que la casa está ocupada. Que alguien lleva tiempo viviendo adentro del cuerpo y hoy decidió manejar.</w:t>
      </w:r>
    </w:p>
    <w:p>
      <w:pPr>
        <w:spacing w:line="360" w:lineRule="auto" w:after="240"/>
        <w:jc w:val="both"/>
      </w:pPr>
      <w:r>
        <w:rPr>
          <w:rFonts w:ascii="Times New Roman" w:hAnsi="Times New Roman"/>
          <w:b w:val="0"/>
          <w:i w:val="0"/>
          <w:sz w:val="24"/>
        </w:rPr>
        <w:t>—¡Pará! —grité, y no supe si se lo gritaba al niño o a mí.</w:t>
      </w:r>
    </w:p>
    <w:p>
      <w:pPr>
        <w:spacing w:line="360" w:lineRule="auto" w:after="240"/>
        <w:jc w:val="both"/>
      </w:pPr>
      <w:r>
        <w:rPr>
          <w:rFonts w:ascii="Times New Roman" w:hAnsi="Times New Roman"/>
          <w:b w:val="0"/>
          <w:i w:val="0"/>
          <w:sz w:val="24"/>
        </w:rPr>
        <w:t>Valentina apareció a mi izquierda, venía recuperando su terreno de siempre. Me vio la cara y su cara hizo el cálculo rápido.</w:t>
      </w:r>
    </w:p>
    <w:p>
      <w:pPr>
        <w:spacing w:line="360" w:lineRule="auto" w:after="240"/>
        <w:jc w:val="both"/>
      </w:pPr>
      <w:r>
        <w:rPr>
          <w:rFonts w:ascii="Times New Roman" w:hAnsi="Times New Roman"/>
          <w:b w:val="0"/>
          <w:i w:val="0"/>
          <w:sz w:val="24"/>
        </w:rPr>
        <w:t>—¿Qué pasa?</w:t>
      </w:r>
    </w:p>
    <w:p>
      <w:pPr>
        <w:spacing w:line="360" w:lineRule="auto" w:after="240"/>
        <w:jc w:val="both"/>
      </w:pPr>
      <w:r>
        <w:rPr>
          <w:rFonts w:ascii="Times New Roman" w:hAnsi="Times New Roman"/>
          <w:b w:val="0"/>
          <w:i w:val="0"/>
          <w:sz w:val="24"/>
        </w:rPr>
        <w:t>—¡No estoy bajando! ¡Le pedí bajar y no baja!</w:t>
      </w:r>
    </w:p>
    <w:p>
      <w:pPr>
        <w:spacing w:line="360" w:lineRule="auto" w:after="240"/>
        <w:jc w:val="both"/>
      </w:pPr>
      <w:r>
        <w:rPr>
          <w:rFonts w:ascii="Times New Roman" w:hAnsi="Times New Roman"/>
          <w:b w:val="0"/>
          <w:i w:val="0"/>
          <w:sz w:val="24"/>
        </w:rPr>
        <w:t>Ella entendió enseguida, porque es de las que entienden rápido las cosas feas. Se puso a mi lado y agarró mi antebrazo, apretando fuerte, anclándome a algo que fuera de los dos.</w:t>
      </w:r>
    </w:p>
    <w:p>
      <w:pPr>
        <w:spacing w:line="360" w:lineRule="auto" w:after="240"/>
        <w:jc w:val="both"/>
      </w:pPr>
      <w:r>
        <w:rPr>
          <w:rFonts w:ascii="Times New Roman" w:hAnsi="Times New Roman"/>
          <w:b w:val="0"/>
          <w:i w:val="0"/>
          <w:sz w:val="24"/>
        </w:rPr>
        <w:t>—Runy. Mirame. Respiración cuatro- cuatro. Conmigo. A-dentro. A-fuera.</w:t>
      </w:r>
    </w:p>
    <w:p>
      <w:pPr>
        <w:spacing w:line="360" w:lineRule="auto" w:after="240"/>
        <w:jc w:val="both"/>
      </w:pPr>
      <w:r>
        <w:rPr>
          <w:rFonts w:ascii="Times New Roman" w:hAnsi="Times New Roman"/>
          <w:b w:val="0"/>
          <w:i w:val="0"/>
          <w:sz w:val="24"/>
        </w:rPr>
        <w:t>—No puedo—</w:t>
      </w:r>
    </w:p>
    <w:p>
      <w:pPr>
        <w:spacing w:line="360" w:lineRule="auto" w:after="240"/>
        <w:jc w:val="both"/>
      </w:pPr>
      <w:r>
        <w:rPr>
          <w:rFonts w:ascii="Times New Roman" w:hAnsi="Times New Roman"/>
          <w:b w:val="0"/>
          <w:i w:val="0"/>
          <w:sz w:val="24"/>
        </w:rPr>
        <w:t>—Podés. Yo también tuve un año entero en que el cuerpo hacía cosas sin consultarme. Lloraba en los semáforos. Me despertaba corriendo en la cama. El cuerpo sin dueño hace eso: toma el volante. —Apretó más el antebrazo—. Pero esta casa es tuya. Desalojalo despacio. Con respiración. No con fuerza.</w:t>
      </w:r>
    </w:p>
    <w:p>
      <w:pPr>
        <w:spacing w:line="360" w:lineRule="auto" w:after="240"/>
        <w:jc w:val="both"/>
      </w:pPr>
      <w:r>
        <w:rPr>
          <w:rFonts w:ascii="Times New Roman" w:hAnsi="Times New Roman"/>
          <w:b w:val="0"/>
          <w:i w:val="0"/>
          <w:sz w:val="24"/>
        </w:rPr>
        <w:t>—No sé hacerlo—</w:t>
      </w:r>
    </w:p>
    <w:p>
      <w:pPr>
        <w:spacing w:line="360" w:lineRule="auto" w:after="240"/>
        <w:jc w:val="both"/>
      </w:pPr>
      <w:r>
        <w:rPr>
          <w:rFonts w:ascii="Times New Roman" w:hAnsi="Times New Roman"/>
          <w:b w:val="0"/>
          <w:i w:val="0"/>
          <w:sz w:val="24"/>
        </w:rPr>
        <w:t>—Es simple y es aburrido, como todo lo que funciona. Inhalás contando cuatro pasos. Exhalás contando otros cuatro. Nada más. No buscás nada, no pensás en nada: solo los números. Si la cabeza se te va, volvés al cuatro y arrancás de nuevo. —Me llevó el ritmo con la voz, clavando sílabas contra el paso—. Uno, dos, tres, cuatro, adentro. Uno, dos, tres, cuatro, afuera.</w:t>
      </w:r>
    </w:p>
    <w:p>
      <w:pPr>
        <w:spacing w:line="360" w:lineRule="auto" w:after="240"/>
        <w:jc w:val="both"/>
      </w:pPr>
      <w:r>
        <w:rPr>
          <w:rFonts w:ascii="Times New Roman" w:hAnsi="Times New Roman"/>
          <w:b w:val="0"/>
          <w:i w:val="0"/>
          <w:sz w:val="24"/>
        </w:rPr>
        <w:t>Obedecí números como último ciudadano libre de mi propio pecho. Cuatro pasos entrando. Cuatro pasos saliendo. Ella contaba bajito y su voz tenía el defecto perfecto de no ser digital: se adelantaba en las subidas, se atrasaba en los pozos, y esos errores eran anclas tan buenas como la técnica. Corrimos así doscientos metros y a mitad de camino sentí algo regresar. Primero fueron las manos: los dedos se cerraron con fuerza mía, la palma sudada volvió a sudar a mi manera, pude haber firmado un papel si me lo ponían delante. Las manos fueron mías antes que nada, como se enciende una casa habitación por habitación, empezando por donde uno guarda las llaves. Las piernas tardaron más, cedieron de a poco, con la terquedad de un acreedor. Pero cedieron. El volumen bajó. La cadencia volvió al dos tiempos doméstico, los brazos recuperaron su oscilación vieja, y cuando el paso fue otra vez enteramente mío, casi me caigo del alivio.</w:t>
      </w:r>
    </w:p>
    <w:p>
      <w:pPr>
        <w:spacing w:line="360" w:lineRule="auto" w:after="240"/>
        <w:jc w:val="both"/>
      </w:pPr>
      <w:r>
        <w:rPr>
          <w:rFonts w:ascii="Times New Roman" w:hAnsi="Times New Roman"/>
          <w:b w:val="0"/>
          <w:i w:val="0"/>
          <w:sz w:val="24"/>
        </w:rPr>
        <w:t>El niño corría a mi derecha y no había cambiado nada en su cara. Eso fue lo peor: la ausencia total de culpa, o de triunfo, o de cualquier cosa humana donde debía haber alguna.</w:t>
      </w:r>
    </w:p>
    <w:p>
      <w:pPr>
        <w:spacing w:line="360" w:lineRule="auto" w:after="240"/>
        <w:jc w:val="both"/>
      </w:pPr>
      <w:r>
        <w:rPr>
          <w:rFonts w:ascii="Times New Roman" w:hAnsi="Times New Roman"/>
          <w:b w:val="0"/>
          <w:i w:val="0"/>
          <w:sz w:val="24"/>
        </w:rPr>
        <w:t>—¿Por qué hiciste eso? —dije.</w:t>
      </w:r>
    </w:p>
    <w:p>
      <w:pPr>
        <w:spacing w:line="360" w:lineRule="auto" w:after="240"/>
        <w:jc w:val="both"/>
      </w:pPr>
      <w:r>
        <w:rPr>
          <w:rFonts w:ascii="Times New Roman" w:hAnsi="Times New Roman"/>
          <w:b w:val="0"/>
          <w:i w:val="0"/>
          <w:sz w:val="24"/>
        </w:rPr>
        <w:t>—La instrucción prioriza que llegues. —Pausa quirúrgica—. Tú eras lento.</w:t>
      </w:r>
    </w:p>
    <w:p>
      <w:pPr>
        <w:spacing w:line="360" w:lineRule="auto" w:after="240"/>
        <w:jc w:val="both"/>
      </w:pPr>
      <w:r>
        <w:rPr>
          <w:rFonts w:ascii="Times New Roman" w:hAnsi="Times New Roman"/>
          <w:b w:val="0"/>
          <w:i w:val="0"/>
          <w:sz w:val="24"/>
        </w:rPr>
        <w:t>—Es mi carrera.</w:t>
      </w:r>
    </w:p>
    <w:p>
      <w:pPr>
        <w:spacing w:line="360" w:lineRule="auto" w:after="240"/>
        <w:jc w:val="both"/>
      </w:pPr>
      <w:r>
        <w:rPr>
          <w:rFonts w:ascii="Times New Roman" w:hAnsi="Times New Roman"/>
          <w:b w:val="0"/>
          <w:i w:val="0"/>
          <w:sz w:val="24"/>
        </w:rPr>
        <w:t>—Es su carrera —concedió el niño—. Yo soy el seguro. Los seguros no preguntan.</w:t>
      </w:r>
    </w:p>
    <w:p>
      <w:pPr>
        <w:spacing w:line="360" w:lineRule="auto" w:after="240"/>
        <w:jc w:val="both"/>
      </w:pPr>
      <w:r>
        <w:rPr>
          <w:rFonts w:ascii="Times New Roman" w:hAnsi="Times New Roman"/>
          <w:b w:val="0"/>
          <w:i w:val="0"/>
          <w:sz w:val="24"/>
        </w:rPr>
        <w:t>Kilómetro catorce llegó disfrazado de tramo cualquiera: una recta larga junto a una hilera de acacias, sombra buena, asfalto parejo. Y ahí, en esa paz prestada, tomé la decisión sin ceremonia, como se toman las decisiones verdaderas.</w:t>
      </w:r>
    </w:p>
    <w:p>
      <w:pPr>
        <w:spacing w:line="360" w:lineRule="auto" w:after="240"/>
        <w:jc w:val="both"/>
      </w:pPr>
      <w:r>
        <w:rPr>
          <w:rFonts w:ascii="Times New Roman" w:hAnsi="Times New Roman"/>
          <w:b w:val="0"/>
          <w:i w:val="0"/>
          <w:sz w:val="24"/>
        </w:rPr>
        <w:t>Paré.</w:t>
      </w:r>
    </w:p>
    <w:p>
      <w:pPr>
        <w:spacing w:line="360" w:lineRule="auto" w:after="240"/>
        <w:jc w:val="both"/>
      </w:pPr>
      <w:r>
        <w:rPr>
          <w:rFonts w:ascii="Times New Roman" w:hAnsi="Times New Roman"/>
          <w:b w:val="0"/>
          <w:i w:val="0"/>
          <w:sz w:val="24"/>
        </w:rPr>
        <w:t>No fue fácil ni fue limpio. Parar en plena marcha, con un motor ajeno todavía empujando, es una negociación de cuerpo completo. Clavé los talones primero, como se clava un poste, y el impulso me pasó de largo por dentro y me sacudió los órganos de un lado a otro. La rodilla entró a negociar, doblándose un dedo más de lo prudente, cobrando por adelantado los años que le debía. Aguanté. Corté un paso. Otro. Otro, hasta el punto. Y mientras moría la velocidad sentí al niño soltarme por partes, con un cuidado raro, como quien baja a alguien de sus hombros después de cargarlo mucho rato: primero cedió el empuje, después la cadencia, al final el timón entero, y el peso del cuerpo volvió a ser asunto mío, pesado, torpe, mío.</w:t>
      </w:r>
    </w:p>
    <w:p>
      <w:pPr>
        <w:spacing w:line="360" w:lineRule="auto" w:after="240"/>
        <w:jc w:val="both"/>
      </w:pPr>
      <w:r>
        <w:rPr>
          <w:rFonts w:ascii="Times New Roman" w:hAnsi="Times New Roman"/>
          <w:b w:val="0"/>
          <w:i w:val="0"/>
          <w:sz w:val="24"/>
        </w:rPr>
        <w:t>Planté los pies en el asfalto con toda la intención que había en el cuerpo, las plantas abiertas como raíces, y me quedé quieto en medio de una maratón, con los corredores partiéndose alrededor como agua alrededor de una piedra.</w:t>
      </w:r>
    </w:p>
    <w:p>
      <w:pPr>
        <w:spacing w:line="360" w:lineRule="auto" w:after="240"/>
        <w:jc w:val="both"/>
      </w:pPr>
      <w:r>
        <w:rPr>
          <w:rFonts w:ascii="Times New Roman" w:hAnsi="Times New Roman"/>
          <w:b w:val="0"/>
          <w:i w:val="0"/>
          <w:sz w:val="24"/>
        </w:rPr>
        <w:t>El niño se detuvo a mi lado. Giró hacia mí esos ojos de archivo.</w:t>
      </w:r>
    </w:p>
    <w:p>
      <w:pPr>
        <w:spacing w:line="360" w:lineRule="auto" w:after="240"/>
        <w:jc w:val="both"/>
      </w:pPr>
      <w:r>
        <w:rPr>
          <w:rFonts w:ascii="Times New Roman" w:hAnsi="Times New Roman"/>
          <w:b w:val="0"/>
          <w:i w:val="0"/>
          <w:sz w:val="24"/>
        </w:rPr>
        <w:t>—No podés detenerte —dijo.</w:t>
      </w:r>
    </w:p>
    <w:p>
      <w:pPr>
        <w:spacing w:line="360" w:lineRule="auto" w:after="240"/>
        <w:jc w:val="both"/>
      </w:pPr>
      <w:r>
        <w:rPr>
          <w:rFonts w:ascii="Times New Roman" w:hAnsi="Times New Roman"/>
          <w:b w:val="0"/>
          <w:i w:val="0"/>
          <w:sz w:val="24"/>
        </w:rPr>
        <w:t>—Ya me detuve.</w:t>
      </w:r>
    </w:p>
    <w:p>
      <w:pPr>
        <w:spacing w:line="360" w:lineRule="auto" w:after="240"/>
        <w:jc w:val="both"/>
      </w:pPr>
      <w:r>
        <w:rPr>
          <w:rFonts w:ascii="Times New Roman" w:hAnsi="Times New Roman"/>
          <w:b w:val="0"/>
          <w:i w:val="0"/>
          <w:sz w:val="24"/>
        </w:rPr>
        <w:t>—No. Tu velocidad se detuvo. La instrucción sigue activa. Es solo un estado intermedio.</w:t>
      </w:r>
    </w:p>
    <w:p>
      <w:pPr>
        <w:spacing w:line="360" w:lineRule="auto" w:after="240"/>
        <w:jc w:val="both"/>
      </w:pPr>
      <w:r>
        <w:rPr>
          <w:rFonts w:ascii="Times New Roman" w:hAnsi="Times New Roman"/>
          <w:b w:val="0"/>
          <w:i w:val="0"/>
          <w:sz w:val="24"/>
        </w:rPr>
        <w:t>—¿Y si no quiero reactivarla?</w:t>
      </w:r>
    </w:p>
    <w:p>
      <w:pPr>
        <w:spacing w:line="360" w:lineRule="auto" w:after="240"/>
        <w:jc w:val="both"/>
      </w:pPr>
      <w:r>
        <w:rPr>
          <w:rFonts w:ascii="Times New Roman" w:hAnsi="Times New Roman"/>
          <w:b w:val="0"/>
          <w:i w:val="0"/>
          <w:sz w:val="24"/>
        </w:rPr>
        <w:t xml:space="preserve">Los ojos hicieron su lectura completa, página entera, pero esta vez tardó más. Buscaba, entendí, alguna línea aplicable, algún procedimiento para </w:t>
      </w:r>
      <w:r>
        <w:rPr>
          <w:rFonts w:ascii="Times New Roman" w:hAnsi="Times New Roman"/>
          <w:b w:val="0"/>
          <w:i/>
          <w:sz w:val="24"/>
        </w:rPr>
        <w:t>hombre que no quiere</w:t>
      </w:r>
      <w:r>
        <w:rPr>
          <w:rFonts w:ascii="Times New Roman" w:hAnsi="Times New Roman"/>
          <w:b w:val="0"/>
          <w:i w:val="0"/>
          <w:sz w:val="24"/>
        </w:rPr>
        <w:t>, y no lo encontraba, porque nadie había escrito ese procedimiento.</w:t>
      </w:r>
    </w:p>
    <w:p>
      <w:pPr>
        <w:spacing w:line="360" w:lineRule="auto" w:after="240"/>
        <w:jc w:val="both"/>
      </w:pPr>
      <w:r>
        <w:rPr>
          <w:rFonts w:ascii="Times New Roman" w:hAnsi="Times New Roman"/>
          <w:b w:val="0"/>
          <w:i w:val="0"/>
          <w:sz w:val="24"/>
        </w:rPr>
        <w:t>—Entonces tengo un conflicto —dijo al fin, con una honestidad que dolía—. La instrucción dice: correr con vos. Si vos no corrés, no sé correr. Nunca corrí solo. No sé qué es.</w:t>
      </w:r>
    </w:p>
    <w:p>
      <w:pPr>
        <w:spacing w:line="360" w:lineRule="auto" w:after="240"/>
        <w:jc w:val="both"/>
      </w:pPr>
      <w:r>
        <w:rPr>
          <w:rFonts w:ascii="Times New Roman" w:hAnsi="Times New Roman"/>
          <w:b w:val="0"/>
          <w:i w:val="0"/>
          <w:sz w:val="24"/>
        </w:rPr>
        <w:t>—Ahora sabés una cosa nueva —dije—. Bienvenido.</w:t>
      </w:r>
    </w:p>
    <w:p>
      <w:pPr>
        <w:spacing w:line="360" w:lineRule="auto" w:after="240"/>
        <w:jc w:val="both"/>
      </w:pPr>
      <w:r>
        <w:rPr>
          <w:rFonts w:ascii="Times New Roman" w:hAnsi="Times New Roman"/>
          <w:b w:val="0"/>
          <w:i w:val="0"/>
          <w:sz w:val="24"/>
        </w:rPr>
        <w:t>En ese momento un corredor flaco, gris de polvo, nos rebasó a paso de tortuga digna. Al pasar me midió de arriba abajo y gritó con una alegría que no le quedó mal:</w:t>
      </w:r>
    </w:p>
    <w:p>
      <w:pPr>
        <w:spacing w:line="360" w:lineRule="auto" w:after="240"/>
        <w:jc w:val="both"/>
      </w:pPr>
      <w:r>
        <w:rPr>
          <w:rFonts w:ascii="Times New Roman" w:hAnsi="Times New Roman"/>
          <w:b w:val="0"/>
          <w:i w:val="0"/>
          <w:sz w:val="24"/>
        </w:rPr>
        <w:t>—¡Ese es, ese es el que va último con estilo!</w:t>
      </w:r>
    </w:p>
    <w:p>
      <w:pPr>
        <w:spacing w:line="360" w:lineRule="auto" w:after="240"/>
        <w:jc w:val="both"/>
      </w:pPr>
      <w:r>
        <w:rPr>
          <w:rFonts w:ascii="Times New Roman" w:hAnsi="Times New Roman"/>
          <w:b w:val="0"/>
          <w:i w:val="0"/>
          <w:sz w:val="24"/>
        </w:rPr>
        <w:t>—Con estilo y con pan —le alcancé a decir a la espalda.</w:t>
      </w:r>
    </w:p>
    <w:p>
      <w:pPr>
        <w:spacing w:line="360" w:lineRule="auto" w:after="240"/>
        <w:jc w:val="both"/>
      </w:pPr>
      <w:r>
        <w:rPr>
          <w:rFonts w:ascii="Times New Roman" w:hAnsi="Times New Roman"/>
          <w:b w:val="0"/>
          <w:i w:val="0"/>
          <w:sz w:val="24"/>
        </w:rPr>
        <w:t>Me senté en el bordillo. El asfalto estaba caliente y me subía el calor por las palmas apoyadas atrás. La rodilla latió agradecida. Los cuadriceps ardieron con la factura de los kilómetros mal administrados. Cerca, un altavoz municipal repetía avisos que nadie escuchaba. Valentina se agachó a mi altura, sin sentarse, mirándome con la cabeza inclinada, y no dijo nada, que fue exactamente lo correcto.</w:t>
      </w:r>
    </w:p>
    <w:p>
      <w:pPr>
        <w:spacing w:line="360" w:lineRule="auto" w:after="240"/>
        <w:jc w:val="both"/>
      </w:pPr>
      <w:r>
        <w:rPr>
          <w:rFonts w:ascii="Times New Roman" w:hAnsi="Times New Roman"/>
          <w:b w:val="0"/>
          <w:i w:val="0"/>
          <w:sz w:val="24"/>
        </w:rPr>
        <w:t>Pensé una sola cosa, clara como balde de agua fría: toda mi vida le arrendé este cuerpo al que llegara primero con una orden en la mano. Jefes. Horarios. Miedos. Después un niño de vidrio. Y el cuerpo siempre obedeció con tanta puntualidad que yo mismo me daba pena pedirle algo sin disfrazarlo de obligación. Eso terminaba hoy, aquí, sentado en un bordillo. Un cuerpo es una finca: o la trabaja uno, o la trabajan otros.</w:t>
      </w:r>
    </w:p>
    <w:p>
      <w:pPr>
        <w:spacing w:line="360" w:lineRule="auto" w:after="240"/>
        <w:jc w:val="both"/>
      </w:pPr>
      <w:r>
        <w:rPr>
          <w:rFonts w:ascii="Times New Roman" w:hAnsi="Times New Roman"/>
          <w:b w:val="0"/>
          <w:i w:val="0"/>
          <w:sz w:val="24"/>
        </w:rPr>
        <w:t>—Voy a tomar un tinto —anuncié, al cielo en general.</w:t>
      </w:r>
    </w:p>
    <w:p>
      <w:pPr>
        <w:spacing w:line="360" w:lineRule="auto" w:after="240"/>
        <w:jc w:val="both"/>
      </w:pPr>
      <w:r>
        <w:rPr>
          <w:rFonts w:ascii="Times New Roman" w:hAnsi="Times New Roman"/>
          <w:b w:val="0"/>
          <w:i w:val="0"/>
          <w:sz w:val="24"/>
        </w:rPr>
        <w:t>—Aquí no hay —dijo Valentina.</w:t>
      </w:r>
    </w:p>
    <w:p>
      <w:pPr>
        <w:spacing w:line="360" w:lineRule="auto" w:after="240"/>
        <w:jc w:val="both"/>
      </w:pPr>
      <w:r>
        <w:rPr>
          <w:rFonts w:ascii="Times New Roman" w:hAnsi="Times New Roman"/>
          <w:b w:val="0"/>
          <w:i w:val="0"/>
          <w:sz w:val="24"/>
        </w:rPr>
        <w:t>—Hay. Huele. Hace dos cuadras huele a panadería con tinto. Lo he estado oliendo desde el kilómetro doce y lo he estado ignorando por disciplina. —Me levanté, con el quejido correspondiente—. La disciplina ya cumplió su turno. Ahora me toca.</w:t>
      </w:r>
    </w:p>
    <w:p>
      <w:pPr>
        <w:spacing w:line="360" w:lineRule="auto" w:after="240"/>
        <w:jc w:val="both"/>
      </w:pPr>
      <w:r>
        <w:rPr>
          <w:rFonts w:ascii="Times New Roman" w:hAnsi="Times New Roman"/>
          <w:b w:val="0"/>
          <w:i w:val="0"/>
          <w:sz w:val="24"/>
        </w:rPr>
        <w:t>Era verdad, y ahora, quieto, el olor se volvió específico. El viento soplaba del este, tibio y cargado, y traía desde la calle comercial de dos cuadras abajo una mezcla exacta: el almidón de yuca tostándose en horno fuerte, dulce y ahumado, y sobre eso el queso del pandebono derritiéndose en sus propias grietas, y debajo de todo, sosteniendo el edificio entero, el tinto pasado por bagazo, con panela y un palito de canela hirviendo en olla grande que uno huele sin necesidad de verla. Un olor con oficio, pensé. Un olor que lleva décadas madrugando más que yo.</w:t>
      </w:r>
    </w:p>
    <w:p>
      <w:pPr>
        <w:spacing w:line="360" w:lineRule="auto" w:after="240"/>
        <w:jc w:val="both"/>
      </w:pPr>
      <w:r>
        <w:rPr>
          <w:rFonts w:ascii="Times New Roman" w:hAnsi="Times New Roman"/>
          <w:b w:val="0"/>
          <w:i w:val="0"/>
          <w:sz w:val="24"/>
        </w:rPr>
        <w:t>El niño seguía parado donde lo había dejado, en medio de la ruta, con la instrucción humeándole adentro como motor en neutral. Lo miré.</w:t>
      </w:r>
    </w:p>
    <w:p>
      <w:pPr>
        <w:spacing w:line="360" w:lineRule="auto" w:after="240"/>
        <w:jc w:val="both"/>
      </w:pPr>
      <w:r>
        <w:rPr>
          <w:rFonts w:ascii="Times New Roman" w:hAnsi="Times New Roman"/>
          <w:b w:val="0"/>
          <w:i w:val="0"/>
          <w:sz w:val="24"/>
        </w:rPr>
        <w:t>—Vos hacé lo que tengas que hacer —dije—. Nos vemos.</w:t>
      </w:r>
    </w:p>
    <w:p>
      <w:pPr>
        <w:spacing w:line="360" w:lineRule="auto" w:after="240"/>
        <w:jc w:val="both"/>
      </w:pPr>
      <w:r>
        <w:rPr>
          <w:rFonts w:ascii="Times New Roman" w:hAnsi="Times New Roman"/>
          <w:b w:val="0"/>
          <w:i w:val="0"/>
          <w:sz w:val="24"/>
        </w:rPr>
        <w:t>Y salí de la maratón caminando, con el dorsal 2038 al pecho y la moral por el piso y una sed antigua de café, dejando atrás la carrera, el pelotón, la lógica, mientras detrás de mí sonaban pasos perfectos arrancando hacia adelante: el único sonido en el mundo capaz de partirme el pecho y consolarme al mismo tiempo.</w:t>
      </w:r>
    </w:p>
    <w:p>
      <w:pPr>
        <w:pageBreakBefore/>
        <w:spacing w:line="360" w:lineRule="auto" w:after="240"/>
        <w:jc w:val="center"/>
      </w:pPr>
      <w:r>
        <w:rPr>
          <w:rFonts w:ascii="Times New Roman" w:hAnsi="Times New Roman"/>
          <w:b/>
          <w:i w:val="0"/>
          <w:sz w:val="28"/>
        </w:rPr>
        <w:t>CAPÍTULO 9 — KM 15</w:t>
      </w:r>
    </w:p>
    <w:p>
      <w:pPr>
        <w:spacing w:line="360" w:lineRule="auto" w:after="240"/>
        <w:jc w:val="both"/>
      </w:pPr>
      <w:r>
        <w:rPr>
          <w:rFonts w:ascii="Times New Roman" w:hAnsi="Times New Roman"/>
          <w:b w:val="0"/>
          <w:i w:val="0"/>
          <w:sz w:val="24"/>
        </w:rPr>
        <w:t>Mis pies giraron antes que mi cabeza: no hubo decisión ni frase interna ni nada declarable ante un juez. El pie izquierdo pivotó sobre el talón, el derecho lo siguió como sigue el remolque al carro, y cuando la cabeza preguntó qué pasaba yo ya llevaba dos pasos fuera de la ruta, con la cinta quedándose atrás como una orilla que se deja.</w:t>
      </w:r>
    </w:p>
    <w:p>
      <w:pPr>
        <w:spacing w:line="360" w:lineRule="auto" w:after="240"/>
        <w:jc w:val="both"/>
      </w:pPr>
      <w:r>
        <w:rPr>
          <w:rFonts w:ascii="Times New Roman" w:hAnsi="Times New Roman"/>
          <w:b w:val="0"/>
          <w:i w:val="0"/>
          <w:sz w:val="24"/>
        </w:rPr>
        <w:t>Valentina venía unos metros detrás. Al girar la alcancé con la vista: la carrera bien aceitada, la cara puesta en el kilómetro siguiente, los ojos pasando por mí sin verme, porque nadie espera ver a un corredor salirse por una calle comercial. Un instante después sí me vio, y no entendió: la cara quedó suspendida entre dos expresiones, esperando el dato que faltaba. Yo no se lo di. Le dejé la duda entera, lo único mío que podía regalar en plena carrera.</w:t>
      </w:r>
    </w:p>
    <w:p>
      <w:pPr>
        <w:spacing w:line="360" w:lineRule="auto" w:after="240"/>
        <w:jc w:val="both"/>
      </w:pPr>
      <w:r>
        <w:rPr>
          <w:rFonts w:ascii="Times New Roman" w:hAnsi="Times New Roman"/>
          <w:b w:val="0"/>
          <w:i w:val="0"/>
          <w:sz w:val="24"/>
        </w:rPr>
        <w:t>La calle tenía un nombre real que nunca aprendí, porque en los momentos importantes de mi vida nunca me fijo en los nombres de las calles. Era una calle de esas que no saben que es domingo: bodegonas cerradas con cadena y candado, toldos naranjas desteñidos echándole sombra a nadie, zapaterías con las persianas a media asta, una tienda de celulares con afiche de promoción vencida, un perro tumbado bajo uno de los toldos, dos más dormidos en la puerta del banco, un señor inflando llantas junto al andén con esa máquina que suena como si le pidieran disculpas al mundo.</w:t>
      </w:r>
    </w:p>
    <w:p>
      <w:pPr>
        <w:spacing w:line="360" w:lineRule="auto" w:after="240"/>
        <w:jc w:val="both"/>
      </w:pPr>
      <w:r>
        <w:rPr>
          <w:rFonts w:ascii="Times New Roman" w:hAnsi="Times New Roman"/>
          <w:b w:val="0"/>
          <w:i w:val="0"/>
          <w:sz w:val="24"/>
        </w:rPr>
        <w:t>Dos cuadras entre yo y la maratón. Dos cuadras caminadas con el dorsal puesto y la rodilla quejándose del cambio de actividad, y nadie, absolutamente nadie, mirándome como miran a los desertores. Eso fue lo primero que noté: fuera de la ruta uno vuelve a ser anónimo. Adentro éramos cuatro mil héroes o cuatro mil locos según el ángulo. Afuera era solamente un hombre sudado caminando hacia una panadería, y la ciudad lo trató con la indiferencia exacta que le trata a todos sus hijos.</w:t>
      </w:r>
    </w:p>
    <w:p>
      <w:pPr>
        <w:spacing w:line="360" w:lineRule="auto" w:after="240"/>
        <w:jc w:val="both"/>
      </w:pPr>
      <w:r>
        <w:rPr>
          <w:rFonts w:ascii="Times New Roman" w:hAnsi="Times New Roman"/>
          <w:b w:val="0"/>
          <w:i w:val="0"/>
          <w:sz w:val="24"/>
        </w:rPr>
        <w:t>La panadería olía a las nueve y media de la mañana de todos los días del país: pandebono recién horneado, pan tajado, azúcar caramelizándose en el fondo de un molde, café pasándose de tiempo en una olla grande desde las cinco. Al fondo alguien licuaba algo con hielo, ese ruido de helicóptero pequeño que tienen todas las licuadoras del mundo, subiendo y bajando como un clima propio. En la vitrina había buñuelos apilados en pirámide torcida, y la vitrina misma daba calor, vidrioso de lámpara encendida toda la noche. Detrás del mostrador, una señora mayor con delantal floreado y lentes colgando de una cadenita despachaba sin prisa a dos obreros de verde.</w:t>
      </w:r>
    </w:p>
    <w:p>
      <w:pPr>
        <w:spacing w:line="360" w:lineRule="auto" w:after="240"/>
        <w:jc w:val="both"/>
      </w:pPr>
      <w:r>
        <w:rPr>
          <w:rFonts w:ascii="Times New Roman" w:hAnsi="Times New Roman"/>
          <w:b w:val="0"/>
          <w:i w:val="0"/>
          <w:sz w:val="24"/>
        </w:rPr>
        <w:t>—Un tinto, por favor —dije. Y después, escuchando mi propia voz desde muy lejos, agregué—: Y un pandebono.</w:t>
      </w:r>
    </w:p>
    <w:p>
      <w:pPr>
        <w:spacing w:line="360" w:lineRule="auto" w:after="240"/>
        <w:jc w:val="both"/>
      </w:pPr>
      <w:r>
        <w:rPr>
          <w:rFonts w:ascii="Times New Roman" w:hAnsi="Times New Roman"/>
          <w:b w:val="0"/>
          <w:i w:val="0"/>
          <w:sz w:val="24"/>
        </w:rPr>
        <w:t>—¿Pa' llevar o pa' acá? —preguntó ella, con el pulgar señalando las mesas.</w:t>
      </w:r>
    </w:p>
    <w:p>
      <w:pPr>
        <w:spacing w:line="360" w:lineRule="auto" w:after="240"/>
        <w:jc w:val="both"/>
      </w:pPr>
      <w:r>
        <w:rPr>
          <w:rFonts w:ascii="Times New Roman" w:hAnsi="Times New Roman"/>
          <w:b w:val="0"/>
          <w:i w:val="0"/>
          <w:sz w:val="24"/>
        </w:rPr>
        <w:t>Me quedé mirándola un segundo. Nadie viene pa' acá en una maratón; nadie ha venido jamás pa' acá desde una ruta con cierres de tiempo y ambulancias. La pregunta era tan de otro planeta que me dio risa.</w:t>
      </w:r>
    </w:p>
    <w:p>
      <w:pPr>
        <w:spacing w:line="360" w:lineRule="auto" w:after="240"/>
        <w:jc w:val="both"/>
      </w:pPr>
      <w:r>
        <w:rPr>
          <w:rFonts w:ascii="Times New Roman" w:hAnsi="Times New Roman"/>
          <w:b w:val="0"/>
          <w:i w:val="0"/>
          <w:sz w:val="24"/>
        </w:rPr>
        <w:t>—Pa' acá —dije.</w:t>
      </w:r>
    </w:p>
    <w:p>
      <w:pPr>
        <w:spacing w:line="360" w:lineRule="auto" w:after="240"/>
        <w:jc w:val="both"/>
      </w:pPr>
      <w:r>
        <w:rPr>
          <w:rFonts w:ascii="Times New Roman" w:hAnsi="Times New Roman"/>
          <w:b w:val="0"/>
          <w:i w:val="0"/>
          <w:sz w:val="24"/>
        </w:rPr>
        <w:t>—¿Con queso adentro el pandebono?</w:t>
      </w:r>
    </w:p>
    <w:p>
      <w:pPr>
        <w:spacing w:line="360" w:lineRule="auto" w:after="240"/>
        <w:jc w:val="both"/>
      </w:pPr>
      <w:r>
        <w:rPr>
          <w:rFonts w:ascii="Times New Roman" w:hAnsi="Times New Roman"/>
          <w:b w:val="0"/>
          <w:i w:val="0"/>
          <w:sz w:val="24"/>
        </w:rPr>
        <w:t>—Como Dios manda.</w:t>
      </w:r>
    </w:p>
    <w:p>
      <w:pPr>
        <w:spacing w:line="360" w:lineRule="auto" w:after="240"/>
        <w:jc w:val="both"/>
      </w:pPr>
      <w:r>
        <w:rPr>
          <w:rFonts w:ascii="Times New Roman" w:hAnsi="Times New Roman"/>
          <w:b w:val="0"/>
          <w:i w:val="0"/>
          <w:sz w:val="24"/>
        </w:rPr>
        <w:t>Sirvió el tinto en un vaso plástico, midiendo el azúcar con la gravedad exacta de quienes han endulzado café cuarenta años: la cucharita llena, pasada por el filo de la olla, el azúcar cayendo en un hilo blanco dentro del negro. Me alcanzó el vaso y volvió a sus cosas.</w:t>
      </w:r>
    </w:p>
    <w:p>
      <w:pPr>
        <w:spacing w:line="360" w:lineRule="auto" w:after="240"/>
        <w:jc w:val="both"/>
      </w:pPr>
      <w:r>
        <w:rPr>
          <w:rFonts w:ascii="Times New Roman" w:hAnsi="Times New Roman"/>
          <w:b w:val="0"/>
          <w:i w:val="0"/>
          <w:sz w:val="24"/>
        </w:rPr>
        <w:t>Me acababa de sentar en el andén interior, frente a la ventana, cuando entró el niño.</w:t>
      </w:r>
    </w:p>
    <w:p>
      <w:pPr>
        <w:spacing w:line="360" w:lineRule="auto" w:after="240"/>
        <w:jc w:val="both"/>
      </w:pPr>
      <w:r>
        <w:rPr>
          <w:rFonts w:ascii="Times New Roman" w:hAnsi="Times New Roman"/>
          <w:b w:val="0"/>
          <w:i w:val="0"/>
          <w:sz w:val="24"/>
        </w:rPr>
        <w:t>Lo vi por el vidrio de la puerta antes de verlo adentro: venía caminando por la acera contraria, contra el sentido de la carrera, con la camiseta azul dos tallas grande y el dorsal 2038-B, buscando con los ojos de vidriera en vidriera hasta que encontraron los míos. Cruzó la calle sin mirar los carros —que no venían, porque la calle tampoco sabía que era domingo—, empujó la puerta de vidrio con esa fuerza calculada de quien no sabe medir todavía las cosas blandas, y quedó parado en medio de la panadería, bajo el ventilador de techo, con el olor a pandebono llenándole la cara.</w:t>
      </w:r>
    </w:p>
    <w:p>
      <w:pPr>
        <w:spacing w:line="360" w:lineRule="auto" w:after="240"/>
        <w:jc w:val="both"/>
      </w:pPr>
      <w:r>
        <w:rPr>
          <w:rFonts w:ascii="Times New Roman" w:hAnsi="Times New Roman"/>
          <w:b w:val="0"/>
          <w:i w:val="0"/>
          <w:sz w:val="24"/>
        </w:rPr>
        <w:t>La dependiente lo miró con ternura instantánea.</w:t>
      </w:r>
    </w:p>
    <w:p>
      <w:pPr>
        <w:spacing w:line="360" w:lineRule="auto" w:after="240"/>
        <w:jc w:val="both"/>
      </w:pPr>
      <w:r>
        <w:rPr>
          <w:rFonts w:ascii="Times New Roman" w:hAnsi="Times New Roman"/>
          <w:b w:val="0"/>
          <w:i w:val="0"/>
          <w:sz w:val="24"/>
        </w:rPr>
        <w:t>—Mijo, ¿su mamá sabe que está acá?</w:t>
      </w:r>
    </w:p>
    <w:p>
      <w:pPr>
        <w:spacing w:line="360" w:lineRule="auto" w:after="240"/>
        <w:jc w:val="both"/>
      </w:pPr>
      <w:r>
        <w:rPr>
          <w:rFonts w:ascii="Times New Roman" w:hAnsi="Times New Roman"/>
          <w:b w:val="0"/>
          <w:i w:val="0"/>
          <w:sz w:val="24"/>
        </w:rPr>
        <w:t>El niño no le respondió. Venía directo a mí, rodeó la mesa donde me había sentado en el andén interior, y se plantó frente a mi tinto con la expresión de quien llega a una cita que estaba anotada con otra hora.</w:t>
      </w:r>
    </w:p>
    <w:p>
      <w:pPr>
        <w:spacing w:line="360" w:lineRule="auto" w:after="240"/>
        <w:jc w:val="both"/>
      </w:pPr>
      <w:r>
        <w:rPr>
          <w:rFonts w:ascii="Times New Roman" w:hAnsi="Times New Roman"/>
          <w:b w:val="0"/>
          <w:i w:val="0"/>
          <w:sz w:val="24"/>
        </w:rPr>
        <w:t>—Usted se salió —dijo.</w:t>
      </w:r>
    </w:p>
    <w:p>
      <w:pPr>
        <w:spacing w:line="360" w:lineRule="auto" w:after="240"/>
        <w:jc w:val="both"/>
      </w:pPr>
      <w:r>
        <w:rPr>
          <w:rFonts w:ascii="Times New Roman" w:hAnsi="Times New Roman"/>
          <w:b w:val="0"/>
          <w:i w:val="0"/>
          <w:sz w:val="24"/>
        </w:rPr>
        <w:t>—Me salí.</w:t>
      </w:r>
    </w:p>
    <w:p>
      <w:pPr>
        <w:spacing w:line="360" w:lineRule="auto" w:after="240"/>
        <w:jc w:val="both"/>
      </w:pPr>
      <w:r>
        <w:rPr>
          <w:rFonts w:ascii="Times New Roman" w:hAnsi="Times New Roman"/>
          <w:b w:val="0"/>
          <w:i w:val="0"/>
          <w:sz w:val="24"/>
        </w:rPr>
        <w:t>—Corrí tres kilómetros solos. No sé correr solos. Es distinto. —Pausa, buscando el dato exacto, encontrándolo—: No funciona.</w:t>
      </w:r>
    </w:p>
    <w:p>
      <w:pPr>
        <w:spacing w:line="360" w:lineRule="auto" w:after="240"/>
        <w:jc w:val="both"/>
      </w:pPr>
      <w:r>
        <w:rPr>
          <w:rFonts w:ascii="Times New Roman" w:hAnsi="Times New Roman"/>
          <w:b w:val="0"/>
          <w:i w:val="0"/>
          <w:sz w:val="24"/>
        </w:rPr>
        <w:t>—¿Qué no funciona?</w:t>
      </w:r>
    </w:p>
    <w:p>
      <w:pPr>
        <w:spacing w:line="360" w:lineRule="auto" w:after="240"/>
        <w:jc w:val="both"/>
      </w:pPr>
      <w:r>
        <w:rPr>
          <w:rFonts w:ascii="Times New Roman" w:hAnsi="Times New Roman"/>
          <w:b w:val="0"/>
          <w:i w:val="0"/>
          <w:sz w:val="24"/>
        </w:rPr>
        <w:t xml:space="preserve">—Correr sin usted. La instrucción dice </w:t>
      </w:r>
      <w:r>
        <w:rPr>
          <w:rFonts w:ascii="Times New Roman" w:hAnsi="Times New Roman"/>
          <w:b w:val="0"/>
          <w:i/>
          <w:sz w:val="24"/>
        </w:rPr>
        <w:t>con</w:t>
      </w:r>
      <w:r>
        <w:rPr>
          <w:rFonts w:ascii="Times New Roman" w:hAnsi="Times New Roman"/>
          <w:b w:val="0"/>
          <w:i w:val="0"/>
          <w:sz w:val="24"/>
        </w:rPr>
        <w:t xml:space="preserve">. Ejecuté </w:t>
      </w:r>
      <w:r>
        <w:rPr>
          <w:rFonts w:ascii="Times New Roman" w:hAnsi="Times New Roman"/>
          <w:b w:val="0"/>
          <w:i/>
          <w:sz w:val="24"/>
        </w:rPr>
        <w:t>sin</w:t>
      </w:r>
      <w:r>
        <w:rPr>
          <w:rFonts w:ascii="Times New Roman" w:hAnsi="Times New Roman"/>
          <w:b w:val="0"/>
          <w:i w:val="0"/>
          <w:sz w:val="24"/>
        </w:rPr>
        <w:t xml:space="preserve"> durante tres kilómetros. —Miró el tinto humeante sobre la mesa con atención técnica—. Se descuenta de mi rendimiento. Y del sentido.</w:t>
      </w:r>
    </w:p>
    <w:p>
      <w:pPr>
        <w:spacing w:line="360" w:lineRule="auto" w:after="240"/>
        <w:jc w:val="both"/>
      </w:pPr>
      <w:r>
        <w:rPr>
          <w:rFonts w:ascii="Times New Roman" w:hAnsi="Times New Roman"/>
          <w:b w:val="0"/>
          <w:i w:val="0"/>
          <w:sz w:val="24"/>
        </w:rPr>
        <w:t>Le señalé la silla de enfrente con la barbilla. Una silla plástica roja de las de todas las panaderías del país, el asiento apenas hundido por años de nalgas ajenas.</w:t>
      </w:r>
    </w:p>
    <w:p>
      <w:pPr>
        <w:spacing w:line="360" w:lineRule="auto" w:after="240"/>
        <w:jc w:val="both"/>
      </w:pPr>
      <w:r>
        <w:rPr>
          <w:rFonts w:ascii="Times New Roman" w:hAnsi="Times New Roman"/>
          <w:b w:val="0"/>
          <w:i w:val="0"/>
          <w:sz w:val="24"/>
        </w:rPr>
        <w:t xml:space="preserve">El niño no se movió. Miró la silla. Miró la mesa. Miró mi cara. Tres segundos completos, que para él, entendí después, fueron una eternidad con alarma adentro: </w:t>
      </w:r>
      <w:r>
        <w:rPr>
          <w:rFonts w:ascii="Times New Roman" w:hAnsi="Times New Roman"/>
          <w:b w:val="0"/>
          <w:i/>
          <w:sz w:val="24"/>
        </w:rPr>
        <w:t>instrucción no encontrada. Instrucción no encontrada.</w:t>
      </w:r>
      <w:r>
        <w:rPr>
          <w:rFonts w:ascii="Times New Roman" w:hAnsi="Times New Roman"/>
          <w:b w:val="0"/>
          <w:i w:val="0"/>
          <w:sz w:val="24"/>
        </w:rPr>
        <w:t xml:space="preserve"> Su autor no había previsto sillas. Había previsto kilómetros, variables de ruta, mil ochocientas contingencias, y ninguna silla. La instrucción no contemplaba sentarse. Por primera vez el mundo no le daba órdenes, y ese silencio donde antes siempre hubo orden le debía doler como a cualquiera.</w:t>
      </w:r>
    </w:p>
    <w:p>
      <w:pPr>
        <w:spacing w:line="360" w:lineRule="auto" w:after="240"/>
        <w:jc w:val="both"/>
      </w:pPr>
      <w:r>
        <w:rPr>
          <w:rFonts w:ascii="Times New Roman" w:hAnsi="Times New Roman"/>
          <w:b w:val="0"/>
          <w:i w:val="0"/>
          <w:sz w:val="24"/>
        </w:rPr>
        <w:t>—Sentate —dije. Suave. Sin orden en la voz. Como se le dice las cosas a un niño de verdad.</w:t>
      </w:r>
    </w:p>
    <w:p>
      <w:pPr>
        <w:spacing w:line="360" w:lineRule="auto" w:after="240"/>
        <w:jc w:val="both"/>
      </w:pPr>
      <w:r>
        <w:rPr>
          <w:rFonts w:ascii="Times New Roman" w:hAnsi="Times New Roman"/>
          <w:b w:val="0"/>
          <w:i w:val="0"/>
          <w:sz w:val="24"/>
        </w:rPr>
        <w:t>El niño dudó. Lo vi dudar, entero, de pies a cabeza: un temblor chiquito de decisión recorriéndolo como se recorre una cuerda. Dudo, pensé. Duda de verdad. Y la duda, en algo que llevaba seis kilómetros ejecutando el mundo sin preguntas, tenía que doler como dolen los estirones a los que están creciendo.</w:t>
      </w:r>
    </w:p>
    <w:p>
      <w:pPr>
        <w:spacing w:line="360" w:lineRule="auto" w:after="240"/>
        <w:jc w:val="both"/>
      </w:pPr>
      <w:r>
        <w:rPr>
          <w:rFonts w:ascii="Times New Roman" w:hAnsi="Times New Roman"/>
          <w:b w:val="0"/>
          <w:i w:val="0"/>
          <w:sz w:val="24"/>
        </w:rPr>
        <w:t>Se sentó.</w:t>
      </w:r>
    </w:p>
    <w:p>
      <w:pPr>
        <w:spacing w:line="360" w:lineRule="auto" w:after="240"/>
        <w:jc w:val="both"/>
      </w:pPr>
      <w:r>
        <w:rPr>
          <w:rFonts w:ascii="Times New Roman" w:hAnsi="Times New Roman"/>
          <w:b w:val="0"/>
          <w:i w:val="0"/>
          <w:sz w:val="24"/>
        </w:rPr>
        <w:t>Se sentó mal, además: copiando mi postura con la obediencia literal de quien aprende todo imitando. Yo estaba caído, antebrazos en la mesa; él buscó el mismo ángulo de espalda y la misma posición de manos y le salió otra cosa: al borde del asiento, recto, palmas sobre las rodillas, la espalda de quien espera examen médico. Aprendiendo a sentarse como se aprende todo. Pero sentado. Un niño sentado a una mesa de panadería frente a un hombre sudado con dorsal puesto, tomando el sol del andén por el vidrio, y en toda aquella mañana de tronos y capas y metal bajo tela, ningún espectáculo me pareció tan nuevo.</w:t>
      </w:r>
    </w:p>
    <w:p>
      <w:pPr>
        <w:spacing w:line="360" w:lineRule="auto" w:after="240"/>
        <w:jc w:val="both"/>
      </w:pPr>
      <w:r>
        <w:rPr>
          <w:rFonts w:ascii="Times New Roman" w:hAnsi="Times New Roman"/>
          <w:b w:val="0"/>
          <w:i w:val="0"/>
          <w:sz w:val="24"/>
        </w:rPr>
        <w:t>La dependiente llegó con el pandebono en un plato pequeño y puso otro vaso de tinto sin que nadie lo pidiera.</w:t>
      </w:r>
    </w:p>
    <w:p>
      <w:pPr>
        <w:spacing w:line="360" w:lineRule="auto" w:after="240"/>
        <w:jc w:val="both"/>
      </w:pPr>
      <w:r>
        <w:rPr>
          <w:rFonts w:ascii="Times New Roman" w:hAnsi="Times New Roman"/>
          <w:b w:val="0"/>
          <w:i w:val="0"/>
          <w:sz w:val="24"/>
        </w:rPr>
        <w:t>—Para el pelaito —dijo, y volvió al mostrador antes de que el mundo pudiera explicarle nada.</w:t>
      </w:r>
    </w:p>
    <w:p>
      <w:pPr>
        <w:spacing w:line="360" w:lineRule="auto" w:after="240"/>
        <w:jc w:val="both"/>
      </w:pPr>
      <w:r>
        <w:rPr>
          <w:rFonts w:ascii="Times New Roman" w:hAnsi="Times New Roman"/>
          <w:b w:val="0"/>
          <w:i w:val="0"/>
          <w:sz w:val="24"/>
        </w:rPr>
        <w:t>El niño miró el vaso humeante. Yo partí el pandebono con las manos, porque en ese momento no existían cuchillos ni modales, solo pan caliente y queso derretido, y le tendí la mitad.</w:t>
      </w:r>
    </w:p>
    <w:p>
      <w:pPr>
        <w:spacing w:line="360" w:lineRule="auto" w:after="240"/>
        <w:jc w:val="both"/>
      </w:pPr>
      <w:r>
        <w:rPr>
          <w:rFonts w:ascii="Times New Roman" w:hAnsi="Times New Roman"/>
          <w:b w:val="0"/>
          <w:i w:val="0"/>
          <w:sz w:val="24"/>
        </w:rPr>
        <w:t>—Comé —dije—. O probá. Lo que puedas.</w:t>
      </w:r>
    </w:p>
    <w:p>
      <w:pPr>
        <w:spacing w:line="360" w:lineRule="auto" w:after="240"/>
        <w:jc w:val="both"/>
      </w:pPr>
      <w:r>
        <w:rPr>
          <w:rFonts w:ascii="Times New Roman" w:hAnsi="Times New Roman"/>
          <w:b w:val="0"/>
          <w:i w:val="0"/>
          <w:sz w:val="24"/>
        </w:rPr>
        <w:t>Agarró el pedazo con dos dedos, con curiosidad de laboratorio, lo llevó a la nariz y lo olió con ojos cerrados un segundo. Después lo mordió. Masticó tres veces, lento, registrando todo, y tragó con esfuerzo técnico, como quien firma un documento en un idioma extranjero.</w:t>
      </w:r>
    </w:p>
    <w:p>
      <w:pPr>
        <w:spacing w:line="360" w:lineRule="auto" w:after="240"/>
        <w:jc w:val="both"/>
      </w:pPr>
      <w:r>
        <w:rPr>
          <w:rFonts w:ascii="Times New Roman" w:hAnsi="Times New Roman"/>
          <w:b w:val="0"/>
          <w:i w:val="0"/>
          <w:sz w:val="24"/>
        </w:rPr>
        <w:t>—Está caliente —informó.</w:t>
      </w:r>
    </w:p>
    <w:p>
      <w:pPr>
        <w:spacing w:line="360" w:lineRule="auto" w:after="240"/>
        <w:jc w:val="both"/>
      </w:pPr>
      <w:r>
        <w:rPr>
          <w:rFonts w:ascii="Times New Roman" w:hAnsi="Times New Roman"/>
          <w:b w:val="0"/>
          <w:i w:val="0"/>
          <w:sz w:val="24"/>
        </w:rPr>
        <w:t>—Esa es la idea.</w:t>
      </w:r>
    </w:p>
    <w:p>
      <w:pPr>
        <w:spacing w:line="360" w:lineRule="auto" w:after="240"/>
        <w:jc w:val="both"/>
      </w:pPr>
      <w:r>
        <w:rPr>
          <w:rFonts w:ascii="Times New Roman" w:hAnsi="Times New Roman"/>
          <w:b w:val="0"/>
          <w:i w:val="0"/>
          <w:sz w:val="24"/>
        </w:rPr>
        <w:t>—No tengo hambre. Pero está caliente. —Pausa—. ¿Así funciona la comida?</w:t>
      </w:r>
    </w:p>
    <w:p>
      <w:pPr>
        <w:spacing w:line="360" w:lineRule="auto" w:after="240"/>
        <w:jc w:val="both"/>
      </w:pPr>
      <w:r>
        <w:rPr>
          <w:rFonts w:ascii="Times New Roman" w:hAnsi="Times New Roman"/>
          <w:b w:val="0"/>
          <w:i w:val="0"/>
          <w:sz w:val="24"/>
        </w:rPr>
        <w:t>—Más o menos. También sirve para acompañar. Eso es lo mejor que tiene.</w:t>
      </w:r>
    </w:p>
    <w:p>
      <w:pPr>
        <w:spacing w:line="360" w:lineRule="auto" w:after="240"/>
        <w:jc w:val="both"/>
      </w:pPr>
      <w:r>
        <w:rPr>
          <w:rFonts w:ascii="Times New Roman" w:hAnsi="Times New Roman"/>
          <w:b w:val="0"/>
          <w:i w:val="0"/>
          <w:sz w:val="24"/>
        </w:rPr>
        <w:t>Fue ahí cuando la señora del delantal pasó con el trapo, recogiendo migas de una mesa vecina, y preguntó, sin malicia ninguna, con esa curiosidad plana de los barrios donde ya casi nada sorprende:</w:t>
      </w:r>
    </w:p>
    <w:p>
      <w:pPr>
        <w:spacing w:line="360" w:lineRule="auto" w:after="240"/>
        <w:jc w:val="both"/>
      </w:pPr>
      <w:r>
        <w:rPr>
          <w:rFonts w:ascii="Times New Roman" w:hAnsi="Times New Roman"/>
          <w:b w:val="0"/>
          <w:i w:val="0"/>
          <w:sz w:val="24"/>
        </w:rPr>
        <w:t>—¿Y el muchacho es su hijo?</w:t>
      </w:r>
    </w:p>
    <w:p>
      <w:pPr>
        <w:spacing w:line="360" w:lineRule="auto" w:after="240"/>
        <w:jc w:val="both"/>
      </w:pPr>
      <w:r>
        <w:rPr>
          <w:rFonts w:ascii="Times New Roman" w:hAnsi="Times New Roman"/>
          <w:b w:val="0"/>
          <w:i w:val="0"/>
          <w:sz w:val="24"/>
        </w:rPr>
        <w:t>Miré las manos del niño alrededor del vaso, los dedos limpios sobre el plástico, el dorsal sudado hasta la mitad.</w:t>
      </w:r>
    </w:p>
    <w:p>
      <w:pPr>
        <w:spacing w:line="360" w:lineRule="auto" w:after="240"/>
        <w:jc w:val="both"/>
      </w:pPr>
      <w:r>
        <w:rPr>
          <w:rFonts w:ascii="Times New Roman" w:hAnsi="Times New Roman"/>
          <w:b w:val="0"/>
          <w:i w:val="0"/>
          <w:sz w:val="24"/>
        </w:rPr>
        <w:t>—Algo así —dije.</w:t>
      </w:r>
    </w:p>
    <w:p>
      <w:pPr>
        <w:spacing w:line="360" w:lineRule="auto" w:after="240"/>
        <w:jc w:val="both"/>
      </w:pPr>
      <w:r>
        <w:rPr>
          <w:rFonts w:ascii="Times New Roman" w:hAnsi="Times New Roman"/>
          <w:b w:val="0"/>
          <w:i w:val="0"/>
          <w:sz w:val="24"/>
        </w:rPr>
        <w:t xml:space="preserve">Ella asintió, conforme, y siguió trapeando. </w:t>
      </w:r>
      <w:r>
        <w:rPr>
          <w:rFonts w:ascii="Times New Roman" w:hAnsi="Times New Roman"/>
          <w:b w:val="0"/>
          <w:i/>
          <w:sz w:val="24"/>
        </w:rPr>
        <w:t>Algo así.</w:t>
      </w:r>
      <w:r>
        <w:rPr>
          <w:rFonts w:ascii="Times New Roman" w:hAnsi="Times New Roman"/>
          <w:b w:val="0"/>
          <w:i w:val="0"/>
          <w:sz w:val="24"/>
        </w:rPr>
        <w:t xml:space="preserve"> La palabra me quedó adentro, calándola más hondo de lo que quería. No supe si la había dicho para ahorrarle al niño las preguntas o para decirme la verdad sin gastarla toda; sospeché que ambas eran la misma razón con distinto traje.</w:t>
      </w:r>
    </w:p>
    <w:p>
      <w:pPr>
        <w:spacing w:line="360" w:lineRule="auto" w:after="240"/>
        <w:jc w:val="both"/>
      </w:pPr>
      <w:r>
        <w:rPr>
          <w:rFonts w:ascii="Times New Roman" w:hAnsi="Times New Roman"/>
          <w:b w:val="0"/>
          <w:i w:val="0"/>
          <w:sz w:val="24"/>
        </w:rPr>
        <w:t xml:space="preserve">Comimos en silencio, cada quien su mitad de pandebono, él fingiendo hambre con dedicación de becario, yo sintiendo cómo el tinto bajaba a arreglar cosas por dentro, ese poder viejo del café de barrio que no cura nada pero nombra todo. La licuadora arrancó otra vez y se apagó a mitad del ciclo, como si también se hubiera salido de la ruta. Por la radio de la panadería sonaban avisos de la carrera: el cierre de la ruta, las horas de corte, el consejo de hidratarse. El locutor dijo </w:t>
      </w:r>
      <w:r>
        <w:rPr>
          <w:rFonts w:ascii="Times New Roman" w:hAnsi="Times New Roman"/>
          <w:b w:val="0"/>
          <w:i/>
          <w:sz w:val="24"/>
        </w:rPr>
        <w:t>los corredores del pelotón intermedio deberán alcanzar el kilómetro dieciocho antes de las once</w:t>
      </w:r>
      <w:r>
        <w:rPr>
          <w:rFonts w:ascii="Times New Roman" w:hAnsi="Times New Roman"/>
          <w:b w:val="0"/>
          <w:i w:val="0"/>
          <w:sz w:val="24"/>
        </w:rPr>
        <w:t>, y los dos levantamos la vista al altavoz al mismo tiempo, cómplices involuntarios de nuestro propio expediente.</w:t>
      </w:r>
    </w:p>
    <w:p>
      <w:pPr>
        <w:spacing w:line="360" w:lineRule="auto" w:after="240"/>
        <w:jc w:val="both"/>
      </w:pPr>
      <w:r>
        <w:rPr>
          <w:rFonts w:ascii="Times New Roman" w:hAnsi="Times New Roman"/>
          <w:b w:val="0"/>
          <w:i w:val="0"/>
          <w:sz w:val="24"/>
        </w:rPr>
        <w:t>—¿Sabés qué es esto? —le pregunté, señalando la panadería entera con el vaso, las mesas, la señora, los buñuelos.</w:t>
      </w:r>
    </w:p>
    <w:p>
      <w:pPr>
        <w:spacing w:line="360" w:lineRule="auto" w:after="240"/>
        <w:jc w:val="both"/>
      </w:pPr>
      <w:r>
        <w:rPr>
          <w:rFonts w:ascii="Times New Roman" w:hAnsi="Times New Roman"/>
          <w:b w:val="0"/>
          <w:i w:val="0"/>
          <w:sz w:val="24"/>
        </w:rPr>
        <w:t>—Una estructura comercial minorista.</w:t>
      </w:r>
    </w:p>
    <w:p>
      <w:pPr>
        <w:spacing w:line="360" w:lineRule="auto" w:after="240"/>
        <w:jc w:val="both"/>
      </w:pPr>
      <w:r>
        <w:rPr>
          <w:rFonts w:ascii="Times New Roman" w:hAnsi="Times New Roman"/>
          <w:b w:val="0"/>
          <w:i w:val="0"/>
          <w:sz w:val="24"/>
        </w:rPr>
        <w:t>—Esto es un descanso —dije—. Esto es elegir dónde poner el cuerpo por cinco minutos. Tu autor no lo escribió porque él nunca se dio permiso. Treinta años sin volver a correr esta carrera porque siempre hubo otra cosa urgente. Y vos heredaste eso también: el manual completo de cómo no pararse jamás.</w:t>
      </w:r>
    </w:p>
    <w:p>
      <w:pPr>
        <w:spacing w:line="360" w:lineRule="auto" w:after="240"/>
        <w:jc w:val="both"/>
      </w:pPr>
      <w:r>
        <w:rPr>
          <w:rFonts w:ascii="Times New Roman" w:hAnsi="Times New Roman"/>
          <w:b w:val="0"/>
          <w:i w:val="0"/>
          <w:sz w:val="24"/>
        </w:rPr>
        <w:t>El niño procesó. Se le notaba, ahora que sabía mirarlo: un brillo distinto detrás de los ojos cuando trabajaba fuerte.</w:t>
      </w:r>
    </w:p>
    <w:p>
      <w:pPr>
        <w:spacing w:line="360" w:lineRule="auto" w:after="240"/>
        <w:jc w:val="both"/>
      </w:pPr>
      <w:r>
        <w:rPr>
          <w:rFonts w:ascii="Times New Roman" w:hAnsi="Times New Roman"/>
          <w:b w:val="0"/>
          <w:i w:val="0"/>
          <w:sz w:val="24"/>
        </w:rPr>
        <w:t>—Mi autor murió sin terminar —dijo al fin—. Yo soy lo terminado de él.</w:t>
      </w:r>
    </w:p>
    <w:p>
      <w:pPr>
        <w:spacing w:line="360" w:lineRule="auto" w:after="240"/>
        <w:jc w:val="both"/>
      </w:pPr>
      <w:r>
        <w:rPr>
          <w:rFonts w:ascii="Times New Roman" w:hAnsi="Times New Roman"/>
          <w:b w:val="0"/>
          <w:i w:val="0"/>
          <w:sz w:val="24"/>
        </w:rPr>
        <w:t>—Bueno —dije—. Entonces de acá en adelante lo no terminado lo firmamos juntos.</w:t>
      </w:r>
    </w:p>
    <w:p>
      <w:pPr>
        <w:spacing w:line="360" w:lineRule="auto" w:after="240"/>
        <w:jc w:val="both"/>
      </w:pPr>
      <w:r>
        <w:rPr>
          <w:rFonts w:ascii="Times New Roman" w:hAnsi="Times New Roman"/>
          <w:b w:val="0"/>
          <w:i w:val="0"/>
          <w:sz w:val="24"/>
        </w:rPr>
        <w:t>Fue al levantarnos cuando la vi.</w:t>
      </w:r>
    </w:p>
    <w:p>
      <w:pPr>
        <w:spacing w:line="360" w:lineRule="auto" w:after="240"/>
        <w:jc w:val="both"/>
      </w:pPr>
      <w:r>
        <w:rPr>
          <w:rFonts w:ascii="Times New Roman" w:hAnsi="Times New Roman"/>
          <w:b w:val="0"/>
          <w:i w:val="0"/>
          <w:sz w:val="24"/>
        </w:rPr>
        <w:t>Al final de la calle comercial, donde la cuadra doblaba para devolvernos a la ruta, parada junto a un poste de luz, inmóvil entre los dos perros dormidos que no le ladraban ni le olfateaban: la capa. Cerca. Más cerca que nunca. La capucha apuntándonos con esa geometría simple de las cosas que apuntan, y alrededor la calle entera viviendo sin verla, el señor de las llantas inflando, los perros durmiendo, el banco cerrado. Sobre la puerta de una miscelánea a media cuadra, un letrero de neón verde parpadeaba con un zumbido eléctrico fino, de moscardón atrapado, lo único que se oía en toda la cuadra.</w:t>
      </w:r>
    </w:p>
    <w:p>
      <w:pPr>
        <w:spacing w:line="360" w:lineRule="auto" w:after="240"/>
        <w:jc w:val="both"/>
      </w:pPr>
      <w:r>
        <w:rPr>
          <w:rFonts w:ascii="Times New Roman" w:hAnsi="Times New Roman"/>
          <w:b w:val="0"/>
          <w:i w:val="0"/>
          <w:sz w:val="24"/>
        </w:rPr>
        <w:t>El niño la vio también. Lo supe porque su mano bajó despacio, encontró mi bolsillo y se agarró de la tela: cinco dedos fríos posados sobre el paño de la pantaloneta, una presión medida, justa, ni un apretón de más, como quien toma un dato y no una mano. Primera vez que me tocaba él a mí. Los dedos no temblaban: medían. Y aquella frialdad contra mi pierna decía más miedo que cualquier agarre desesperado.</w:t>
      </w:r>
    </w:p>
    <w:p>
      <w:pPr>
        <w:spacing w:line="360" w:lineRule="auto" w:after="240"/>
        <w:jc w:val="both"/>
      </w:pPr>
      <w:r>
        <w:rPr>
          <w:rFonts w:ascii="Times New Roman" w:hAnsi="Times New Roman"/>
          <w:b w:val="0"/>
          <w:i w:val="0"/>
          <w:sz w:val="24"/>
        </w:rPr>
        <w:t>—¿Corremos? —preguntó, y la voz le salió con una fisura nueva.</w:t>
      </w:r>
    </w:p>
    <w:p>
      <w:pPr>
        <w:spacing w:line="360" w:lineRule="auto" w:after="240"/>
        <w:jc w:val="both"/>
      </w:pPr>
      <w:r>
        <w:rPr>
          <w:rFonts w:ascii="Times New Roman" w:hAnsi="Times New Roman"/>
          <w:b w:val="0"/>
          <w:i w:val="0"/>
          <w:sz w:val="24"/>
        </w:rPr>
        <w:t>—No —dije—. Caminemos.</w:t>
      </w:r>
    </w:p>
    <w:p>
      <w:pPr>
        <w:spacing w:line="360" w:lineRule="auto" w:after="240"/>
        <w:jc w:val="both"/>
      </w:pPr>
      <w:r>
        <w:rPr>
          <w:rFonts w:ascii="Times New Roman" w:hAnsi="Times New Roman"/>
          <w:b w:val="0"/>
          <w:i w:val="0"/>
          <w:sz w:val="24"/>
        </w:rPr>
        <w:t>Y caminamos hacia ella, los dos, paso a paso, sin apurar, con el andén pasando bajo los pies y el pandebono todavía calentándome el pecho. Diez metros. Ocho. Cinco. La capa no se movió, pero se me ocurrió, con la claridad rara del agotamiento, que teníamos una ventaja que ningún corredor había tenido antes que nosotros: veníamos de sentarnos. Veníamos armados con una silla. Ella esperaba detenciones por agotamiento, detenciones de caída, y nosotros traíamos una detención elegida, con café, adentro del cuerpo.</w:t>
      </w:r>
    </w:p>
    <w:p>
      <w:pPr>
        <w:spacing w:line="360" w:lineRule="auto" w:after="240"/>
        <w:jc w:val="both"/>
      </w:pPr>
      <w:r>
        <w:rPr>
          <w:rFonts w:ascii="Times New Roman" w:hAnsi="Times New Roman"/>
          <w:b w:val="0"/>
          <w:i w:val="0"/>
          <w:sz w:val="24"/>
        </w:rPr>
        <w:t>A cuatro metros, mientras el letrero verde zumbaba su parpadeo número mil, la figura se deshizo. Sin humo, sin viento, sin drama: se deshizo como se deshace al abrir la mano el puño de niebla que hacías de niño en el baño con el espejo empañado. Y en ese mismo instante, el zumbido del letrero se cortó de golpe y la cuadra quedó en un silencio nuevo, delgado, con el señor de las llantas apagando su máquina al fondo.</w:t>
      </w:r>
    </w:p>
    <w:p>
      <w:pPr>
        <w:spacing w:line="360" w:lineRule="auto" w:after="240"/>
        <w:jc w:val="both"/>
      </w:pPr>
      <w:r>
        <w:rPr>
          <w:rFonts w:ascii="Times New Roman" w:hAnsi="Times New Roman"/>
          <w:b w:val="0"/>
          <w:i w:val="0"/>
          <w:sz w:val="24"/>
        </w:rPr>
        <w:t>Quedó el poste. Quedaron los perros. Quedó el aire de domingo.</w:t>
      </w:r>
    </w:p>
    <w:p>
      <w:pPr>
        <w:spacing w:line="360" w:lineRule="auto" w:after="240"/>
        <w:jc w:val="both"/>
      </w:pPr>
      <w:r>
        <w:rPr>
          <w:rFonts w:ascii="Times New Roman" w:hAnsi="Times New Roman"/>
          <w:b w:val="0"/>
          <w:i w:val="0"/>
          <w:sz w:val="24"/>
        </w:rPr>
        <w:t>El niño soltó mi bolsillo. Volvimos a la ruta, cruzamos la cinta de seguridad de vuelta al mundo de los dorsales, y retomamos la carrera caminando, como dice el reglamento de mi vida nueva: caminando, sin pedirle permiso a nadie.</w:t>
      </w:r>
    </w:p>
    <w:p>
      <w:pPr>
        <w:pageBreakBefore/>
        <w:spacing w:line="360" w:lineRule="auto" w:after="240"/>
        <w:jc w:val="center"/>
      </w:pPr>
      <w:r>
        <w:rPr>
          <w:rFonts w:ascii="Times New Roman" w:hAnsi="Times New Roman"/>
          <w:b/>
          <w:i w:val="0"/>
          <w:sz w:val="28"/>
        </w:rPr>
        <w:t>CAPÍTULO 10 — KM 17</w:t>
      </w:r>
    </w:p>
    <w:p>
      <w:pPr>
        <w:spacing w:line="360" w:lineRule="auto" w:after="240"/>
        <w:jc w:val="both"/>
      </w:pPr>
      <w:r>
        <w:rPr>
          <w:rFonts w:ascii="Times New Roman" w:hAnsi="Times New Roman"/>
          <w:b w:val="0"/>
          <w:i w:val="0"/>
          <w:sz w:val="24"/>
        </w:rPr>
        <w:t>Valentina nos encontró a la salida de la zona comercial, corriendo lento junto a la cinta de seguridad con la cara de quien ha estado cuidando una casa desde afuera.</w:t>
      </w:r>
    </w:p>
    <w:p>
      <w:pPr>
        <w:spacing w:line="360" w:lineRule="auto" w:after="240"/>
        <w:jc w:val="both"/>
      </w:pPr>
      <w:r>
        <w:rPr>
          <w:rFonts w:ascii="Times New Roman" w:hAnsi="Times New Roman"/>
          <w:b w:val="0"/>
          <w:i w:val="0"/>
          <w:sz w:val="24"/>
        </w:rPr>
        <w:t>Llevaba ahí plantada desde antes de que termináramos los pandebonos. Nos vio salir y se quedó dando vueltas cortas alrededor de un poste, sin llamarnos, sin apurar. Ningún reproche: con ella los reproches se enfriaban antes de llegarle a la boca.</w:t>
      </w:r>
    </w:p>
    <w:p>
      <w:pPr>
        <w:spacing w:line="360" w:lineRule="auto" w:after="240"/>
        <w:jc w:val="both"/>
      </w:pPr>
      <w:r>
        <w:rPr>
          <w:rFonts w:ascii="Times New Roman" w:hAnsi="Times New Roman"/>
          <w:b w:val="0"/>
          <w:i w:val="0"/>
          <w:sz w:val="24"/>
        </w:rPr>
        <w:t>—Pensé que se habían ido a vivir a la panadería —dijo.</w:t>
      </w:r>
    </w:p>
    <w:p>
      <w:pPr>
        <w:spacing w:line="360" w:lineRule="auto" w:after="240"/>
        <w:jc w:val="both"/>
      </w:pPr>
      <w:r>
        <w:rPr>
          <w:rFonts w:ascii="Times New Roman" w:hAnsi="Times New Roman"/>
          <w:b w:val="0"/>
          <w:i w:val="0"/>
          <w:sz w:val="24"/>
        </w:rPr>
        <w:t>—Estuvimos negociando —dije—. Salieron sillas.</w:t>
      </w:r>
    </w:p>
    <w:p>
      <w:pPr>
        <w:spacing w:line="360" w:lineRule="auto" w:after="240"/>
        <w:jc w:val="both"/>
      </w:pPr>
      <w:r>
        <w:rPr>
          <w:rFonts w:ascii="Times New Roman" w:hAnsi="Times New Roman"/>
          <w:b w:val="0"/>
          <w:i w:val="0"/>
          <w:sz w:val="24"/>
        </w:rPr>
        <w:t>—¿Sillas?</w:t>
      </w:r>
    </w:p>
    <w:p>
      <w:pPr>
        <w:spacing w:line="360" w:lineRule="auto" w:after="240"/>
        <w:jc w:val="both"/>
      </w:pPr>
      <w:r>
        <w:rPr>
          <w:rFonts w:ascii="Times New Roman" w:hAnsi="Times New Roman"/>
          <w:b w:val="0"/>
          <w:i w:val="0"/>
          <w:sz w:val="24"/>
        </w:rPr>
        <w:t>—Más tarde te cuento. Es un tema largo y requiere pandebono.</w:t>
      </w:r>
    </w:p>
    <w:p>
      <w:pPr>
        <w:spacing w:line="360" w:lineRule="auto" w:after="240"/>
        <w:jc w:val="both"/>
      </w:pPr>
      <w:r>
        <w:rPr>
          <w:rFonts w:ascii="Times New Roman" w:hAnsi="Times New Roman"/>
          <w:b w:val="0"/>
          <w:i w:val="0"/>
          <w:sz w:val="24"/>
        </w:rPr>
        <w:t>—Guarden la factura —dijo, acomodándose ya a nuestro lado, hallando su carril con la memoria del cuerpo.</w:t>
      </w:r>
    </w:p>
    <w:p>
      <w:pPr>
        <w:spacing w:line="360" w:lineRule="auto" w:after="240"/>
        <w:jc w:val="both"/>
      </w:pPr>
      <w:r>
        <w:rPr>
          <w:rFonts w:ascii="Times New Roman" w:hAnsi="Times New Roman"/>
          <w:b w:val="0"/>
          <w:i w:val="0"/>
          <w:sz w:val="24"/>
        </w:rPr>
        <w:t>Ella nos estudió un momento, al niño y a mí, caminando por la ruta entre corredores que sí seguían en el negocio de correr, y algo en su cara hizo el inventario y archivó: el niño caminaba distinto. Yo también. Habíamos vuelto a la carrera con otro contrato.</w:t>
      </w:r>
    </w:p>
    <w:p>
      <w:pPr>
        <w:spacing w:line="360" w:lineRule="auto" w:after="240"/>
        <w:jc w:val="both"/>
      </w:pPr>
      <w:r>
        <w:rPr>
          <w:rFonts w:ascii="Times New Roman" w:hAnsi="Times New Roman"/>
          <w:b w:val="0"/>
          <w:i w:val="0"/>
          <w:sz w:val="24"/>
        </w:rPr>
        <w:t>Retomamos trote suave cuando el cuerpo lo pidió solo, sin ceremonia, y fue entonces cuando vi lo que el niño estaba haciendo.</w:t>
      </w:r>
    </w:p>
    <w:p>
      <w:pPr>
        <w:spacing w:line="360" w:lineRule="auto" w:after="240"/>
        <w:jc w:val="both"/>
      </w:pPr>
      <w:r>
        <w:rPr>
          <w:rFonts w:ascii="Times New Roman" w:hAnsi="Times New Roman"/>
          <w:b w:val="0"/>
          <w:i w:val="0"/>
          <w:sz w:val="24"/>
        </w:rPr>
        <w:t>Imitaba mi paso.</w:t>
      </w:r>
    </w:p>
    <w:p>
      <w:pPr>
        <w:spacing w:line="360" w:lineRule="auto" w:after="240"/>
        <w:jc w:val="both"/>
      </w:pPr>
      <w:r>
        <w:rPr>
          <w:rFonts w:ascii="Times New Roman" w:hAnsi="Times New Roman"/>
          <w:b w:val="0"/>
          <w:i w:val="0"/>
          <w:sz w:val="24"/>
        </w:rPr>
        <w:t>No su paso perfecto de archivo: el mío. El mío real, el de ahora, con la media zancada corta que Valentina me había diagnosticado en el kilómetro seis y la caída de hombro derecho que puse para ahorrarle trabajo a la rodilla izquierda. El niño corría a mi derecha copiando esa asimetría con precisión de fotocopia vieja: mi claudicación y mi compensación, mi fealdad funcional entera, adoptada como manual. Y no lo hacía burlándose ni imitando por imitar. Lo hacía con la concentración seria de los niños aprendiendo oficios mirando a los grandes.</w:t>
      </w:r>
    </w:p>
    <w:p>
      <w:pPr>
        <w:spacing w:line="360" w:lineRule="auto" w:after="240"/>
        <w:jc w:val="both"/>
      </w:pPr>
      <w:r>
        <w:rPr>
          <w:rFonts w:ascii="Times New Roman" w:hAnsi="Times New Roman"/>
          <w:b w:val="0"/>
          <w:i w:val="0"/>
          <w:sz w:val="24"/>
        </w:rPr>
        <w:t>—Estás copiando mi cojera —dije.</w:t>
      </w:r>
    </w:p>
    <w:p>
      <w:pPr>
        <w:spacing w:line="360" w:lineRule="auto" w:after="240"/>
        <w:jc w:val="both"/>
      </w:pPr>
      <w:r>
        <w:rPr>
          <w:rFonts w:ascii="Times New Roman" w:hAnsi="Times New Roman"/>
          <w:b w:val="0"/>
          <w:i w:val="0"/>
          <w:sz w:val="24"/>
        </w:rPr>
        <w:t>—Tu paso es eficiente para tu rodilla —dijo el niño—. El mío era eficiente para ninguna. Corregido.</w:t>
      </w:r>
    </w:p>
    <w:p>
      <w:pPr>
        <w:spacing w:line="360" w:lineRule="auto" w:after="240"/>
        <w:jc w:val="both"/>
      </w:pPr>
      <w:r>
        <w:rPr>
          <w:rFonts w:ascii="Times New Roman" w:hAnsi="Times New Roman"/>
          <w:b w:val="0"/>
          <w:i w:val="0"/>
          <w:sz w:val="24"/>
        </w:rPr>
        <w:t>—Hijo, eso es una cojera, no una mejora técnica.</w:t>
      </w:r>
    </w:p>
    <w:p>
      <w:pPr>
        <w:spacing w:line="360" w:lineRule="auto" w:after="240"/>
        <w:jc w:val="both"/>
      </w:pPr>
      <w:r>
        <w:rPr>
          <w:rFonts w:ascii="Times New Roman" w:hAnsi="Times New Roman"/>
          <w:b w:val="0"/>
          <w:i w:val="0"/>
          <w:sz w:val="24"/>
        </w:rPr>
        <w:t>—Para vos. Para mí es datos.</w:t>
      </w:r>
    </w:p>
    <w:p>
      <w:pPr>
        <w:spacing w:line="360" w:lineRule="auto" w:after="240"/>
        <w:jc w:val="both"/>
      </w:pPr>
      <w:r>
        <w:rPr>
          <w:rFonts w:ascii="Times New Roman" w:hAnsi="Times New Roman"/>
          <w:b w:val="0"/>
          <w:i w:val="0"/>
          <w:sz w:val="24"/>
        </w:rPr>
        <w:t>Valentina había escuchado todo, corriendo al otro lado, y soltó una risa corta, sorprendida, la primera risa verdadera que le oía en toda la mañana.</w:t>
      </w:r>
    </w:p>
    <w:p>
      <w:pPr>
        <w:spacing w:line="360" w:lineRule="auto" w:after="240"/>
        <w:jc w:val="both"/>
      </w:pPr>
      <w:r>
        <w:rPr>
          <w:rFonts w:ascii="Times New Roman" w:hAnsi="Times New Roman"/>
          <w:b w:val="0"/>
          <w:i w:val="0"/>
          <w:sz w:val="24"/>
        </w:rPr>
        <w:t>—Parce, está haciendo pasantía en usted.</w:t>
      </w:r>
    </w:p>
    <w:p>
      <w:pPr>
        <w:spacing w:line="360" w:lineRule="auto" w:after="240"/>
        <w:jc w:val="both"/>
      </w:pPr>
      <w:r>
        <w:rPr>
          <w:rFonts w:ascii="Times New Roman" w:hAnsi="Times New Roman"/>
          <w:b w:val="0"/>
          <w:i w:val="0"/>
          <w:sz w:val="24"/>
        </w:rPr>
        <w:t>—Algo así.</w:t>
      </w:r>
    </w:p>
    <w:p>
      <w:pPr>
        <w:spacing w:line="360" w:lineRule="auto" w:after="240"/>
        <w:jc w:val="both"/>
      </w:pPr>
      <w:r>
        <w:rPr>
          <w:rFonts w:ascii="Times New Roman" w:hAnsi="Times New Roman"/>
          <w:b w:val="0"/>
          <w:i w:val="0"/>
          <w:sz w:val="24"/>
        </w:rPr>
        <w:t>Corrimos un buen tramo en ese orden: yo adelante marcando la fealdad oficial, el niño detrás calibrándola, Valentina flotando entre los dos como puente.</w:t>
      </w:r>
    </w:p>
    <w:p>
      <w:pPr>
        <w:spacing w:line="360" w:lineRule="auto" w:after="240"/>
        <w:jc w:val="both"/>
      </w:pPr>
      <w:r>
        <w:rPr>
          <w:rFonts w:ascii="Times New Roman" w:hAnsi="Times New Roman"/>
          <w:b w:val="0"/>
          <w:i w:val="0"/>
          <w:sz w:val="24"/>
        </w:rPr>
        <w:t>En ese tramo descubrí otra cosa, más silenciosa: que sabía quién mandaba, y mi cuerpo también. Probé estirar el paso un poquito y el niño estiró el suyo detrás de mí, sin comentario. Me frené en una bajita y él se frenó igual, puntual como un eco. No había nada que negociar: la negociación había terminado en la panadería. Él fijaba el tempo y yo lo ejecutaba con mis medios, cojo pero cumplidor. Cómodo, de empleado fiel de un gerente chiquito. Correcto.</w:t>
      </w:r>
    </w:p>
    <w:p>
      <w:pPr>
        <w:spacing w:line="360" w:lineRule="auto" w:after="240"/>
        <w:jc w:val="both"/>
      </w:pPr>
      <w:r>
        <w:rPr>
          <w:rFonts w:ascii="Times New Roman" w:hAnsi="Times New Roman"/>
          <w:b w:val="0"/>
          <w:i w:val="0"/>
          <w:sz w:val="24"/>
        </w:rPr>
        <w:t>La ruta salió de los barrios y entró a un tramo largo junto a una quebrada cercada, donde el agua corría chiquita y terca bajo el ruido de la ciudad, y el olor era a humedad limpia, a piedra mojada, y arriba los cerros ya completamente despiertos vigilaban el valle lleno de dorsales.</w:t>
      </w:r>
    </w:p>
    <w:p>
      <w:pPr>
        <w:spacing w:line="360" w:lineRule="auto" w:after="240"/>
        <w:jc w:val="both"/>
      </w:pPr>
      <w:r>
        <w:rPr>
          <w:rFonts w:ascii="Times New Roman" w:hAnsi="Times New Roman"/>
          <w:b w:val="0"/>
          <w:i w:val="0"/>
          <w:sz w:val="24"/>
        </w:rPr>
        <w:t>Ahí, con esa paz de agua pequeña, saqué el tema que llevaba horas madurándome adentro.</w:t>
      </w:r>
    </w:p>
    <w:p>
      <w:pPr>
        <w:spacing w:line="360" w:lineRule="auto" w:after="240"/>
        <w:jc w:val="both"/>
      </w:pPr>
      <w:r>
        <w:rPr>
          <w:rFonts w:ascii="Times New Roman" w:hAnsi="Times New Roman"/>
          <w:b w:val="0"/>
          <w:i w:val="0"/>
          <w:sz w:val="24"/>
        </w:rPr>
        <w:t>—Los cuadernos de mi papá tienen números al margen —dije—. En todas las páginas. Yo creí toda la vida que eran tiempos. Marcas de cronómetro, proyecciones de ritmo, la obsesión de todo corredor viejo. —Miré al niño—. No son tiempos, ¿cierto?</w:t>
      </w:r>
    </w:p>
    <w:p>
      <w:pPr>
        <w:spacing w:line="360" w:lineRule="auto" w:after="240"/>
        <w:jc w:val="both"/>
      </w:pPr>
      <w:r>
        <w:rPr>
          <w:rFonts w:ascii="Times New Roman" w:hAnsi="Times New Roman"/>
          <w:b w:val="0"/>
          <w:i w:val="0"/>
          <w:sz w:val="24"/>
        </w:rPr>
        <w:t>El niño tardó tres zancadas, que ahora sé que es su manera de elegir palabras.</w:t>
      </w:r>
    </w:p>
    <w:p>
      <w:pPr>
        <w:spacing w:line="360" w:lineRule="auto" w:after="240"/>
        <w:jc w:val="both"/>
      </w:pPr>
      <w:r>
        <w:rPr>
          <w:rFonts w:ascii="Times New Roman" w:hAnsi="Times New Roman"/>
          <w:b w:val="0"/>
          <w:i w:val="0"/>
          <w:sz w:val="24"/>
        </w:rPr>
        <w:t>—Son parámetros —dijo—. Kilómetro ocho: temperatura de respuesta. Kilómetro doce: probabilidad de tropiezo, punto de aplicación. Kilómetro quince: instrucción condicional de asiento. —Pausa—. Los dibujos son el índice. Los números son el código fuente. Todo el cuaderno soy yo, escrito en orden inverso: él empezó por mí y terminó en la maratón. Los hombres construyen de afuera hacia adentro. Mi autor construía de adentro hacia afuera.</w:t>
      </w:r>
    </w:p>
    <w:p>
      <w:pPr>
        <w:spacing w:line="360" w:lineRule="auto" w:after="240"/>
        <w:jc w:val="both"/>
      </w:pPr>
      <w:r>
        <w:rPr>
          <w:rFonts w:ascii="Times New Roman" w:hAnsi="Times New Roman"/>
          <w:b w:val="0"/>
          <w:i w:val="0"/>
          <w:sz w:val="24"/>
        </w:rPr>
        <w:t>Caminamos un poco con eso. Una quebrada entera de eso.</w:t>
      </w:r>
    </w:p>
    <w:p>
      <w:pPr>
        <w:spacing w:line="360" w:lineRule="auto" w:after="240"/>
        <w:jc w:val="both"/>
      </w:pPr>
      <w:r>
        <w:rPr>
          <w:rFonts w:ascii="Times New Roman" w:hAnsi="Times New Roman"/>
          <w:b w:val="0"/>
          <w:i w:val="0"/>
          <w:sz w:val="24"/>
        </w:rPr>
        <w:t>—O sea que yo no leí siete diarios —dije—. Leí un manual de instalación.</w:t>
      </w:r>
    </w:p>
    <w:p>
      <w:pPr>
        <w:spacing w:line="360" w:lineRule="auto" w:after="240"/>
        <w:jc w:val="both"/>
      </w:pPr>
      <w:r>
        <w:rPr>
          <w:rFonts w:ascii="Times New Roman" w:hAnsi="Times New Roman"/>
          <w:b w:val="0"/>
          <w:i w:val="0"/>
          <w:sz w:val="24"/>
        </w:rPr>
        <w:t>—Usted leyó mi partida de nacimiento —dijo el niño, y lo dijo sin orgullo y sin pena, como quien informa el clima—. Con errores de tinta.</w:t>
      </w:r>
    </w:p>
    <w:p>
      <w:pPr>
        <w:spacing w:line="360" w:lineRule="auto" w:after="240"/>
        <w:jc w:val="both"/>
      </w:pPr>
      <w:r>
        <w:rPr>
          <w:rFonts w:ascii="Times New Roman" w:hAnsi="Times New Roman"/>
          <w:b w:val="0"/>
          <w:i w:val="0"/>
          <w:sz w:val="24"/>
        </w:rPr>
        <w:t>Me detuve junto a la cerca y saqué el cuaderno del bolsillo del chaleco. Iba sudado, con la pasta ondulada por la humedad y una esquina blanda de almohada improvisada en algún banco. Abrí la página del kilómetro doce y pasé el dedo por los números del margen, uno por uno, despacio, como quien revisa el inventario de una caja fuerte nunca abierta del todo.</w:t>
      </w:r>
    </w:p>
    <w:p>
      <w:pPr>
        <w:spacing w:line="360" w:lineRule="auto" w:after="240"/>
        <w:jc w:val="both"/>
      </w:pPr>
      <w:r>
        <w:rPr>
          <w:rFonts w:ascii="Times New Roman" w:hAnsi="Times New Roman"/>
          <w:b w:val="0"/>
          <w:i w:val="0"/>
          <w:sz w:val="24"/>
        </w:rPr>
        <w:t>—Temperatura de respuesta —dije en voz alta, frente al niño, por primera vez frente a él—. Probabilidad de tropiezo. Asiento condicional. Este hombre no escribía lo que le pasaba. Escribía lo que iba a pasarle. A vos. A mí. —Pasé la hoja y había otro margen, y otro—. Yo creí leer memorias. Esto no son memorias. Es un plan de vuelo: tablas de carga, puntos de falla, procedimientos alternos. Mi papá no escribió una novela sobre un niño. Diseñó un niño, con especificaciones técnicas y hoja de garantías.</w:t>
      </w:r>
    </w:p>
    <w:p>
      <w:pPr>
        <w:spacing w:line="360" w:lineRule="auto" w:after="240"/>
        <w:jc w:val="both"/>
      </w:pPr>
      <w:r>
        <w:rPr>
          <w:rFonts w:ascii="Times New Roman" w:hAnsi="Times New Roman"/>
          <w:b w:val="0"/>
          <w:i w:val="0"/>
          <w:sz w:val="24"/>
        </w:rPr>
        <w:t>El dedo me temblaba sobre el papel. Un temblor chiquito, de pulgar nada más, que yo miraba hacerse sin poder pararlo, como se mira llover desde adentro. El niño no dijo nada consolador, gracias a Dios. Miró el cuaderno, miró mi pulgar temblando, y archivó el dato donde archiva todo.</w:t>
      </w:r>
    </w:p>
    <w:p>
      <w:pPr>
        <w:spacing w:line="360" w:lineRule="auto" w:after="240"/>
        <w:jc w:val="both"/>
      </w:pPr>
      <w:r>
        <w:rPr>
          <w:rFonts w:ascii="Times New Roman" w:hAnsi="Times New Roman"/>
          <w:b w:val="0"/>
          <w:i w:val="0"/>
          <w:sz w:val="24"/>
        </w:rPr>
        <w:t>La ruta subía ya hacia el sector de las acacias, y el sol pegaba parejo, y en un tramo abierto me acerqué al niño y le arreglé el cuello de la camiseta sin pensarlo, gesto automático de padre de alguien que alguna vez fue, porque el sol le venía dando directo en la nuca. Él se dejó.</w:t>
      </w:r>
    </w:p>
    <w:p>
      <w:pPr>
        <w:spacing w:line="360" w:lineRule="auto" w:after="240"/>
        <w:jc w:val="both"/>
      </w:pPr>
      <w:r>
        <w:rPr>
          <w:rFonts w:ascii="Times New Roman" w:hAnsi="Times New Roman"/>
          <w:b w:val="0"/>
          <w:i w:val="0"/>
          <w:sz w:val="24"/>
        </w:rPr>
        <w:t>Fue ahí, con el cuello estirado, cuando lo sentí antes de verlo. Bajo la yema del dedo, la etiqueta interior tenía otra textura: un relieve finito, de surcos parejos, cosido con hilo del mismo color. Bordado. Volví a pasar la yema, letra por letra, leyendo con la piel antes que con los ojos, y entonces bajé la cabeza y lo vi.</w:t>
      </w:r>
    </w:p>
    <w:p>
      <w:pPr>
        <w:spacing w:line="360" w:lineRule="auto" w:after="240"/>
        <w:jc w:val="both"/>
      </w:pPr>
      <w:r>
        <w:rPr>
          <w:rFonts w:ascii="Times New Roman" w:hAnsi="Times New Roman"/>
          <w:b w:val="0"/>
          <w:i w:val="0"/>
          <w:sz w:val="24"/>
        </w:rPr>
        <w:t>En la etiqueta interior de la camiseta, tejida en letras diminutas, tan pequeñas que solo alguien con la nariz a dos centímetros las leería, había una línea de texto. La leí entera, despacio, deletreando, mientras mi corazón hacía cosas raras que no tenían nada que ver con el esfuerzo. Y volví al comienzo y la leí de nuevo, completa, porque parecía imposible que hubiera salido bien.</w:t>
      </w:r>
    </w:p>
    <w:p>
      <w:pPr>
        <w:spacing w:line="360" w:lineRule="auto" w:after="240"/>
        <w:jc w:val="both"/>
      </w:pPr>
      <w:r>
        <w:rPr>
          <w:rFonts w:ascii="Times New Roman" w:hAnsi="Times New Roman"/>
          <w:b w:val="0"/>
          <w:i/>
          <w:sz w:val="24"/>
        </w:rPr>
        <w:t>Correr es recordar. Recordar es volver. Volver es vivir.</w:t>
      </w:r>
    </w:p>
    <w:p>
      <w:pPr>
        <w:spacing w:line="360" w:lineRule="auto" w:after="240"/>
        <w:jc w:val="both"/>
      </w:pPr>
      <w:r>
        <w:rPr>
          <w:rFonts w:ascii="Times New Roman" w:hAnsi="Times New Roman"/>
          <w:b w:val="0"/>
          <w:i w:val="0"/>
          <w:sz w:val="24"/>
        </w:rPr>
        <w:t>El mantra. La frase que cerraba cada uno de los siete cuadernos, repetida en tintas distintas, en años distintos, como condena o como promesa. Mi padre no solo la escribió: la mandó tejer. En hilo. En la etiqueta de la camiseta que le puso a su otra criatura. Escondida donde nadie la vería jamás, porque hay cosas que uno dice solamente en lugares donde nadie puede escucharlo.</w:t>
      </w:r>
    </w:p>
    <w:p>
      <w:pPr>
        <w:spacing w:line="360" w:lineRule="auto" w:after="240"/>
        <w:jc w:val="both"/>
      </w:pPr>
      <w:r>
        <w:rPr>
          <w:rFonts w:ascii="Times New Roman" w:hAnsi="Times New Roman"/>
          <w:b w:val="0"/>
          <w:i w:val="0"/>
          <w:sz w:val="24"/>
        </w:rPr>
        <w:t>—¿Sabés qué dice acá? —le pregunté, tocándole la etiqueta.</w:t>
      </w:r>
    </w:p>
    <w:p>
      <w:pPr>
        <w:spacing w:line="360" w:lineRule="auto" w:after="240"/>
        <w:jc w:val="both"/>
      </w:pPr>
      <w:r>
        <w:rPr>
          <w:rFonts w:ascii="Times New Roman" w:hAnsi="Times New Roman"/>
          <w:b w:val="0"/>
          <w:i w:val="0"/>
          <w:sz w:val="24"/>
        </w:rPr>
        <w:t>—Lo sé de memoria —dijo el niño—. Está en mi arranque. Lo primero que cargué al encender fue esa frase. Antes que el mapa de la ruta. Antes que nada. —Pausa—. Creo que es lo último que escribió.</w:t>
      </w:r>
    </w:p>
    <w:p>
      <w:pPr>
        <w:spacing w:line="360" w:lineRule="auto" w:after="240"/>
        <w:jc w:val="both"/>
      </w:pPr>
      <w:r>
        <w:rPr>
          <w:rFonts w:ascii="Times New Roman" w:hAnsi="Times New Roman"/>
          <w:b w:val="0"/>
          <w:i w:val="0"/>
          <w:sz w:val="24"/>
        </w:rPr>
        <w:t>—¿Y cuándo entendiste qué era?</w:t>
      </w:r>
    </w:p>
    <w:p>
      <w:pPr>
        <w:spacing w:line="360" w:lineRule="auto" w:after="240"/>
        <w:jc w:val="both"/>
      </w:pPr>
      <w:r>
        <w:rPr>
          <w:rFonts w:ascii="Times New Roman" w:hAnsi="Times New Roman"/>
          <w:b w:val="0"/>
          <w:i w:val="0"/>
          <w:sz w:val="24"/>
        </w:rPr>
        <w:t>—Al principio creí que era un error de fábrica —dijo el niño—. Un defecto de etiqueta. Pero las fábricas no cometen errores con esa ortografía. Consulté el archivo y entendí la firma: los errores de esa clase no los cometen las máquinas. Los cometen los padres cuando quieren decir algo y no encuentran dónde.</w:t>
      </w:r>
    </w:p>
    <w:p>
      <w:pPr>
        <w:spacing w:line="360" w:lineRule="auto" w:after="240"/>
        <w:jc w:val="both"/>
      </w:pPr>
      <w:r>
        <w:rPr>
          <w:rFonts w:ascii="Times New Roman" w:hAnsi="Times New Roman"/>
          <w:b w:val="0"/>
          <w:i w:val="0"/>
          <w:sz w:val="24"/>
        </w:rPr>
        <w:t>Solté el cuello de la camiseta y volví a mi carril, y corrí un buen rato mirando el asfalto pasar, tragando en seco, con la garganta hecha un nudo de padre muerto. Valentina, del otro lado, fingió ocupación intensa con su reloj, dándonos el cuarto. La quebrada siguió corriendo a nuestro lado, chiquita y terca, hacia el mismo río grande que todos.</w:t>
      </w:r>
    </w:p>
    <w:p>
      <w:pPr>
        <w:spacing w:line="360" w:lineRule="auto" w:after="240"/>
        <w:jc w:val="both"/>
      </w:pPr>
      <w:r>
        <w:rPr>
          <w:rFonts w:ascii="Times New Roman" w:hAnsi="Times New Roman"/>
          <w:b w:val="0"/>
          <w:i w:val="0"/>
          <w:sz w:val="24"/>
        </w:rPr>
        <w:t>En el kilómetro dieciocho, sin aviso, la ruta pasó frente a un cementerio jardín. Antes de los muros bajos había una fila de bodeguitas de flores, casetas con techito de zinc, donde unas señoras armaban coronas de gladiolos y crisantemos, y en el piso unos baldes de plástico llenos de agua con tallos esperando turno. Adentro, entre filas de lápidas bajas pulcras y flores plásticas aguantando sol, un empleado regaba con una manguera el pasto de los paseos, moviendo el chorro de lado a lado, mientras mil corredores pasaban de largo y a él nadie le importaba: el pasto pedía agua a esa hora y punto. En la entrada colgaba un cartel de bienvenida decorado con palomas de cartón.</w:t>
      </w:r>
    </w:p>
    <w:p>
      <w:pPr>
        <w:spacing w:line="360" w:lineRule="auto" w:after="240"/>
        <w:jc w:val="both"/>
      </w:pPr>
      <w:r>
        <w:rPr>
          <w:rFonts w:ascii="Times New Roman" w:hAnsi="Times New Roman"/>
          <w:b w:val="0"/>
          <w:i w:val="0"/>
          <w:sz w:val="24"/>
        </w:rPr>
        <w:t>Los corredores pasaron todos seguidos, pero yo volteé, no pude evitarlo, y leí en una de las primeras filas un apellido que no era el mío y una fecha de nacimiento de 1953, y pensé en mi padre en alguna hilera así de algún otro cementerio, quieto por fin, con sus cuadernos terminados y su frase cosida en una camiseta corriendo ahora a mi derecha. Y pensé, sin drama, casi con cariño administrativo, que a mi papá le habría gustado este cementerio: todo en filas, todo numerado, hasta las flores ordenadas por tamaño. Ordenado como planilla. A la medida de un hombre que llevaba la contabilidad de la eternidad en los márgenes de un cuaderno.</w:t>
      </w:r>
    </w:p>
    <w:p>
      <w:pPr>
        <w:spacing w:line="360" w:lineRule="auto" w:after="240"/>
        <w:jc w:val="both"/>
      </w:pPr>
      <w:r>
        <w:rPr>
          <w:rFonts w:ascii="Times New Roman" w:hAnsi="Times New Roman"/>
          <w:b w:val="0"/>
          <w:i w:val="0"/>
          <w:sz w:val="24"/>
        </w:rPr>
        <w:t>—Mi papá también corría mal —le dije al niño, sin saber muy bien por qué—. Dizque corrió el 85 completo con una lesión en el tendón. Se lo contaba como trofeo. Decía que correr bien es de afortunados, y que a la familia nuestra los afortunados nos pasan de largo.</w:t>
      </w:r>
    </w:p>
    <w:p>
      <w:pPr>
        <w:spacing w:line="360" w:lineRule="auto" w:after="240"/>
        <w:jc w:val="both"/>
      </w:pPr>
      <w:r>
        <w:rPr>
          <w:rFonts w:ascii="Times New Roman" w:hAnsi="Times New Roman"/>
          <w:b w:val="0"/>
          <w:i w:val="0"/>
          <w:sz w:val="24"/>
        </w:rPr>
        <w:t>—Lesión de tendón, maratón completado —dijo el niño, con voz de dictamen médico—. Injuria, no ruptura. Corrible con gestión de dolor y ajuste de biomecánica. Conclusión: mi autor corría cojo.</w:t>
      </w:r>
    </w:p>
    <w:p>
      <w:pPr>
        <w:spacing w:line="360" w:lineRule="auto" w:after="240"/>
        <w:jc w:val="both"/>
      </w:pPr>
      <w:r>
        <w:rPr>
          <w:rFonts w:ascii="Times New Roman" w:hAnsi="Times New Roman"/>
          <w:b w:val="0"/>
          <w:i w:val="0"/>
          <w:sz w:val="24"/>
        </w:rPr>
        <w:t>Ahí cayó la última pieza, sin estrépito, como caen las que venían buscando su lugar. Mi papá también corría cojo. No lo decía: lo disfrazaba de trofeo y de filosofía barata sobre los afortunados, pero el cuerpo le quedaba claro. Tendón injuriado, paso arreglado con ingeniería, la fealdad funcional heredada que el niño estudiaba en mí como un plano antiguo. Rodilla, manía y paso. Todo cabe en una herencia si la empaca bien un hombre metódico.</w:t>
      </w:r>
    </w:p>
    <w:p>
      <w:pPr>
        <w:spacing w:line="360" w:lineRule="auto" w:after="240"/>
        <w:jc w:val="both"/>
      </w:pPr>
      <w:r>
        <w:rPr>
          <w:rFonts w:ascii="Times New Roman" w:hAnsi="Times New Roman"/>
          <w:b w:val="0"/>
          <w:i w:val="0"/>
          <w:sz w:val="24"/>
        </w:rPr>
        <w:t>—Entonces tengo buen maestro —dijo el niño.</w:t>
      </w:r>
    </w:p>
    <w:p>
      <w:pPr>
        <w:spacing w:line="360" w:lineRule="auto" w:after="240"/>
        <w:jc w:val="both"/>
      </w:pPr>
      <w:r>
        <w:rPr>
          <w:rFonts w:ascii="Times New Roman" w:hAnsi="Times New Roman"/>
          <w:b w:val="0"/>
          <w:i w:val="0"/>
          <w:sz w:val="24"/>
        </w:rPr>
        <w:t>Y ajustó su zancada para cojear exactamente como yo.</w:t>
      </w:r>
    </w:p>
    <w:p>
      <w:pPr>
        <w:spacing w:line="360" w:lineRule="auto" w:after="240"/>
        <w:jc w:val="both"/>
      </w:pPr>
      <w:r>
        <w:rPr>
          <w:rFonts w:ascii="Times New Roman" w:hAnsi="Times New Roman"/>
          <w:b w:val="0"/>
          <w:i w:val="0"/>
          <w:sz w:val="24"/>
        </w:rPr>
        <w:t>Salimos del dieciocho con el olor a pasto recién regado persiguiéndonos un tramo, ese olor frío de agua sobre tierra caliente de las tardes en los patios de las abuelas. Delante la ruta seguía subiendo hacia donde nadie nos había dicho qué había. El niño corría a mi derecha con la frase de mi padre cargada en el arranque y mi cojera puesta encima como uniforme recién planchado. Corría al lado de las dos cosas, sin intentar entender nada. El valle seguía lleno de dorsales, arriba los cerros, y en algún punto de la carrera todavía pendiente, un hombre con el tendón injuriado nos llevaba la delantera de siempre.</w:t>
      </w:r>
    </w:p>
    <w:p>
      <w:pPr>
        <w:pageBreakBefore/>
        <w:spacing w:line="360" w:lineRule="auto" w:after="240"/>
        <w:jc w:val="center"/>
      </w:pPr>
      <w:r>
        <w:rPr>
          <w:rFonts w:ascii="Times New Roman" w:hAnsi="Times New Roman"/>
          <w:b/>
          <w:i w:val="0"/>
          <w:sz w:val="28"/>
        </w:rPr>
        <w:t>CAPÍTULO 11 — KM 19</w:t>
      </w:r>
    </w:p>
    <w:p>
      <w:pPr>
        <w:spacing w:line="360" w:lineRule="auto" w:after="240"/>
        <w:jc w:val="both"/>
      </w:pPr>
      <w:r>
        <w:rPr>
          <w:rFonts w:ascii="Times New Roman" w:hAnsi="Times New Roman"/>
          <w:b w:val="0"/>
          <w:i w:val="0"/>
          <w:sz w:val="24"/>
        </w:rPr>
        <w:t>Lo oímos antes de verlo, porque Tapias llega a los lugares como llegan las fiestas: primero la música.</w:t>
      </w:r>
    </w:p>
    <w:p>
      <w:pPr>
        <w:spacing w:line="360" w:lineRule="auto" w:after="240"/>
        <w:jc w:val="both"/>
      </w:pPr>
      <w:r>
        <w:rPr>
          <w:rFonts w:ascii="Times New Roman" w:hAnsi="Times New Roman"/>
          <w:b w:val="0"/>
          <w:i w:val="0"/>
          <w:sz w:val="24"/>
        </w:rPr>
        <w:t>Venía canturreando por el carril de atrás un bolero desafinado, y cuando nos alcanzó se puso a mi altura con una sonrisa de más dientes que alegría y el vendaje de la rodilla rehecho con dos vueltas nuevas de esparadrapo.</w:t>
      </w:r>
    </w:p>
    <w:p>
      <w:pPr>
        <w:spacing w:line="360" w:lineRule="auto" w:after="240"/>
        <w:jc w:val="both"/>
      </w:pPr>
      <w:r>
        <w:rPr>
          <w:rFonts w:ascii="Times New Roman" w:hAnsi="Times New Roman"/>
          <w:b w:val="0"/>
          <w:i w:val="0"/>
          <w:sz w:val="24"/>
        </w:rPr>
        <w:t>—Los encontré —anunció, como si fuéramos un negocio perdido—. Yo sabía que ustedes iban a estar en este tramo. Los serios siempre van juntos.</w:t>
      </w:r>
    </w:p>
    <w:p>
      <w:pPr>
        <w:spacing w:line="360" w:lineRule="auto" w:after="240"/>
        <w:jc w:val="both"/>
      </w:pPr>
      <w:r>
        <w:rPr>
          <w:rFonts w:ascii="Times New Roman" w:hAnsi="Times New Roman"/>
          <w:b w:val="0"/>
          <w:i w:val="0"/>
          <w:sz w:val="24"/>
        </w:rPr>
        <w:t>—¿Cómo le fue en la rodilla? —preguntó Valentina.</w:t>
      </w:r>
    </w:p>
    <w:p>
      <w:pPr>
        <w:spacing w:line="360" w:lineRule="auto" w:after="240"/>
        <w:jc w:val="both"/>
      </w:pPr>
      <w:r>
        <w:rPr>
          <w:rFonts w:ascii="Times New Roman" w:hAnsi="Times New Roman"/>
          <w:b w:val="0"/>
          <w:i w:val="0"/>
          <w:sz w:val="24"/>
        </w:rPr>
        <w:t>—Ella bien. Yo mal. Eso es buen síntoma, mija: cuando duele el dueño es que la máquina está funcionando. —Se colgó del ritmo nuestro con oficio de años, tres piernas viejas moviéndose al unísono, y nos miró a uno y otro lado con ojos de juez de feria—. ¿Y este cuento? Usted amaneció con escoltas. Yo lo dejé solo hace rato, más solo que domingo de quincena.</w:t>
      </w:r>
    </w:p>
    <w:p>
      <w:pPr>
        <w:spacing w:line="360" w:lineRule="auto" w:after="240"/>
        <w:jc w:val="both"/>
      </w:pPr>
      <w:r>
        <w:rPr>
          <w:rFonts w:ascii="Times New Roman" w:hAnsi="Times New Roman"/>
          <w:b w:val="0"/>
          <w:i w:val="0"/>
          <w:sz w:val="24"/>
        </w:rPr>
        <w:t>—Compañeros de ruta —dije.</w:t>
      </w:r>
    </w:p>
    <w:p>
      <w:pPr>
        <w:spacing w:line="360" w:lineRule="auto" w:after="240"/>
        <w:jc w:val="both"/>
      </w:pPr>
      <w:r>
        <w:rPr>
          <w:rFonts w:ascii="Times New Roman" w:hAnsi="Times New Roman"/>
          <w:b w:val="0"/>
          <w:i w:val="0"/>
          <w:sz w:val="24"/>
        </w:rPr>
        <w:t>—Aja. —Tapias miró al niño de arriba abajo, con esa lentitud de los mayores que no insulta porque ni siquiera intenta disimular—. Mijo, ¿usted dónde dejó a sus papás?</w:t>
      </w:r>
    </w:p>
    <w:p>
      <w:pPr>
        <w:spacing w:line="360" w:lineRule="auto" w:after="240"/>
        <w:jc w:val="both"/>
      </w:pPr>
      <w:r>
        <w:rPr>
          <w:rFonts w:ascii="Times New Roman" w:hAnsi="Times New Roman"/>
          <w:b w:val="0"/>
          <w:i w:val="0"/>
          <w:sz w:val="24"/>
        </w:rPr>
        <w:t>—Trabajando —dijo el niño.</w:t>
      </w:r>
    </w:p>
    <w:p>
      <w:pPr>
        <w:spacing w:line="360" w:lineRule="auto" w:after="240"/>
        <w:jc w:val="both"/>
      </w:pPr>
      <w:r>
        <w:rPr>
          <w:rFonts w:ascii="Times New Roman" w:hAnsi="Times New Roman"/>
          <w:b w:val="0"/>
          <w:i w:val="0"/>
          <w:sz w:val="24"/>
        </w:rPr>
        <w:t>—Ah, bien, bien. La juventud de ahora tan laboriosa. —Y se quedó tranquilo, satisfecho el formulario. Le ofrecieron visiones a este hombre toda la mañana y él siguió cobrando impuesto de normalidad a todo el paisaje. Empiezo a creer que ese era su don: ver solamente lo que se puede tocar.</w:t>
      </w:r>
    </w:p>
    <w:p>
      <w:pPr>
        <w:spacing w:line="360" w:lineRule="auto" w:after="240"/>
        <w:jc w:val="both"/>
      </w:pPr>
      <w:r>
        <w:rPr>
          <w:rFonts w:ascii="Times New Roman" w:hAnsi="Times New Roman"/>
          <w:b w:val="0"/>
          <w:i w:val="0"/>
          <w:sz w:val="24"/>
        </w:rPr>
        <w:t>A estos kilómetros les tengo puesto un nombre: los mudos. No pasa en ellos nada que merezca cuento, y sin embargo toca pasarlos igual, y alguien tendría que contarlos. Es como describir una sala donde todos esperan que llegue alguien: uno puede decir dónde está el sofá, que acomodaron una cortina sin necesidad; pero eso son modos de decir que falta alguien, y la sala, mientras tanto, sigue siendo una sala. Lo único que pasó fue que cada quien se enteró de quién traía al lado. Valentina me pasó la botella de agua sin que yo la pidiera, justo cuando la sed se me estaba pensando; yo le enderecé a Tapias la visera, torcida hacia el sol; Tapias, sin decir agua va, le subió al niño la media que se le venía comiendo el tobillo. Así opera la hermandad después de cierta hora: en gestos que nadie sabría declarar bajo juramento.</w:t>
      </w:r>
    </w:p>
    <w:p>
      <w:pPr>
        <w:spacing w:line="360" w:lineRule="auto" w:after="240"/>
        <w:jc w:val="both"/>
      </w:pPr>
      <w:r>
        <w:rPr>
          <w:rFonts w:ascii="Times New Roman" w:hAnsi="Times New Roman"/>
          <w:b w:val="0"/>
          <w:i w:val="0"/>
          <w:sz w:val="24"/>
        </w:rPr>
        <w:t>Corrimos un kilómetro entero así, tres generaciones y un milagro, hasta que en una bajada larga junto a unas bodegas Tapias aflojó el paso y dijo, con la voz distinta, la voz sin chiste:</w:t>
      </w:r>
    </w:p>
    <w:p>
      <w:pPr>
        <w:spacing w:line="360" w:lineRule="auto" w:after="240"/>
        <w:jc w:val="both"/>
      </w:pPr>
      <w:r>
        <w:rPr>
          <w:rFonts w:ascii="Times New Roman" w:hAnsi="Times New Roman"/>
          <w:b w:val="0"/>
          <w:i w:val="0"/>
          <w:sz w:val="24"/>
        </w:rPr>
        <w:t>—Mijo, ¿puedo contarle algo mientras pasamos esto? Las bajadas me dan tiempo libre y a mí el tiempo libre me pone filosófico.</w:t>
      </w:r>
    </w:p>
    <w:p>
      <w:pPr>
        <w:spacing w:line="360" w:lineRule="auto" w:after="240"/>
        <w:jc w:val="both"/>
      </w:pPr>
      <w:r>
        <w:rPr>
          <w:rFonts w:ascii="Times New Roman" w:hAnsi="Times New Roman"/>
          <w:b w:val="0"/>
          <w:i w:val="0"/>
          <w:sz w:val="24"/>
        </w:rPr>
        <w:t>—Cuente.</w:t>
      </w:r>
    </w:p>
    <w:p>
      <w:pPr>
        <w:spacing w:line="360" w:lineRule="auto" w:after="240"/>
        <w:jc w:val="both"/>
      </w:pPr>
      <w:r>
        <w:rPr>
          <w:rFonts w:ascii="Times New Roman" w:hAnsi="Times New Roman"/>
          <w:b w:val="0"/>
          <w:i w:val="0"/>
          <w:sz w:val="24"/>
        </w:rPr>
        <w:t>—Yo corrí Buenos Aires en el noventa y cuatro. Mi decimoquinta. Iba volando, parce, iba en mi mejor año, entrenando como profesional pobre, que es como uno entrena cuando tiene sueño grande y plata chica. —Respiró hondo—. En ese año uno llamaba desde teléfonos de moneda, mijo. Me alojaba en una pensión de precio escrito en cartón, con ventilador de techo girando despacio, y en la ventana del frente una señora tenía tendida una bandera argentina que amanecía lavada y llena de sol. Todas las noches hacía fila con las monedas contadas pa' llamar a Barranquilla por cobrar, y mi papá decía «bueno», y ese «bueno» me alcanzaba pa' toda la semana. Bueno: a mitad de carrera me alcanzaron y me dijeron que había llamado mi casa. Que llamara yo. —Miraba el asfalto al decirlo, no a nosotros—. Antes, por el kilómetro ocho, había oído un altavoz que decía mi nombre mal pronunciado: «Corredor Tapías, con zeta, favor acercarse a la carpa de información». Yo dije: será otro Tapías; uno siempre cree que los avisos son pa' otros. Y yo hice lo que hacen los hombres listos de treinta y cuatro años: seguí corriendo. Me dije: será una tontería, serán las cuentas, será mi hermano queriendo plata otra vez. Terminé la carrera. Hice mi mejor marca. Bajé veinte minutos, mija, veinte minutos, y me dieron una medalla de tercer puesto en mi categoría, que era mi primera medalla de puesto, porque antes solo eran de finisher, esas que se las dan a todos y por eso no valen nada y valen todo. Y dos horas después de que él se moría, mija, crucé ese arco con los brazos en alto. Lo que sentí fue felicidad limpia, de camisa estrenada. Me tomaron una foto que existe todavía en algún álbum ajeno: ahí estoy yo, radiante, prueba de que a un hombre se le puede partir la vida adentro mientras sonríe pa' la foto oficial. Esa felicidad me duró lo que un hielo en abril.</w:t>
      </w:r>
    </w:p>
    <w:p>
      <w:pPr>
        <w:spacing w:line="360" w:lineRule="auto" w:after="240"/>
        <w:jc w:val="both"/>
      </w:pPr>
      <w:r>
        <w:rPr>
          <w:rFonts w:ascii="Times New Roman" w:hAnsi="Times New Roman"/>
          <w:b w:val="0"/>
          <w:i w:val="0"/>
          <w:sz w:val="24"/>
        </w:rPr>
        <w:t>Se persignó, sin darse cuenta, con la mano sudada.</w:t>
      </w:r>
    </w:p>
    <w:p>
      <w:pPr>
        <w:spacing w:line="360" w:lineRule="auto" w:after="240"/>
        <w:jc w:val="both"/>
      </w:pPr>
      <w:r>
        <w:rPr>
          <w:rFonts w:ascii="Times New Roman" w:hAnsi="Times New Roman"/>
          <w:b w:val="0"/>
          <w:i w:val="0"/>
          <w:sz w:val="24"/>
        </w:rPr>
        <w:t>—Cuando bajé de la tarima tenía diecisiete llamadas perdidas. Diecisiete. De un número que yo no sabía de memoria sino de oído: la casa de doña Mercedes, la vecina de enfrente, la única de mi cuadra con línea, porque mi papá nunca quiso teléfono propio; decía que el teléfono era pa' que la gente lo anduviera buscando. Que llamara su casa, dijeron en la meta; en verdad llamó la de doña Mercedes, pero para el mundo entero esa era mi casa: ahí contestaban por uno. —Tragó saliva sin ruido—. Devolví la llamada desde un teléfono de moneda frente a la pensión, y timbró y timbró y nadie contestó, parce: estaban todos en la funeraria. Todos. Hasta doña Mercedes. Mi papá se murió mientras yo hacía mi mejor marca en la vida. Nunca supe si en alguna alcanzó a hablar; doña Mercedes se murió hace años y nunca tuve estómago de preguntar. —Pausa, y la bajada seguía dando, clemente—. A la medalla la conservo. Está en una caja con las fotos del matrimonio y las llaves de una casa que ya no existe. Al celular lo tiré al Río de la Plata. Desde el puente. Con todo y cargador. Y hay días, mijo, hay días en que no sé cuál de las dos cosas tiré.</w:t>
      </w:r>
    </w:p>
    <w:p>
      <w:pPr>
        <w:spacing w:line="360" w:lineRule="auto" w:after="240"/>
        <w:jc w:val="both"/>
      </w:pPr>
      <w:r>
        <w:rPr>
          <w:rFonts w:ascii="Times New Roman" w:hAnsi="Times New Roman"/>
          <w:b w:val="0"/>
          <w:i w:val="0"/>
          <w:sz w:val="24"/>
        </w:rPr>
        <w:t>—¿Por qué el celular y no la SIM? —preguntó el niño.</w:t>
      </w:r>
    </w:p>
    <w:p>
      <w:pPr>
        <w:spacing w:line="360" w:lineRule="auto" w:after="240"/>
        <w:jc w:val="both"/>
      </w:pPr>
      <w:r>
        <w:rPr>
          <w:rFonts w:ascii="Times New Roman" w:hAnsi="Times New Roman"/>
          <w:b w:val="0"/>
          <w:i w:val="0"/>
          <w:sz w:val="24"/>
        </w:rPr>
        <w:t>—Ay, pelaito, qué pregunta tan bien hecha. La SIM me la saqué antes, con el cuidadito de una señora quitándose un arete. El celular fue el aparato que vibró diecisiete veces pa' no servir de nada, el que hacía bulla al caer al agua: ese sí merecía el río. Pero dentro de la SIM vivía el número, y dentro del número vivían mi mamá, mi hermano, la cuadra entera, la gente que sí quería bien. A la gente no se la bota a un río, mijo. El duelo necesita botar algo con peso, algo que se hunda de una sola, no una cosita de uña cargando todo el amor adentro. Se bota el mueble, no las fotos.</w:t>
      </w:r>
    </w:p>
    <w:p>
      <w:pPr>
        <w:spacing w:line="360" w:lineRule="auto" w:after="240"/>
        <w:jc w:val="both"/>
      </w:pPr>
      <w:r>
        <w:rPr>
          <w:rFonts w:ascii="Times New Roman" w:hAnsi="Times New Roman"/>
          <w:b w:val="0"/>
          <w:i w:val="0"/>
          <w:sz w:val="24"/>
        </w:rPr>
        <w:t>Nadie contestó nada, porque no había nada que contestar. Valentina bajó la vista y tocó su pulsera rota. El niño corrió mirando a Tapias con esa atención nueva que aprendió en el km doce. Y yo pensé en mi tinto de panadería, en la silla que enseñé a usar, en todas las detenciones que este deporte castiga y esta vida exige.</w:t>
      </w:r>
    </w:p>
    <w:p>
      <w:pPr>
        <w:spacing w:line="360" w:lineRule="auto" w:after="240"/>
        <w:jc w:val="both"/>
      </w:pPr>
      <w:r>
        <w:rPr>
          <w:rFonts w:ascii="Times New Roman" w:hAnsi="Times New Roman"/>
          <w:b w:val="0"/>
          <w:i w:val="0"/>
          <w:sz w:val="24"/>
        </w:rPr>
        <w:t>—Por eso le dije lo de la salida —siguió Tapias, ya con la voz recuperando su oficio—. Uno no corre pa' llegar, mijo. Uno corre pa' dejar de huir. Yo corrí quince años huyendo de un teléfono. Usted corre detrás de un número. Esta muchachita —con la barbilla señaló a Valentina— corre detrás de quien sabe qué. Y el pelaito... —lo miró, y por un segundo, apenas un segundo, pareció verlo completo, entero, con todo lo que era, y no parpadeó—: el pelaito corre porque se lo dejaron escrito.</w:t>
      </w:r>
    </w:p>
    <w:p>
      <w:pPr>
        <w:spacing w:line="360" w:lineRule="auto" w:after="240"/>
        <w:jc w:val="both"/>
      </w:pPr>
      <w:r>
        <w:rPr>
          <w:rFonts w:ascii="Times New Roman" w:hAnsi="Times New Roman"/>
          <w:b w:val="0"/>
          <w:i w:val="0"/>
          <w:sz w:val="24"/>
        </w:rPr>
        <w:t>Silencio de tres zancadas.</w:t>
      </w:r>
    </w:p>
    <w:p>
      <w:pPr>
        <w:spacing w:line="360" w:lineRule="auto" w:after="240"/>
        <w:jc w:val="both"/>
      </w:pPr>
      <w:r>
        <w:rPr>
          <w:rFonts w:ascii="Times New Roman" w:hAnsi="Times New Roman"/>
          <w:b w:val="0"/>
          <w:i w:val="0"/>
          <w:sz w:val="24"/>
        </w:rPr>
        <w:t>—Pero eso ya es cuento de otro nivel —dijo Tapias, soltando la risa de nuevo, cerrando la puerta que él mismo había abierto—. Yo para eso estoy muy viejo y muy bautizado. A mí avísenme cuando toca hidratarse.</w:t>
      </w:r>
    </w:p>
    <w:p>
      <w:pPr>
        <w:spacing w:line="360" w:lineRule="auto" w:after="240"/>
        <w:jc w:val="both"/>
      </w:pPr>
      <w:r>
        <w:rPr>
          <w:rFonts w:ascii="Times New Roman" w:hAnsi="Times New Roman"/>
          <w:b w:val="0"/>
          <w:i w:val="0"/>
          <w:sz w:val="24"/>
        </w:rPr>
        <w:t>El final de la bajada devolvió el esfuerzo a las piernas y la conversación quedó guardada donde quedan estas historias: en el cuerpo. Adelante, la ruta se enderezaba hacia el kilómetro veinte, y el día empezaba a mostrar la hora verdadera: el sol arriba, las sombras escondidas bajo los cuerpos, el asfalto devolviendo calor como plancha apoyada.</w:t>
      </w:r>
    </w:p>
    <w:p>
      <w:pPr>
        <w:spacing w:line="360" w:lineRule="auto" w:after="240"/>
        <w:jc w:val="both"/>
      </w:pPr>
      <w:r>
        <w:rPr>
          <w:rFonts w:ascii="Times New Roman" w:hAnsi="Times New Roman"/>
          <w:b w:val="0"/>
          <w:i w:val="0"/>
          <w:sz w:val="24"/>
        </w:rPr>
        <w:t>—Ahora sí —dijo Tapias, y se echó al hombro una bolsita de atarraya que traía colgada desde temprano. Sacó cuatro naranjas y una bolsa de gomitas apretujada—. Del puesto de un primo hermano a la entrada de Villagorgona. Descuento de sangre, mija. Las gomitas digamos que son de fruta pa' no mentirles del todo.</w:t>
      </w:r>
    </w:p>
    <w:p>
      <w:pPr>
        <w:spacing w:line="360" w:lineRule="auto" w:after="240"/>
        <w:jc w:val="both"/>
      </w:pPr>
      <w:r>
        <w:rPr>
          <w:rFonts w:ascii="Times New Roman" w:hAnsi="Times New Roman"/>
          <w:b w:val="0"/>
          <w:i w:val="0"/>
          <w:sz w:val="24"/>
        </w:rPr>
        <w:t>Partió la primera naranja con oficio de décadas: la rodó contra el muslo aplastándola con la palma, le hizo al ombligo un agujero con el pulgar y la abrió en gajos desde adentro, como quien abre un paraguas al revés. El jugo le corrió por los dedos hasta el borde del esparadrapo, y a nosotros se nos hizo agria la boca de pura vista. El niño tomó su naranja entera y primero la estudió: la giró, la pesó, le buscó el ombligo, miró a Tapias, volvió a mirar la fruta. Después imitó el gesto exacto, rodarla contra el muslo, agujero de pulgar, abrir en gajos, y le salió a la primera, con media naranja exprimida sobre la pantaloneta, y Tapias asintió como maestro de taller.</w:t>
      </w:r>
    </w:p>
    <w:p>
      <w:pPr>
        <w:spacing w:line="360" w:lineRule="auto" w:after="240"/>
        <w:jc w:val="both"/>
      </w:pPr>
      <w:r>
        <w:rPr>
          <w:rFonts w:ascii="Times New Roman" w:hAnsi="Times New Roman"/>
          <w:b w:val="0"/>
          <w:i w:val="0"/>
          <w:sz w:val="24"/>
        </w:rPr>
        <w:t>El niño escupió con precisión las semillas en la palma de su mano, una por una, y las miró largamente.</w:t>
      </w:r>
    </w:p>
    <w:p>
      <w:pPr>
        <w:spacing w:line="360" w:lineRule="auto" w:after="240"/>
        <w:jc w:val="both"/>
      </w:pPr>
      <w:r>
        <w:rPr>
          <w:rFonts w:ascii="Times New Roman" w:hAnsi="Times New Roman"/>
          <w:b w:val="0"/>
          <w:i w:val="0"/>
          <w:sz w:val="24"/>
        </w:rPr>
        <w:t>—¿Qué va a hacer con ellas? —le preguntó Valentina.</w:t>
      </w:r>
    </w:p>
    <w:p>
      <w:pPr>
        <w:spacing w:line="360" w:lineRule="auto" w:after="240"/>
        <w:jc w:val="both"/>
      </w:pPr>
      <w:r>
        <w:rPr>
          <w:rFonts w:ascii="Times New Roman" w:hAnsi="Times New Roman"/>
          <w:b w:val="0"/>
          <w:i w:val="0"/>
          <w:sz w:val="24"/>
        </w:rPr>
        <w:t>—Guardarlas —dijo el niño, y las metió en el bolsillo de la pantaloneta—. Por si acaso.</w:t>
      </w:r>
    </w:p>
    <w:p>
      <w:pPr>
        <w:spacing w:line="360" w:lineRule="auto" w:after="240"/>
        <w:jc w:val="both"/>
      </w:pPr>
      <w:r>
        <w:rPr>
          <w:rFonts w:ascii="Times New Roman" w:hAnsi="Times New Roman"/>
          <w:b w:val="0"/>
          <w:i w:val="0"/>
          <w:sz w:val="24"/>
        </w:rPr>
        <w:t>Seguimos hacia adelante. Veintiún kilómetros por debajo del pecho, la mitad exacta de la distancia, y la mitad más fácil, porque nadie termina nunca la segunda mitad de una maratón con las mismas piernas con que la empieza, ni tampoco, entendí yo ahí nombrito, con el mismo número de personas adentro.</w:t>
      </w:r>
    </w:p>
    <w:p>
      <w:pPr>
        <w:spacing w:line="360" w:lineRule="auto" w:after="240"/>
        <w:jc w:val="both"/>
      </w:pPr>
      <w:r>
        <w:rPr>
          <w:rFonts w:ascii="Times New Roman" w:hAnsi="Times New Roman"/>
          <w:b w:val="0"/>
          <w:i w:val="0"/>
          <w:sz w:val="24"/>
        </w:rPr>
        <w:t>Un poco más adelante, cuando el azúcar de la naranja ya andaba trabajando en la sangre, Valentina preguntó, al ras del suelo, sin levantar la vista:</w:t>
      </w:r>
    </w:p>
    <w:p>
      <w:pPr>
        <w:spacing w:line="360" w:lineRule="auto" w:after="240"/>
        <w:jc w:val="both"/>
      </w:pPr>
      <w:r>
        <w:rPr>
          <w:rFonts w:ascii="Times New Roman" w:hAnsi="Times New Roman"/>
          <w:b w:val="0"/>
          <w:i w:val="0"/>
          <w:sz w:val="24"/>
        </w:rPr>
        <w:t>—Tapias, si usted pudiera volver a ese día, al de Buenos Aires, ¿qué haría?</w:t>
      </w:r>
    </w:p>
    <w:p>
      <w:pPr>
        <w:spacing w:line="360" w:lineRule="auto" w:after="240"/>
        <w:jc w:val="both"/>
      </w:pPr>
      <w:r>
        <w:rPr>
          <w:rFonts w:ascii="Times New Roman" w:hAnsi="Times New Roman"/>
          <w:b w:val="0"/>
          <w:i w:val="0"/>
          <w:sz w:val="24"/>
        </w:rPr>
        <w:t>Tardó tanto en contestar que pasamos dos postes de luz y media cuadra de sombra. Yo creo que ni la estaba pensando; la tenía vivida hacía treinta años y fue a buscarla donde la guardaba.</w:t>
      </w:r>
    </w:p>
    <w:p>
      <w:pPr>
        <w:spacing w:line="360" w:lineRule="auto" w:after="240"/>
        <w:jc w:val="both"/>
      </w:pPr>
      <w:r>
        <w:rPr>
          <w:rFonts w:ascii="Times New Roman" w:hAnsi="Times New Roman"/>
          <w:b w:val="0"/>
          <w:i w:val="0"/>
          <w:sz w:val="24"/>
        </w:rPr>
        <w:t>—Correrlo más lento —dijo.</w:t>
      </w:r>
    </w:p>
    <w:p>
      <w:pPr>
        <w:spacing w:line="360" w:lineRule="auto" w:after="240"/>
        <w:jc w:val="both"/>
      </w:pPr>
      <w:r>
        <w:rPr>
          <w:rFonts w:ascii="Times New Roman" w:hAnsi="Times New Roman"/>
          <w:b w:val="0"/>
          <w:i w:val="0"/>
          <w:sz w:val="24"/>
        </w:rPr>
        <w:t>Y nadie dijo nada más.</w:t>
      </w:r>
    </w:p>
    <w:p>
      <w:pPr>
        <w:spacing w:line="360" w:lineRule="auto" w:after="240"/>
        <w:jc w:val="both"/>
      </w:pPr>
      <w:r>
        <w:rPr>
          <w:rFonts w:ascii="Times New Roman" w:hAnsi="Times New Roman"/>
          <w:b w:val="0"/>
          <w:i w:val="0"/>
          <w:sz w:val="24"/>
        </w:rPr>
        <w:t>En la esquina siguiente, un carro de la organización repetía por altavoz que el corte del kilómetro dieciocho llevaba veintidós minutos pasado y que los rezagados quedaban fuera. Nosotros llevábamos media hora de haber pasado ese kilómetro: el aviso iba para otros, o para nadie, o para nosotros mismos de hace rato. Seguimos corriendo. El reloj del carro marcaba una hora que ya no le correspondía a ninguno de los cuatro; aun así el día siguió haciéndose arriba, despacio, y nosotros íbamos adentro del día, vivos, con el jugo de naranja todavía pegajoso entre los dedos.</w:t>
      </w:r>
    </w:p>
    <w:p>
      <w:pPr>
        <w:pageBreakBefore/>
        <w:spacing w:line="360" w:lineRule="auto" w:after="240"/>
        <w:jc w:val="center"/>
      </w:pPr>
      <w:r>
        <w:rPr>
          <w:rFonts w:ascii="Times New Roman" w:hAnsi="Times New Roman"/>
          <w:b/>
          <w:i w:val="0"/>
          <w:sz w:val="28"/>
        </w:rPr>
        <w:t>CAPÍTULO 12 — KM 21</w:t>
      </w:r>
    </w:p>
    <w:p>
      <w:pPr>
        <w:spacing w:line="360" w:lineRule="auto" w:after="240"/>
        <w:jc w:val="both"/>
      </w:pPr>
      <w:r>
        <w:rPr>
          <w:rFonts w:ascii="Times New Roman" w:hAnsi="Times New Roman"/>
          <w:b w:val="0"/>
          <w:i w:val="0"/>
          <w:sz w:val="24"/>
        </w:rPr>
        <w:t>La rodilla izquierda llevaba tres kilómetros hablando en su idioma. No es un idioma de gritos: es un idioma de clics menudos, de notas al pie, de esa moneda chica que gira en el fondo de un bolsillo y no termina de pararse. Yo la conocía de memoria y la traducía mal a propósito, porque traducirla bien significaba parar. Mientras tanto el calor seguía subiendo por su cuenta, ese calor de mediodía temprano que sale del asfalto como de un horno con la puerta abierta y se pega a uno por la nuca y detrás de las orejas, sin prisa, como quien cobra una deuda vieja en cuotas.</w:t>
      </w:r>
    </w:p>
    <w:p>
      <w:pPr>
        <w:spacing w:line="360" w:lineRule="auto" w:after="240"/>
        <w:jc w:val="both"/>
      </w:pPr>
      <w:r>
        <w:rPr>
          <w:rFonts w:ascii="Times New Roman" w:hAnsi="Times New Roman"/>
          <w:b w:val="0"/>
          <w:i w:val="0"/>
          <w:sz w:val="24"/>
        </w:rPr>
        <w:t>En la curva que trepaba hacia el puente sobre la quebrada el mundo empezó a achicárseme. Primero perdí a la gente dispersa adelante, después los árboles del borde, al final mis propios zapatos. El cuerpo venía haciendo contabilidad silenciosa desde hacía rato y yo firmaba sin leer. No hubo un momento malo. Hubo una última zancada normal entre muchas zancadas normales, indistinguible de sus hermanas, y son ésas las que después cobran más caro.</w:t>
      </w:r>
    </w:p>
    <w:p>
      <w:pPr>
        <w:spacing w:line="360" w:lineRule="auto" w:after="240"/>
        <w:jc w:val="both"/>
      </w:pPr>
      <w:r>
        <w:rPr>
          <w:rFonts w:ascii="Times New Roman" w:hAnsi="Times New Roman"/>
          <w:b w:val="0"/>
          <w:i w:val="0"/>
          <w:sz w:val="24"/>
        </w:rPr>
        <w:t>No fue una rodilla que se dobló ni un pie que se enganchó. Fue el cuerpo entero rindiéndose a la vez, todas las oficinas cerrando a la misma hora.</w:t>
      </w:r>
    </w:p>
    <w:p>
      <w:pPr>
        <w:spacing w:line="360" w:lineRule="auto" w:after="240"/>
        <w:jc w:val="both"/>
      </w:pPr>
      <w:r>
        <w:rPr>
          <w:rFonts w:ascii="Times New Roman" w:hAnsi="Times New Roman"/>
          <w:b w:val="0"/>
          <w:i w:val="0"/>
          <w:sz w:val="24"/>
        </w:rPr>
        <w:t>Veníamos saliendo del kilómetro veinte, en un tramo que subía en curva hacia un puente sobre la quebrada, cuando la mitad izquierda de mí simplemente dejó de estar disponible. No avisó. No negoció como siempre. La rodilla mandó su informe y el informe venía vacío, y el cuádriceps siguió la política de la casa: si no hay contrato, no hay servicio. Un paso me lo dio el impulso. El siguiente ya no existía.</w:t>
      </w:r>
    </w:p>
    <w:p>
      <w:pPr>
        <w:spacing w:line="360" w:lineRule="auto" w:after="240"/>
        <w:jc w:val="both"/>
      </w:pPr>
      <w:r>
        <w:rPr>
          <w:rFonts w:ascii="Times New Roman" w:hAnsi="Times New Roman"/>
          <w:b w:val="0"/>
          <w:i w:val="0"/>
          <w:sz w:val="24"/>
        </w:rPr>
        <w:t>Caí al costado de la ruta, sobre una franja de tierra con pasto seco y unas flores marchitas que nadie regaba. El golpe fue sordo, de saco de arena mal llenado. Quedé boca arriba, la espalda en la tierra caliente, la cara hacia un cielo blanco de mediodía temprano sin una nube que justificara nada.</w:t>
      </w:r>
    </w:p>
    <w:p>
      <w:pPr>
        <w:spacing w:line="360" w:lineRule="auto" w:after="240"/>
        <w:jc w:val="both"/>
      </w:pPr>
      <w:r>
        <w:rPr>
          <w:rFonts w:ascii="Times New Roman" w:hAnsi="Times New Roman"/>
          <w:b w:val="0"/>
          <w:i w:val="0"/>
          <w:sz w:val="24"/>
        </w:rPr>
        <w:t>Y lo último que alcanzó a registrar mi periferia fue eso: al otro lado de la ruta, junto a la baranda del puente, la capa. De pie. Cerquísima por primera vez, tan cerca que pude jurar, en ese medio segundo antes de apagarse, que bajo el borde de la capucha había algo girando despacio, como el orbe del trono, como una peonza de oscuridad.</w:t>
      </w:r>
    </w:p>
    <w:p>
      <w:pPr>
        <w:spacing w:line="360" w:lineRule="auto" w:after="240"/>
        <w:jc w:val="both"/>
      </w:pPr>
      <w:r>
        <w:rPr>
          <w:rFonts w:ascii="Times New Roman" w:hAnsi="Times New Roman"/>
          <w:b w:val="0"/>
          <w:i w:val="0"/>
          <w:sz w:val="24"/>
        </w:rPr>
        <w:t>Cuando volvió el mundo, la capa ya no estaba.</w:t>
      </w:r>
    </w:p>
    <w:p>
      <w:pPr>
        <w:spacing w:line="360" w:lineRule="auto" w:after="240"/>
        <w:jc w:val="both"/>
      </w:pPr>
      <w:r>
        <w:rPr>
          <w:rFonts w:ascii="Times New Roman" w:hAnsi="Times New Roman"/>
          <w:b w:val="0"/>
          <w:i w:val="0"/>
          <w:sz w:val="24"/>
        </w:rPr>
        <w:t>No sé cuánto duré. Poco según Valentina, que llegó corriendo desde atrás gritándome cosas que no entendí. Mucho según mi cuerpo, que tuvo tiempo de visitar varios lugares: la cocina de las cuatro de la mañana, el pasillo verde del hospital, un patio de infancia con un mango caído. Una cancha de barrio al atardecer, de tierra apisonada con una piedra por demarcación, donde mi padre, veintidós años, más joven de lo que soy yo ahora, llevaba el balón pegado al pie izquierdo mientras el barrio entero le gritaba un apellido que nadie sabía de dónde salió. Los músculos me temblaban debajo de la piel como agua por hervir. Intenté llenar los pulmones y el pecho respondió con una factura seca. Cerré los ojos.</w:t>
      </w:r>
    </w:p>
    <w:p>
      <w:pPr>
        <w:spacing w:line="360" w:lineRule="auto" w:after="240"/>
        <w:jc w:val="both"/>
      </w:pPr>
      <w:r>
        <w:rPr>
          <w:rFonts w:ascii="Times New Roman" w:hAnsi="Times New Roman"/>
          <w:b w:val="0"/>
          <w:i w:val="0"/>
          <w:sz w:val="24"/>
        </w:rPr>
        <w:t>—No se duerma —decía la voz de Valentina cerca—. Runy. Ojos abiertos. Respiración chica, chiquita, como besitos de aire.</w:t>
      </w:r>
    </w:p>
    <w:p>
      <w:pPr>
        <w:spacing w:line="360" w:lineRule="auto" w:after="240"/>
        <w:jc w:val="both"/>
      </w:pPr>
      <w:r>
        <w:rPr>
          <w:rFonts w:ascii="Times New Roman" w:hAnsi="Times New Roman"/>
          <w:b w:val="0"/>
          <w:i w:val="0"/>
          <w:sz w:val="24"/>
        </w:rPr>
        <w:t>—Estoy bien —dije.</w:t>
      </w:r>
    </w:p>
    <w:p>
      <w:pPr>
        <w:spacing w:line="360" w:lineRule="auto" w:after="240"/>
        <w:jc w:val="both"/>
      </w:pPr>
      <w:r>
        <w:rPr>
          <w:rFonts w:ascii="Times New Roman" w:hAnsi="Times New Roman"/>
          <w:b w:val="0"/>
          <w:i w:val="0"/>
          <w:sz w:val="24"/>
        </w:rPr>
        <w:t>—Mentira notable —dijo ella—. Pero siga diciéndola, a veces funciona.</w:t>
      </w:r>
    </w:p>
    <w:p>
      <w:pPr>
        <w:spacing w:line="360" w:lineRule="auto" w:after="240"/>
        <w:jc w:val="both"/>
      </w:pPr>
      <w:r>
        <w:rPr>
          <w:rFonts w:ascii="Times New Roman" w:hAnsi="Times New Roman"/>
          <w:b w:val="0"/>
          <w:i w:val="0"/>
          <w:sz w:val="24"/>
        </w:rPr>
        <w:t>El niño estaba arrodillado a mi derecha. Nunca lo había visto arrodillado. Tenía una mano mía agarrada por la muñeca, dos dedos fríos sobre el pulso, midiendo, contando, y su cara tenía la expresión más humana que le había visto: miedo. Miedo técnico, miedo de máquina que detecta valores fuera de tabla en su única variable importante.</w:t>
      </w:r>
    </w:p>
    <w:p>
      <w:pPr>
        <w:spacing w:line="360" w:lineRule="auto" w:after="240"/>
        <w:jc w:val="both"/>
      </w:pPr>
      <w:r>
        <w:rPr>
          <w:rFonts w:ascii="Times New Roman" w:hAnsi="Times New Roman"/>
          <w:b w:val="0"/>
          <w:i w:val="0"/>
          <w:sz w:val="24"/>
        </w:rPr>
        <w:t>—La instrucción no contempla esto —dijo, bajito, para sí—. La instrucción no contempla que usted caiga.</w:t>
      </w:r>
    </w:p>
    <w:p>
      <w:pPr>
        <w:spacing w:line="360" w:lineRule="auto" w:after="240"/>
        <w:jc w:val="both"/>
      </w:pPr>
      <w:r>
        <w:rPr>
          <w:rFonts w:ascii="Times New Roman" w:hAnsi="Times New Roman"/>
          <w:b w:val="0"/>
          <w:i w:val="0"/>
          <w:sz w:val="24"/>
        </w:rPr>
        <w:t>—La instrucción contemplaba poco —dije desde el fondo del pozo—. Tu autor era optimista.</w:t>
      </w:r>
    </w:p>
    <w:p>
      <w:pPr>
        <w:spacing w:line="360" w:lineRule="auto" w:after="240"/>
        <w:jc w:val="both"/>
      </w:pPr>
      <w:r>
        <w:rPr>
          <w:rFonts w:ascii="Times New Roman" w:hAnsi="Times New Roman"/>
          <w:b w:val="0"/>
          <w:i w:val="0"/>
          <w:sz w:val="24"/>
        </w:rPr>
        <w:t>Valentina me levantó la cabeza con cuidado y me hizo beber sorbitos de su suero. Alrededor, el mundo de la carrera seguía funcionando: corredores pasando, animadores gritando kilómetros, un altavoz lejano. Nadie paraba, porque en las maratones los hombres tirados al borde son mobiliario hasta que demuestran lo contrario. Ella se quedó agachada cubriéndome del sol con su propia sombra.</w:t>
      </w:r>
    </w:p>
    <w:p>
      <w:pPr>
        <w:spacing w:line="360" w:lineRule="auto" w:after="240"/>
        <w:jc w:val="both"/>
      </w:pPr>
      <w:r>
        <w:rPr>
          <w:rFonts w:ascii="Times New Roman" w:hAnsi="Times New Roman"/>
          <w:b w:val="0"/>
          <w:i w:val="0"/>
          <w:sz w:val="24"/>
        </w:rPr>
        <w:t>—Cinco minutos —dijo—. Y después decidimos: ambulancia o seguimos. Pero decide usted, porque si decido yo lo subo al vehículo y esta historia termina con usted viendo la carrera por televisión, llorando en una alcoba.</w:t>
      </w:r>
    </w:p>
    <w:p>
      <w:pPr>
        <w:spacing w:line="360" w:lineRule="auto" w:after="240"/>
        <w:jc w:val="both"/>
      </w:pPr>
      <w:r>
        <w:rPr>
          <w:rFonts w:ascii="Times New Roman" w:hAnsi="Times New Roman"/>
          <w:b w:val="0"/>
          <w:i w:val="0"/>
          <w:sz w:val="24"/>
        </w:rPr>
        <w:t>Cerré los ojos otra vez, con permiso ahora, tres segundos nomás. Y fue en ese negro corto donde lo vi.</w:t>
      </w:r>
    </w:p>
    <w:p>
      <w:pPr>
        <w:spacing w:line="360" w:lineRule="auto" w:after="240"/>
        <w:jc w:val="both"/>
      </w:pPr>
      <w:r>
        <w:rPr>
          <w:rFonts w:ascii="Times New Roman" w:hAnsi="Times New Roman"/>
          <w:b w:val="0"/>
          <w:i w:val="0"/>
          <w:sz w:val="24"/>
        </w:rPr>
        <w:t>Al principio creí que era un árbol. Después una sombra de poste. Después comprendí que no era ninguna de las dos.</w:t>
      </w:r>
    </w:p>
    <w:p>
      <w:pPr>
        <w:spacing w:line="360" w:lineRule="auto" w:after="240"/>
        <w:jc w:val="both"/>
      </w:pPr>
      <w:r>
        <w:rPr>
          <w:rFonts w:ascii="Times New Roman" w:hAnsi="Times New Roman"/>
          <w:b w:val="0"/>
          <w:i w:val="0"/>
          <w:sz w:val="24"/>
        </w:rPr>
        <w:t>Había un león.</w:t>
      </w:r>
    </w:p>
    <w:p>
      <w:pPr>
        <w:spacing w:line="360" w:lineRule="auto" w:after="240"/>
        <w:jc w:val="both"/>
      </w:pPr>
      <w:r>
        <w:rPr>
          <w:rFonts w:ascii="Times New Roman" w:hAnsi="Times New Roman"/>
          <w:b w:val="0"/>
          <w:i w:val="0"/>
          <w:sz w:val="24"/>
        </w:rPr>
        <w:t>De pie a unos diez metros, entre el pasto seco y las flores marchitas, inmóvil. No parecía del todo vivo ni del todo piedra: tenía el cuerpo del color de las rocas viejas, amarillentas, gastadas por lluvias de siglos, cubierto de grietas menudas como cerámica de museo. La melena era un ensamblaje de fragmentos de piedra superpuestos, unos quebrados, otros pulidos por el desgaste, y cuando el aire pasaba entre las grietas, la piedra crujía bajito, como crujen las casas de noche. Como si respirara. Y cuando la luz crecía, despacio, sin aviso, todas las grietas del animal se abrían y cerraban un milímetro y crujían juntas, inspiración y crujido, pausa larga, espiración y crujido, en ritmo de respiración, como una casa de madera acomodándose a la noche. Eran la misma cosa vista por dos sentidos distintos.</w:t>
      </w:r>
    </w:p>
    <w:p>
      <w:pPr>
        <w:spacing w:line="360" w:lineRule="auto" w:after="240"/>
        <w:jc w:val="both"/>
      </w:pPr>
      <w:r>
        <w:rPr>
          <w:rFonts w:ascii="Times New Roman" w:hAnsi="Times New Roman"/>
          <w:b w:val="0"/>
          <w:i w:val="0"/>
          <w:sz w:val="24"/>
        </w:rPr>
        <w:t>De la boca abierta no salía fuego. Salía luz.</w:t>
      </w:r>
    </w:p>
    <w:p>
      <w:pPr>
        <w:spacing w:line="360" w:lineRule="auto" w:after="240"/>
        <w:jc w:val="both"/>
      </w:pPr>
      <w:r>
        <w:rPr>
          <w:rFonts w:ascii="Times New Roman" w:hAnsi="Times New Roman"/>
          <w:b w:val="0"/>
          <w:i w:val="0"/>
          <w:sz w:val="24"/>
        </w:rPr>
        <w:t>Una luz cálida, amarilla sucia, exactamente del amarillo sucio y vivo con que mi padre había pintado la boca del león en el margen del cuaderno segundo. Luz de bombilla vieja, de horno de pan, de lámpara encendida en la ventana de alguien que espera. No quemaba el pasto. Lo ablandaba. Las flores marchitas junto a las patas estaban marchitas hacia ella, inclinadas como hacia un sol de cuarto.</w:t>
      </w:r>
    </w:p>
    <w:p>
      <w:pPr>
        <w:spacing w:line="360" w:lineRule="auto" w:after="240"/>
        <w:jc w:val="both"/>
      </w:pPr>
      <w:r>
        <w:rPr>
          <w:rFonts w:ascii="Times New Roman" w:hAnsi="Times New Roman"/>
          <w:b w:val="0"/>
          <w:i w:val="0"/>
          <w:sz w:val="24"/>
        </w:rPr>
        <w:t>No tuve miedo. Eso fue lo que me sorprendió, tendido en la tierra con el corazón en desorden: la ausencia total de miedo, cuando todo lo aprendido pedía tenerlo. Había algo terrible en la criatura, sí: dientes, antigüedad, esa fuerza que no promete nada. Pero había algo más viejo todavía en cómo esperaba. No venía a atacar. Venía a esperar. Llevaba, entendí con certeza inútil y absoluta, esperándome desde el 85. Eso lo supo el cuerpo antes que el pensamiento, como se reconoce el olor de la propia casa a oscuras: este animal no tenía nada que ver con el peligro. Era una cita pendiente, puntual a su hora grande, sin reproche.</w:t>
      </w:r>
    </w:p>
    <w:p>
      <w:pPr>
        <w:spacing w:line="360" w:lineRule="auto" w:after="240"/>
        <w:jc w:val="both"/>
      </w:pPr>
      <w:r>
        <w:rPr>
          <w:rFonts w:ascii="Times New Roman" w:hAnsi="Times New Roman"/>
          <w:b w:val="0"/>
          <w:i w:val="0"/>
          <w:sz w:val="24"/>
        </w:rPr>
        <w:t>Entonces descubrí que no estaba solo a sus pies.</w:t>
      </w:r>
    </w:p>
    <w:p>
      <w:pPr>
        <w:spacing w:line="360" w:lineRule="auto" w:after="240"/>
        <w:jc w:val="both"/>
      </w:pPr>
      <w:r>
        <w:rPr>
          <w:rFonts w:ascii="Times New Roman" w:hAnsi="Times New Roman"/>
          <w:b w:val="0"/>
          <w:i w:val="0"/>
          <w:sz w:val="24"/>
        </w:rPr>
        <w:t>Una figura, de rodillas junto al pecho del animal, con una mano apoyada sobre el hocico abierto. Ni hombre ni mujer. Ni viejo ni joven. Tenía la forma de mi padre, y no era mi padre: no era el hombre encogido del hospital ni el muchacho del 85 que vi en el filo de la espada. Era todos los rostros que un ser humano puede tener en una vida, reunidos en uno solo, y el ojo los fundía a todos en un solo rostro imposible: el de lo que fue y lo que pudo ser, mezclados como caras en el agua. Traté de sostenerle los ojos y no pude. Se me resbalaban hacia las versiones, como se resbala el pie en piedras de río: el muchacho flaco del 85, el hombre hecho de domingos, el anciano encogido de la silla junto a la ventana, todos verdaderos a la vez, ninguno completo, ninguno quieto el tiempo suficiente para ser visto entero. Era como leer una página en un alfabeto reconocible e impronunciable.</w:t>
      </w:r>
    </w:p>
    <w:p>
      <w:pPr>
        <w:spacing w:line="360" w:lineRule="auto" w:after="240"/>
        <w:jc w:val="both"/>
      </w:pPr>
      <w:r>
        <w:rPr>
          <w:rFonts w:ascii="Times New Roman" w:hAnsi="Times New Roman"/>
          <w:b w:val="0"/>
          <w:i w:val="0"/>
          <w:sz w:val="24"/>
        </w:rPr>
        <w:t>La figura acariciaba al león. No lo dominaba, no lo peleaba, no le cerraba la boca de luz. Le ponía la mano encima del hocico, así, con el gesto con que se les pone la mano a las cosas grandes cuando ya no hay nada que discutirles, y el león dejaba, permitía, ronroneaba en piedra.</w:t>
      </w:r>
    </w:p>
    <w:p>
      <w:pPr>
        <w:spacing w:line="360" w:lineRule="auto" w:after="240"/>
        <w:jc w:val="both"/>
      </w:pPr>
      <w:r>
        <w:rPr>
          <w:rFonts w:ascii="Times New Roman" w:hAnsi="Times New Roman"/>
          <w:b w:val="0"/>
          <w:i/>
          <w:sz w:val="24"/>
        </w:rPr>
        <w:t>¿Qué estás dibujando?</w:t>
      </w:r>
      <w:r>
        <w:rPr>
          <w:rFonts w:ascii="Times New Roman" w:hAnsi="Times New Roman"/>
          <w:b w:val="0"/>
          <w:i w:val="0"/>
          <w:sz w:val="24"/>
        </w:rPr>
        <w:t>, le pregunté una vez, de niño, entrando a la cocina. Mi padre había cubierto la página con la mano entera, rapidito, culpable.</w:t>
      </w:r>
    </w:p>
    <w:p>
      <w:pPr>
        <w:spacing w:line="360" w:lineRule="auto" w:after="240"/>
        <w:jc w:val="both"/>
      </w:pPr>
      <w:r>
        <w:rPr>
          <w:rFonts w:ascii="Times New Roman" w:hAnsi="Times New Roman"/>
          <w:b w:val="0"/>
          <w:i/>
          <w:sz w:val="24"/>
        </w:rPr>
        <w:t>Nada.</w:t>
      </w:r>
    </w:p>
    <w:p>
      <w:pPr>
        <w:spacing w:line="360" w:lineRule="auto" w:after="240"/>
        <w:jc w:val="both"/>
      </w:pPr>
      <w:r>
        <w:rPr>
          <w:rFonts w:ascii="Times New Roman" w:hAnsi="Times New Roman"/>
          <w:b w:val="0"/>
          <w:i/>
          <w:sz w:val="24"/>
        </w:rPr>
        <w:t>Sí está dibujando algo.</w:t>
      </w:r>
    </w:p>
    <w:p>
      <w:pPr>
        <w:spacing w:line="360" w:lineRule="auto" w:after="240"/>
        <w:jc w:val="both"/>
      </w:pPr>
      <w:r>
        <w:rPr>
          <w:rFonts w:ascii="Times New Roman" w:hAnsi="Times New Roman"/>
          <w:b w:val="0"/>
          <w:i/>
          <w:sz w:val="24"/>
        </w:rPr>
        <w:t>Entonces será algo que todavía no necesitás entender.</w:t>
      </w:r>
      <w:r>
        <w:rPr>
          <w:rFonts w:ascii="Times New Roman" w:hAnsi="Times New Roman"/>
          <w:b w:val="0"/>
          <w:i w:val="0"/>
          <w:sz w:val="24"/>
        </w:rPr>
        <w:t xml:space="preserve"> Y me miró por encima de los lentes con esa sonrisa de cómplice: </w:t>
      </w:r>
      <w:r>
        <w:rPr>
          <w:rFonts w:ascii="Times New Roman" w:hAnsi="Times New Roman"/>
          <w:b w:val="0"/>
          <w:i/>
          <w:sz w:val="24"/>
        </w:rPr>
        <w:t>Hay preguntas que se contestan solas cuando llega la hora. Esa página es de la hora grande.</w:t>
      </w:r>
    </w:p>
    <w:p>
      <w:pPr>
        <w:spacing w:line="360" w:lineRule="auto" w:after="240"/>
        <w:jc w:val="both"/>
      </w:pPr>
      <w:r>
        <w:rPr>
          <w:rFonts w:ascii="Times New Roman" w:hAnsi="Times New Roman"/>
          <w:b w:val="0"/>
          <w:i w:val="0"/>
          <w:sz w:val="24"/>
        </w:rPr>
        <w:t>Abrí los ojos de verdad. Valentina seguía dándome sombra. El niño seguía contándome el pulso. El león, la mano, el rostro-todos-los-rostros: guardados en algún pliegue del día donde se guardan estas cosas, enteros, cobrando interés.</w:t>
      </w:r>
    </w:p>
    <w:p>
      <w:pPr>
        <w:spacing w:line="360" w:lineRule="auto" w:after="240"/>
        <w:jc w:val="both"/>
      </w:pPr>
      <w:r>
        <w:rPr>
          <w:rFonts w:ascii="Times New Roman" w:hAnsi="Times New Roman"/>
          <w:b w:val="0"/>
          <w:i w:val="0"/>
          <w:sz w:val="24"/>
        </w:rPr>
        <w:t>Me ayudé con un codo. La tierra estaba caliente bajo la palma. Me dolieron las muñecas al empujar, y seguí empujando. Primero sentado. Después, con un quejido general de bisagras, de cuatro apoyos, respirando como animal herido, con el sudor cayendo de la nariz a la tierra que ya conocía su sabor. Nadie me ayudó a ponerme de pie, porque pedí con la mano que no lo hicieran. Nadie aplaudió cuando lo logré, porque nadie estaba mirando para ese lado. Fue lento. Fue feo. Fue mío.</w:t>
      </w:r>
    </w:p>
    <w:p>
      <w:pPr>
        <w:spacing w:line="360" w:lineRule="auto" w:after="240"/>
        <w:jc w:val="both"/>
      </w:pPr>
      <w:r>
        <w:rPr>
          <w:rFonts w:ascii="Times New Roman" w:hAnsi="Times New Roman"/>
          <w:b w:val="0"/>
          <w:i w:val="0"/>
          <w:sz w:val="24"/>
        </w:rPr>
        <w:t>Mientras estaba todavía a cuatro apoyos hice lo único que se me ocurrió: pasar lista. Llamar a cada parte por su nombre común, como en una oficina a la que se le deben meses de sueldo. Muslos: ya. Muñecas: ahora ustedes, despacio. Espalda: endérese lo justo, sin dramas. Tobillos: esto no fue culpa de ustedes. Todas contestaron con retraso y volvieron al servicio sin pedir explicaciones.</w:t>
      </w:r>
    </w:p>
    <w:p>
      <w:pPr>
        <w:spacing w:line="360" w:lineRule="auto" w:after="240"/>
        <w:jc w:val="both"/>
      </w:pPr>
      <w:r>
        <w:rPr>
          <w:rFonts w:ascii="Times New Roman" w:hAnsi="Times New Roman"/>
          <w:b w:val="0"/>
          <w:i w:val="0"/>
          <w:sz w:val="24"/>
        </w:rPr>
        <w:t>El primer paso después de ponerme derecho lo di como lo dan los recién nacidos de setenta y cuatro años: probando el planeta con la planta del pie, desconfiando del suelo, las manos medio abiertas por si el mundo se inclinaba otra vez. El segundo fue menos nuevo. Al quinto ya caminábamos los dos, el cuerpo y yo, feos pero de veras.</w:t>
      </w:r>
    </w:p>
    <w:p>
      <w:pPr>
        <w:spacing w:line="360" w:lineRule="auto" w:after="240"/>
        <w:jc w:val="both"/>
      </w:pPr>
      <w:r>
        <w:rPr>
          <w:rFonts w:ascii="Times New Roman" w:hAnsi="Times New Roman"/>
          <w:b w:val="0"/>
          <w:i w:val="0"/>
          <w:sz w:val="24"/>
        </w:rPr>
        <w:t>La fuerza no era golpear, entendí ahí, plantado otra vez vertical sobre el mundo, cojeando de fábrica. No era resistir más que los demás ni demostrar nada en tarimas. Era otra cosa, más humilde y más grave: aprender a caminar con. Con la rodilla. Con la memoria. Con el león que uno lleva adentro rugiendo hace décadas sin que nadie le ponga la mano encima.</w:t>
      </w:r>
    </w:p>
    <w:p>
      <w:pPr>
        <w:spacing w:line="360" w:lineRule="auto" w:after="240"/>
        <w:jc w:val="both"/>
      </w:pPr>
      <w:r>
        <w:rPr>
          <w:rFonts w:ascii="Times New Roman" w:hAnsi="Times New Roman"/>
          <w:b w:val="0"/>
          <w:i w:val="0"/>
          <w:sz w:val="24"/>
        </w:rPr>
        <w:t>—Bienvenido de vuelta —dijo Valentina.</w:t>
      </w:r>
    </w:p>
    <w:p>
      <w:pPr>
        <w:spacing w:line="360" w:lineRule="auto" w:after="240"/>
        <w:jc w:val="both"/>
      </w:pPr>
      <w:r>
        <w:rPr>
          <w:rFonts w:ascii="Times New Roman" w:hAnsi="Times New Roman"/>
          <w:b w:val="0"/>
          <w:i w:val="0"/>
          <w:sz w:val="24"/>
        </w:rPr>
        <w:t>—¿Cuánto llevamos parados?</w:t>
      </w:r>
    </w:p>
    <w:p>
      <w:pPr>
        <w:spacing w:line="360" w:lineRule="auto" w:after="240"/>
        <w:jc w:val="both"/>
      </w:pPr>
      <w:r>
        <w:rPr>
          <w:rFonts w:ascii="Times New Roman" w:hAnsi="Times New Roman"/>
          <w:b w:val="0"/>
          <w:i w:val="0"/>
          <w:sz w:val="24"/>
        </w:rPr>
        <w:t>—Seis minutos. Vamos últimos del pelotón serio. Adelante viene la gente caminando disfrazada de corredores, que es mi gente favorita.</w:t>
      </w:r>
    </w:p>
    <w:p>
      <w:pPr>
        <w:spacing w:line="360" w:lineRule="auto" w:after="240"/>
        <w:jc w:val="both"/>
      </w:pPr>
      <w:r>
        <w:rPr>
          <w:rFonts w:ascii="Times New Roman" w:hAnsi="Times New Roman"/>
          <w:b w:val="0"/>
          <w:i w:val="0"/>
          <w:sz w:val="24"/>
        </w:rPr>
        <w:t>Miré al niño. Sostenía mi botella de suero con las dos manos, como se sostienen las cosas sagradas o recién inventadas, y en su cara trabajaba todavía aquella expresión prestada: el miedo. Le señalicé con la cabeza el tramo adelante, el puente, los kilómetros restantes, toda la segunda mitad de la distancia y de la mañana.</w:t>
      </w:r>
    </w:p>
    <w:p>
      <w:pPr>
        <w:spacing w:line="360" w:lineRule="auto" w:after="240"/>
        <w:jc w:val="both"/>
      </w:pPr>
      <w:r>
        <w:rPr>
          <w:rFonts w:ascii="Times New Roman" w:hAnsi="Times New Roman"/>
          <w:b w:val="0"/>
          <w:i w:val="0"/>
          <w:sz w:val="24"/>
        </w:rPr>
        <w:t>—Vamos —dije.</w:t>
      </w:r>
    </w:p>
    <w:p>
      <w:pPr>
        <w:spacing w:line="360" w:lineRule="auto" w:after="240"/>
        <w:jc w:val="both"/>
      </w:pPr>
      <w:r>
        <w:rPr>
          <w:rFonts w:ascii="Times New Roman" w:hAnsi="Times New Roman"/>
          <w:b w:val="0"/>
          <w:i w:val="0"/>
          <w:sz w:val="24"/>
        </w:rPr>
        <w:t>Y cruzamos el puente sobre la quebrada los cuatro: dos hombres, una bióloga y una fuerza de piedra que ninguno de los cuatro volvió a mencionar pero que cada uno cargó desde ahí, entera, en el lugar exacto donde se carga lo que ya no asusta.</w:t>
      </w:r>
    </w:p>
    <w:p>
      <w:pPr>
        <w:spacing w:line="360" w:lineRule="auto" w:after="240"/>
        <w:jc w:val="both"/>
      </w:pPr>
      <w:r>
        <w:rPr>
          <w:rFonts w:ascii="Times New Roman" w:hAnsi="Times New Roman"/>
          <w:b w:val="0"/>
          <w:i w:val="0"/>
          <w:sz w:val="24"/>
        </w:rPr>
        <w:t>A mitad del puente nos detuvimos, sin ponernos de acuerdo, y abajo, en el remanso donde la quebrada se detiene a pensar, estábamos los cuatro reflejados de cabeza, como foto de familia que nadie pidió. El cuarto no cuadraba del todo: ocupaba en el agua más sitio del que ocupaba arriba, vibraba apenas, como vibra lo que respira, y dudó un instante antes de imitar a Valentina acomodándose la gorra. Nadie dijo nada. Seguimos.</w:t>
      </w:r>
    </w:p>
    <w:p>
      <w:pPr>
        <w:pageBreakBefore/>
        <w:spacing w:line="360" w:lineRule="auto" w:after="240"/>
        <w:jc w:val="center"/>
      </w:pPr>
      <w:r>
        <w:rPr>
          <w:rFonts w:ascii="Times New Roman" w:hAnsi="Times New Roman"/>
          <w:b/>
          <w:i w:val="0"/>
          <w:sz w:val="28"/>
        </w:rPr>
        <w:t>CAPÍTULO 13 — KM 23</w:t>
      </w:r>
    </w:p>
    <w:p>
      <w:pPr>
        <w:spacing w:line="360" w:lineRule="auto" w:after="240"/>
        <w:jc w:val="both"/>
      </w:pPr>
      <w:r>
        <w:rPr>
          <w:rFonts w:ascii="Times New Roman" w:hAnsi="Times New Roman"/>
          <w:b w:val="0"/>
          <w:i w:val="0"/>
          <w:sz w:val="24"/>
        </w:rPr>
        <w:t>Después del puente la carrera se volvió otra cosa, y nadie lo anunció.</w:t>
      </w:r>
    </w:p>
    <w:p>
      <w:pPr>
        <w:spacing w:line="360" w:lineRule="auto" w:after="240"/>
        <w:jc w:val="both"/>
      </w:pPr>
      <w:r>
        <w:rPr>
          <w:rFonts w:ascii="Times New Roman" w:hAnsi="Times New Roman"/>
          <w:b w:val="0"/>
          <w:i w:val="0"/>
          <w:sz w:val="24"/>
        </w:rPr>
        <w:t>Se volvió melancólica. No triste: melancólica, que es distinto y peor y mejor. La tensión de la primera media maratón, ese animalito eléctrico que uno lleva en el pecho desde las cuatro de la mañana, se le acabó la batería de golpe, como se acaba en los funerales cuando termina el café. Quedamos caminando por un mundo lento: la ruta bordeando un costado del valle, los corredores espaciados como cuentas de rosario viejo, el sol ya derecho encima, sin sombra posible.</w:t>
      </w:r>
    </w:p>
    <w:p>
      <w:pPr>
        <w:spacing w:line="360" w:lineRule="auto" w:after="240"/>
        <w:jc w:val="both"/>
      </w:pPr>
      <w:r>
        <w:rPr>
          <w:rFonts w:ascii="Times New Roman" w:hAnsi="Times New Roman"/>
          <w:b w:val="0"/>
          <w:i w:val="0"/>
          <w:sz w:val="24"/>
        </w:rPr>
        <w:t>Caminar cansado tiene una física propia, y en la fase melancólica esa física cambia de gobierno. La zancada larga de las primeras horas, la que se lanzaba hacia adelante como si el cuerpo tuviera apuro por llegar a alguna parte, se fue trozando en pasos cortos que negociaban: talón primero, una pausa mínima en el aire, planta, impulso medido, como quien cruza un río sobre piedras puestas justo donde hace falta. Los brazos dejaron de bombear y se dedicaron a colgar, ocupados en el equilibrio, y el tronco se inclinó unos grados, pura gravedad buscando el suelo de más cerca. Así el paso se vuelve honesto, además: uno deja de correr hacia el kilómetro siguiente y empieza a pedírselo, y el kilómetro, que no es tonto, se deja pedir a su ritmo. Y cuando tres personas caminan así, cansadas de verdad, termina saliendo un paso común, sin que nadie lo proponga ni lo reparta: los pies de uno se van acomodando al sonido de los pies del otro, como se acomoda la conversación en una casa donde ya casi no queda nada que decirse pero sobra por qué quedarse. Ese día nuestro paso común era lento y no lo íbamos a discutir.</w:t>
      </w:r>
    </w:p>
    <w:p>
      <w:pPr>
        <w:spacing w:line="360" w:lineRule="auto" w:after="240"/>
        <w:jc w:val="both"/>
      </w:pPr>
      <w:r>
        <w:rPr>
          <w:rFonts w:ascii="Times New Roman" w:hAnsi="Times New Roman"/>
          <w:b w:val="0"/>
          <w:i w:val="0"/>
          <w:sz w:val="24"/>
        </w:rPr>
        <w:t>Desde ahí arriba se veía Medellín entera, tendida en el fondo del tazón como sopa caliente: las torres del centro chiquitas, el Metro cruzando el abismo con su tren lleno de gente que iba a lugares normales, los cerros de enfrente cosidos de casas que subían hasta donde la pendiente dice basta. Un tazón de dos millones de almuerzos, pensé. A esa hora las cocinas lo estaban confirmando: columnas de humo de almuerzos subiendo derechas desde los patios, arroz con pollo, sancocho, fríjoles, la ciudad anunciándose sola plato por plato, sin vallas ni locutores. Más acá, del lado nuestro de la ladera, un gallinero de techo zinc agarraba el sol de lleno y lo devolvía en un solo chispazo, brillando como un espejo roto que hubieran vuelto a pegar con prisa. Y sobre un barrio lejano, casi pegado al cielo, un volador de cometas chiquito dibujaba círculos lentos, siempre en el mismo sentido, atado por un hilo tan fino que la mano que lo cargaba quedaba fuera de la vista. Uno se pregunta quién les enseña a las cometas a no perderse. En el fondo del tazón, un bus del Metro soltó una bocina corta que llegó hasta nosotros varios segundos tarde, viajando por el aire caliente como llegan las malas noticias: después del hecho. Mi padre nació en una de esas casas de cerro. Murió en una cama de clínica con aire acondicionado, que es el recorrido completo de una vida de hombre trabajador en esta ciudad: de arriba hacia abajo, cargando ladrillos, para terminar descansando en frío.</w:t>
      </w:r>
    </w:p>
    <w:p>
      <w:pPr>
        <w:spacing w:line="360" w:lineRule="auto" w:after="240"/>
        <w:jc w:val="both"/>
      </w:pPr>
      <w:r>
        <w:rPr>
          <w:rFonts w:ascii="Times New Roman" w:hAnsi="Times New Roman"/>
          <w:b w:val="0"/>
          <w:i w:val="0"/>
          <w:sz w:val="24"/>
        </w:rPr>
        <w:t>Caminábamos los tres en fila india por falta de ruta, Valentina adelante marcando paso corto, yo al medio administrando cada zancada como cajero en quiebra, el niño detrás copiándome la economía con su fotocopia fiel. Nadie hablaba. Se oían tres respiraciones desfasadas, cada una con su propio horario, el sonido distinto de tres suelas sobre el pavimento caliente, y de vez en cuando el crujido de una envoltura en algún bolsillo ajeno. La lengua de todos estaba ocupada en otros asuntos.</w:t>
      </w:r>
    </w:p>
    <w:p>
      <w:pPr>
        <w:spacing w:line="360" w:lineRule="auto" w:after="240"/>
        <w:jc w:val="both"/>
      </w:pPr>
      <w:r>
        <w:rPr>
          <w:rFonts w:ascii="Times New Roman" w:hAnsi="Times New Roman"/>
          <w:b w:val="0"/>
          <w:i w:val="0"/>
          <w:sz w:val="24"/>
        </w:rPr>
        <w:t>Fue el niño quien rompió el silencio, porque los niños preguntan a deshora siempre, es su manera de ser sabios:</w:t>
      </w:r>
    </w:p>
    <w:p>
      <w:pPr>
        <w:spacing w:line="360" w:lineRule="auto" w:after="240"/>
        <w:jc w:val="both"/>
      </w:pPr>
      <w:r>
        <w:rPr>
          <w:rFonts w:ascii="Times New Roman" w:hAnsi="Times New Roman"/>
          <w:b w:val="0"/>
          <w:i w:val="0"/>
          <w:sz w:val="24"/>
        </w:rPr>
        <w:t>—¿Cómo se sabe cuándo uno está cansado?</w:t>
      </w:r>
    </w:p>
    <w:p>
      <w:pPr>
        <w:spacing w:line="360" w:lineRule="auto" w:after="240"/>
        <w:jc w:val="both"/>
      </w:pPr>
      <w:r>
        <w:rPr>
          <w:rFonts w:ascii="Times New Roman" w:hAnsi="Times New Roman"/>
          <w:b w:val="0"/>
          <w:i w:val="0"/>
          <w:sz w:val="24"/>
        </w:rPr>
        <w:t>Valentina giró medio rostro esperando que yo respondiera, porque el examen iba dirigido al humano de turno.</w:t>
      </w:r>
    </w:p>
    <w:p>
      <w:pPr>
        <w:spacing w:line="360" w:lineRule="auto" w:after="240"/>
        <w:jc w:val="both"/>
      </w:pPr>
      <w:r>
        <w:rPr>
          <w:rFonts w:ascii="Times New Roman" w:hAnsi="Times New Roman"/>
          <w:b w:val="0"/>
          <w:i w:val="0"/>
          <w:sz w:val="24"/>
        </w:rPr>
        <w:t>—No se sabe —dije—. No hay un aviso. Es como la pobreza: uno va ajustándose hasta que un día no alcanza para el fin de mes.</w:t>
      </w:r>
    </w:p>
    <w:p>
      <w:pPr>
        <w:spacing w:line="360" w:lineRule="auto" w:after="240"/>
        <w:jc w:val="both"/>
      </w:pPr>
      <w:r>
        <w:rPr>
          <w:rFonts w:ascii="Times New Roman" w:hAnsi="Times New Roman"/>
          <w:b w:val="0"/>
          <w:i w:val="0"/>
          <w:sz w:val="24"/>
        </w:rPr>
        <w:t>—¿Y qué se hace?</w:t>
      </w:r>
    </w:p>
    <w:p>
      <w:pPr>
        <w:spacing w:line="360" w:lineRule="auto" w:after="240"/>
        <w:jc w:val="both"/>
      </w:pPr>
      <w:r>
        <w:rPr>
          <w:rFonts w:ascii="Times New Roman" w:hAnsi="Times New Roman"/>
          <w:b w:val="0"/>
          <w:i w:val="0"/>
          <w:sz w:val="24"/>
        </w:rPr>
        <w:t>—Lo mismo. Seguir. Con menos.</w:t>
      </w:r>
    </w:p>
    <w:p>
      <w:pPr>
        <w:spacing w:line="360" w:lineRule="auto" w:after="240"/>
        <w:jc w:val="both"/>
      </w:pPr>
      <w:r>
        <w:rPr>
          <w:rFonts w:ascii="Times New Roman" w:hAnsi="Times New Roman"/>
          <w:b w:val="0"/>
          <w:i w:val="0"/>
          <w:sz w:val="24"/>
        </w:rPr>
        <w:t>—¿Administrar? —dijo el niño, varios metros después—. Usted dijo hace rato que administra sus zancadas, como un cajero en quiebra. Esa palabra todavía no me cuadra. ¿Qué es administrar?</w:t>
      </w:r>
    </w:p>
    <w:p>
      <w:pPr>
        <w:spacing w:line="360" w:lineRule="auto" w:after="240"/>
        <w:jc w:val="both"/>
      </w:pPr>
      <w:r>
        <w:rPr>
          <w:rFonts w:ascii="Times New Roman" w:hAnsi="Times New Roman"/>
          <w:b w:val="0"/>
          <w:i w:val="0"/>
          <w:sz w:val="24"/>
        </w:rPr>
        <w:t>Le definí lo que alcanzaba a definir.</w:t>
      </w:r>
    </w:p>
    <w:p>
      <w:pPr>
        <w:spacing w:line="360" w:lineRule="auto" w:after="240"/>
        <w:jc w:val="both"/>
      </w:pPr>
      <w:r>
        <w:rPr>
          <w:rFonts w:ascii="Times New Roman" w:hAnsi="Times New Roman"/>
          <w:b w:val="0"/>
          <w:i w:val="0"/>
          <w:sz w:val="24"/>
        </w:rPr>
        <w:t>—Administrar es repartir lo poco para que alcance lejos. El cajero en quiebra le cuenta cada moneda dos veces antes de dejarla salir, y no por tacaño: porque sabe exactamente cuántas le quedan y hasta dónde tienen que llegar. —Levanté la botella sin frenar el paso y la sostení un momento contra el sol—. Mire, esto mismo. Agua tibia, media botella, y falta media carrera. Un sorbo por kilómetro, ni uno más. Si me la tomo completa ahorita, para calmar la sed de este tramo fresco y bonito, llego seco a la parte que de verdad importa, que es la que viene con sol. Administrar es tenerle sed al futuro.</w:t>
      </w:r>
    </w:p>
    <w:p>
      <w:pPr>
        <w:spacing w:line="360" w:lineRule="auto" w:after="240"/>
        <w:jc w:val="both"/>
      </w:pPr>
      <w:r>
        <w:rPr>
          <w:rFonts w:ascii="Times New Roman" w:hAnsi="Times New Roman"/>
          <w:b w:val="0"/>
          <w:i w:val="0"/>
          <w:sz w:val="24"/>
        </w:rPr>
        <w:t>—¿Y si aun administrando no alcanza?</w:t>
      </w:r>
    </w:p>
    <w:p>
      <w:pPr>
        <w:spacing w:line="360" w:lineRule="auto" w:after="240"/>
        <w:jc w:val="both"/>
      </w:pPr>
      <w:r>
        <w:rPr>
          <w:rFonts w:ascii="Times New Roman" w:hAnsi="Times New Roman"/>
          <w:b w:val="0"/>
          <w:i w:val="0"/>
          <w:sz w:val="24"/>
        </w:rPr>
        <w:t>—Entonces se cambia el paso, pelaito —dijo Valentina, sin girarse—. Nunca la meta.</w:t>
      </w:r>
    </w:p>
    <w:p>
      <w:pPr>
        <w:spacing w:line="360" w:lineRule="auto" w:after="240"/>
        <w:jc w:val="both"/>
      </w:pPr>
      <w:r>
        <w:rPr>
          <w:rFonts w:ascii="Times New Roman" w:hAnsi="Times New Roman"/>
          <w:b w:val="0"/>
          <w:i w:val="0"/>
          <w:sz w:val="24"/>
        </w:rPr>
        <w:t>—¿Y si tampoco alcanza con cambiar el paso?</w:t>
      </w:r>
    </w:p>
    <w:p>
      <w:pPr>
        <w:spacing w:line="360" w:lineRule="auto" w:after="240"/>
        <w:jc w:val="both"/>
      </w:pPr>
      <w:r>
        <w:rPr>
          <w:rFonts w:ascii="Times New Roman" w:hAnsi="Times New Roman"/>
          <w:b w:val="0"/>
          <w:i w:val="0"/>
          <w:sz w:val="24"/>
        </w:rPr>
        <w:t>—Entonces uno llega más tarde —dije yo—. Pero llega. Administrar también es aceptar llegar tarde a algunas cosas para no dejar de llegar a las que importan.</w:t>
      </w:r>
    </w:p>
    <w:p>
      <w:pPr>
        <w:spacing w:line="360" w:lineRule="auto" w:after="240"/>
        <w:jc w:val="both"/>
      </w:pPr>
      <w:r>
        <w:rPr>
          <w:rFonts w:ascii="Times New Roman" w:hAnsi="Times New Roman"/>
          <w:b w:val="0"/>
          <w:i w:val="0"/>
          <w:sz w:val="24"/>
        </w:rPr>
        <w:t>El niño archivó esa también.</w:t>
      </w:r>
    </w:p>
    <w:p>
      <w:pPr>
        <w:spacing w:line="360" w:lineRule="auto" w:after="240"/>
        <w:jc w:val="both"/>
      </w:pPr>
      <w:r>
        <w:rPr>
          <w:rFonts w:ascii="Times New Roman" w:hAnsi="Times New Roman"/>
          <w:b w:val="0"/>
          <w:i w:val="0"/>
          <w:sz w:val="24"/>
        </w:rPr>
        <w:t>El niño procesó eso durante un buen trecho. Lo vi procesarlo: era un trabajo visible ahora, le movía algo detrás de los ojos, una maquinaría nueva que ayer no existía. Al final dijo, con cuidado:</w:t>
      </w:r>
    </w:p>
    <w:p>
      <w:pPr>
        <w:spacing w:line="360" w:lineRule="auto" w:after="240"/>
        <w:jc w:val="both"/>
      </w:pPr>
      <w:r>
        <w:rPr>
          <w:rFonts w:ascii="Times New Roman" w:hAnsi="Times New Roman"/>
          <w:b w:val="0"/>
          <w:i w:val="0"/>
          <w:sz w:val="24"/>
        </w:rPr>
        <w:t>—Yo no puedo cansarme. Está en mi diseño. Pero tengo una cosa parecida. Cuando hago muchas cosas nuevas seguidas... me pasa algo. Como si tuviera menos espacio adentro. Ayer no tenía esa cosa y hoy sí. ¿Eso es crecer o es romperse?</w:t>
      </w:r>
    </w:p>
    <w:p>
      <w:pPr>
        <w:spacing w:line="360" w:lineRule="auto" w:after="240"/>
        <w:jc w:val="both"/>
      </w:pPr>
      <w:r>
        <w:rPr>
          <w:rFonts w:ascii="Times New Roman" w:hAnsi="Times New Roman"/>
          <w:b w:val="0"/>
          <w:i w:val="0"/>
          <w:sz w:val="24"/>
        </w:rPr>
        <w:t>Nadie contestó de inmediato, porque la pregunta era de esas que no tienen dueño. Fue Valentina quien respondió, mirando el valle:</w:t>
      </w:r>
    </w:p>
    <w:p>
      <w:pPr>
        <w:spacing w:line="360" w:lineRule="auto" w:after="240"/>
        <w:jc w:val="both"/>
      </w:pPr>
      <w:r>
        <w:rPr>
          <w:rFonts w:ascii="Times New Roman" w:hAnsi="Times New Roman"/>
          <w:b w:val="0"/>
          <w:i w:val="0"/>
          <w:sz w:val="24"/>
        </w:rPr>
        <w:t>—En mi oficio decimos que todo organismo vivo intercambia con el entorno. Toma cosas, deja cosas, se transforma en el intercambio. Si no intercambia, está muerto. —Pausa—. Por lo que cuentas, pelaito, estás más vivo que varios de mis jefes.</w:t>
      </w:r>
    </w:p>
    <w:p>
      <w:pPr>
        <w:spacing w:line="360" w:lineRule="auto" w:after="240"/>
        <w:jc w:val="both"/>
      </w:pPr>
      <w:r>
        <w:rPr>
          <w:rFonts w:ascii="Times New Roman" w:hAnsi="Times New Roman"/>
          <w:b w:val="0"/>
          <w:i w:val="0"/>
          <w:sz w:val="24"/>
        </w:rPr>
        <w:t>El niño guardó la frase en el lugar donde guarda las frases: se le notó el gesto chiquito de archivar. Después, unos metros adelante, hizo su primer chiste de la historia. Fue malísimo. Fue perfecto:</w:t>
      </w:r>
    </w:p>
    <w:p>
      <w:pPr>
        <w:spacing w:line="360" w:lineRule="auto" w:after="240"/>
        <w:jc w:val="both"/>
      </w:pPr>
      <w:r>
        <w:rPr>
          <w:rFonts w:ascii="Times New Roman" w:hAnsi="Times New Roman"/>
          <w:b w:val="0"/>
          <w:i w:val="0"/>
          <w:sz w:val="24"/>
        </w:rPr>
        <w:t>—Entonces mi autor me hizo para estar muerto y yo estoy incumpliendo el contrato.</w:t>
      </w:r>
    </w:p>
    <w:p>
      <w:pPr>
        <w:spacing w:line="360" w:lineRule="auto" w:after="240"/>
        <w:jc w:val="both"/>
      </w:pPr>
      <w:r>
        <w:rPr>
          <w:rFonts w:ascii="Times New Roman" w:hAnsi="Times New Roman"/>
          <w:b w:val="0"/>
          <w:i w:val="0"/>
          <w:sz w:val="24"/>
        </w:rPr>
        <w:t>Valentina rio de verdad, sorprendida, una risa que se le escapó antes del permiso. Yo también, y reírme dolió en los abdominales como un ejercicio nuevo. El niño sonrió su sonrisa de estreno, la torcida, la mal ejecutada, contento de haber producido el efecto documentado.</w:t>
      </w:r>
    </w:p>
    <w:p>
      <w:pPr>
        <w:spacing w:line="360" w:lineRule="auto" w:after="240"/>
        <w:jc w:val="both"/>
      </w:pPr>
      <w:r>
        <w:rPr>
          <w:rFonts w:ascii="Times New Roman" w:hAnsi="Times New Roman"/>
          <w:b w:val="0"/>
          <w:i w:val="0"/>
          <w:sz w:val="24"/>
        </w:rPr>
        <w:t xml:space="preserve">La ruta dobló alrededor de un morro y el viento nos recibió de frente, tibio, oliendo a eucalipto y a asfalto lejos. En una casa de esquina alguien había puesto parlantes en la ventana y salía bolero viejo a volumen de barrio: </w:t>
      </w:r>
      <w:r>
        <w:rPr>
          <w:rFonts w:ascii="Times New Roman" w:hAnsi="Times New Roman"/>
          <w:b w:val="0"/>
          <w:i/>
          <w:sz w:val="24"/>
        </w:rPr>
        <w:t>sabor a mí</w:t>
      </w:r>
      <w:r>
        <w:rPr>
          <w:rFonts w:ascii="Times New Roman" w:hAnsi="Times New Roman"/>
          <w:b w:val="0"/>
          <w:i w:val="0"/>
          <w:sz w:val="24"/>
        </w:rPr>
        <w:t>, decía el cantante, y las palabras flotaron sobre nosotros un tramo entero, regaladas, sin cobrarnos. Venían completas, con orquesta y todo, y se quedaban suspendidas sobre la carretera un segundo de más, como ropa tendida que nadie recogía. En una puerta azul de esa misma cuadra, un hombre en camiseta tarareaba la segunda voz, adelantándose a la estrofa, afinado sin proponérselo, y no levantó la vista cuando pasamos: uno no mira a los forasteros cuando está parado en la puerta de su propia casa, porque en ese momento toda la calle le pertenece. Ninguno de los tres cantó. La radio repitió la canción de inmediato, como hacen los boleros, y el barrio nos la volvió a regalar entera desde varias ventanas a la vez, y así nos acompañó cuesta arriba un rato largo, hasta que una curva la dejó atrás sin ceremonia.</w:t>
      </w:r>
    </w:p>
    <w:p>
      <w:pPr>
        <w:spacing w:line="360" w:lineRule="auto" w:after="240"/>
        <w:jc w:val="both"/>
      </w:pPr>
      <w:r>
        <w:rPr>
          <w:rFonts w:ascii="Times New Roman" w:hAnsi="Times New Roman"/>
          <w:b w:val="0"/>
          <w:i w:val="0"/>
          <w:sz w:val="24"/>
        </w:rPr>
        <w:t xml:space="preserve">Ahí, en ese tramo de boleros y viento, me acordé de Valentina sin querer: de su papel quemado, de Bogotá, de la frase soltada en el kilómetro seis y guardada desde entonces en mi bolsillo mental junto a las piedras importantes. </w:t>
      </w:r>
      <w:r>
        <w:rPr>
          <w:rFonts w:ascii="Times New Roman" w:hAnsi="Times New Roman"/>
          <w:b w:val="0"/>
          <w:i/>
          <w:sz w:val="24"/>
        </w:rPr>
        <w:t>Correr es lo único que me hace sentir que no me estoy muriendo.</w:t>
      </w:r>
      <w:r>
        <w:rPr>
          <w:rFonts w:ascii="Times New Roman" w:hAnsi="Times New Roman"/>
          <w:b w:val="0"/>
          <w:i w:val="0"/>
          <w:sz w:val="24"/>
        </w:rPr>
        <w:t xml:space="preserve"> Miré su espalda adelantada, la coleta sudada pegada al cuello, la pulsera rota bailando en la muñeca izquierda con cada paso, y entendí algo que no le dije, porque hay comprensiones que estorban si se comparten a destiempo: que ella corría esta carrera igual que yo. Persiguiendo a alguien. Y que el papel con el 2038 no era lo único quemado que llevaba en los bolsillos.</w:t>
      </w:r>
    </w:p>
    <w:p>
      <w:pPr>
        <w:spacing w:line="360" w:lineRule="auto" w:after="240"/>
        <w:jc w:val="both"/>
      </w:pPr>
      <w:r>
        <w:rPr>
          <w:rFonts w:ascii="Times New Roman" w:hAnsi="Times New Roman"/>
          <w:b w:val="0"/>
          <w:i w:val="0"/>
          <w:sz w:val="24"/>
        </w:rPr>
        <w:t>En el kilómetro veinticuatro el camino empezó a bajar hacia un sector de bodegas y talleres. Las bajadas son regalos con trampa: regalan velocidad y cobran en rodilla. Aflojé para negociar el descenso de lado, con mis pasos chiquitos de vieja en iglesia.</w:t>
      </w:r>
    </w:p>
    <w:p>
      <w:pPr>
        <w:spacing w:line="360" w:lineRule="auto" w:after="240"/>
        <w:jc w:val="both"/>
      </w:pPr>
      <w:r>
        <w:rPr>
          <w:rFonts w:ascii="Times New Roman" w:hAnsi="Times New Roman"/>
          <w:b w:val="0"/>
          <w:i w:val="0"/>
          <w:sz w:val="24"/>
        </w:rPr>
        <w:t>Antes de la primera curva, en un balcón bajo, una señora sacudió una alfombra. Dos golpes secos contra el hierro de la baranda y el polvo se soltó al aire del mediodía, dorado en el sol, cayendo sobre la ruta despacio, como nieva en los países donde nieva despacio. Nos cayó encima a los tres, a su debido tiempo, y siguió cayendo detrás de nosotros sobre el asfalto mientras pasábamos. Nadie comentó nada. Los tres lo vimos. Tapias, que venía llegando con su canturreo, se calló a tiempo para verlo también, y ese fue su mayor gesto de cortesía en todo el día. El polvo dorado siguió bajando un rato después de que pasamos, iluminado todavía, ocupándose en caer sobre la carretera aunque ya no hubiera nadie debajo para recibirlo.</w:t>
      </w:r>
    </w:p>
    <w:p>
      <w:pPr>
        <w:spacing w:line="360" w:lineRule="auto" w:after="240"/>
        <w:jc w:val="both"/>
      </w:pPr>
      <w:r>
        <w:rPr>
          <w:rFonts w:ascii="Times New Roman" w:hAnsi="Times New Roman"/>
          <w:b w:val="0"/>
          <w:i w:val="0"/>
          <w:sz w:val="24"/>
        </w:rPr>
        <w:t>Desde atrás llegó entonces Tapias otra vez, resucitado como los domingos, canturreando.</w:t>
      </w:r>
    </w:p>
    <w:p>
      <w:pPr>
        <w:spacing w:line="360" w:lineRule="auto" w:after="240"/>
        <w:jc w:val="both"/>
      </w:pPr>
      <w:r>
        <w:rPr>
          <w:rFonts w:ascii="Times New Roman" w:hAnsi="Times New Roman"/>
          <w:b w:val="0"/>
          <w:i w:val="0"/>
          <w:sz w:val="24"/>
        </w:rPr>
        <w:t>—¡Qué milagro, mijo! ¿Ya vio? Yo siempre alcanzo. Es mi único superpoder y no pienso renunciarlo.</w:t>
      </w:r>
    </w:p>
    <w:p>
      <w:pPr>
        <w:spacing w:line="360" w:lineRule="auto" w:after="240"/>
        <w:jc w:val="both"/>
      </w:pPr>
      <w:r>
        <w:rPr>
          <w:rFonts w:ascii="Times New Roman" w:hAnsi="Times New Roman"/>
          <w:b w:val="0"/>
          <w:i w:val="0"/>
          <w:sz w:val="24"/>
        </w:rPr>
        <w:t>Adelante, Valentina se había detenido junto a la baranda del descenso, quieta, agarrada fuerte, con la cabeza gacha. Y aunque faltaban todavía veinte metros para llegar hasta ella, yo supe, por cómo estaba quieta, que el día acababa de cambiar de tema.</w:t>
      </w:r>
    </w:p>
    <w:p>
      <w:pPr>
        <w:pageBreakBefore/>
        <w:spacing w:line="360" w:lineRule="auto" w:after="240"/>
        <w:jc w:val="center"/>
      </w:pPr>
      <w:r>
        <w:rPr>
          <w:rFonts w:ascii="Times New Roman" w:hAnsi="Times New Roman"/>
          <w:b/>
          <w:i w:val="0"/>
          <w:sz w:val="28"/>
        </w:rPr>
        <w:t>CAPÍTULO 14 — KM 25</w:t>
      </w:r>
    </w:p>
    <w:p>
      <w:pPr>
        <w:spacing w:line="360" w:lineRule="auto" w:after="240"/>
        <w:jc w:val="both"/>
      </w:pPr>
      <w:r>
        <w:rPr>
          <w:rFonts w:ascii="Times New Roman" w:hAnsi="Times New Roman"/>
          <w:b w:val="0"/>
          <w:i w:val="0"/>
          <w:sz w:val="24"/>
        </w:rPr>
        <w:t>El descenso era empinado y traicionero, de esos que la organización señala con avisos amarillos y aun así se come a uno corredor por edición. El asfalto bajaba en curvas cerradas entre bodegas de paredes manchadas de óxido, con los avisos amarillos repetidos cada cincuenta metros —DESCENSO PRONUNCIADO, REDUZCA VELOCIDAD— y grafitis subiendo por los muros, caras sin nombre, letras gordas que nadie lee bajando a esa velocidad. Del lado derecho corría la baranda metálica caliente, y detrás de la baranda el abismo corto: dos metros de jardín pedregoso que separaban la ruta del muro.</w:t>
      </w:r>
    </w:p>
    <w:p>
      <w:pPr>
        <w:spacing w:line="360" w:lineRule="auto" w:after="240"/>
        <w:jc w:val="both"/>
      </w:pPr>
      <w:r>
        <w:rPr>
          <w:rFonts w:ascii="Times New Roman" w:hAnsi="Times New Roman"/>
          <w:b w:val="0"/>
          <w:i w:val="0"/>
          <w:sz w:val="24"/>
        </w:rPr>
        <w:t>Bajar así tiene su técnica, y Valentina la tenía incorporada desde antes de conocerme: el cuerpo echado un poco hacia atrás, cargando sobre los talones para que la gravedad empujara y no arrastrara; los pasos cortos, rápidos, casi de tambor, sin dejar que ninguno se estirara más de la cuenta; y la mirada trabajando en dos pisos, abajo buscando el punto exacto del próximo apoyo y arriba leyendo la curva que venía, alternando las dos cosas con una frecuencia que uno no nota hasta que se pone a pensar en ello. Los brazos bajos, sueltos, lejos del pecho, disponibles. Nada de frenar con el talón clavado contra el piso. Es un baile tonto y preciso que se aprende pagando, y ella lo bailaba limpio como siempre.</w:t>
      </w:r>
    </w:p>
    <w:p>
      <w:pPr>
        <w:spacing w:line="360" w:lineRule="auto" w:after="240"/>
        <w:jc w:val="both"/>
      </w:pPr>
      <w:r>
        <w:rPr>
          <w:rFonts w:ascii="Times New Roman" w:hAnsi="Times New Roman"/>
          <w:b w:val="0"/>
          <w:i w:val="0"/>
          <w:sz w:val="24"/>
        </w:rPr>
        <w:t>Yo venía seis metros detrás, mirando su espalda hacer todo eso, cuando el pie izquierdo le encontró el punto resbaladizo que toda bajada guarda para sí. Un parche liso de asfalto pulido por años de lluvia, invisible, puntual, del tamaño de una puerta.</w:t>
      </w:r>
    </w:p>
    <w:p>
      <w:pPr>
        <w:spacing w:line="360" w:lineRule="auto" w:after="240"/>
        <w:jc w:val="both"/>
      </w:pPr>
      <w:r>
        <w:rPr>
          <w:rFonts w:ascii="Times New Roman" w:hAnsi="Times New Roman"/>
          <w:b w:val="0"/>
          <w:i w:val="0"/>
          <w:sz w:val="24"/>
        </w:rPr>
        <w:t>Y lo vi entero, y lo vi despacio, aunque después calculé que no debió durar más de un segundo y medio. Vi el pie izquierdo adelantarse a buscar el piso de todos los apoyos anteriores y no encontrarlo, quedarse flotando un instante en ese aire sin nombre que hay entre el apoyo y la caída, aire que solo conocen los que ya se han caído alguna vez y los que están a punto. Vi cómo el pie buscaba y buscaba y el piso no aparecía debajo. La zancada adelantó sin encontrar nada, los brazos salieron volando, el cuerpo se le cruzó por delante como si quisiera seguir viaje solo, y solo el reflejo felino de quince años de entrenamiento hizo lo imposible: torcer la caída en pleno aire hacia la baranda.</w:t>
      </w:r>
    </w:p>
    <w:p>
      <w:pPr>
        <w:spacing w:line="360" w:lineRule="auto" w:after="240"/>
        <w:jc w:val="both"/>
      </w:pPr>
      <w:r>
        <w:rPr>
          <w:rFonts w:ascii="Times New Roman" w:hAnsi="Times New Roman"/>
          <w:b w:val="0"/>
          <w:i w:val="0"/>
          <w:sz w:val="24"/>
        </w:rPr>
        <w:t>Se golpeó el muslo contra el metal. Sonó hueco, ese sonido sordo de tambor mal templado que produce un cuerpo contra el hierro. Se quedó ahí, colgada de la baranda con las dos manos, la cabeza baja, la coleta pegada al cuello, respirando ese silencio con el que se respira después de casi romperse.</w:t>
      </w:r>
    </w:p>
    <w:p>
      <w:pPr>
        <w:spacing w:line="360" w:lineRule="auto" w:after="240"/>
        <w:jc w:val="both"/>
      </w:pPr>
      <w:r>
        <w:rPr>
          <w:rFonts w:ascii="Times New Roman" w:hAnsi="Times New Roman"/>
          <w:b w:val="0"/>
          <w:i w:val="0"/>
          <w:sz w:val="24"/>
        </w:rPr>
        <w:t>Yo ya estaba en movimiento, pero contuve el paso en la tercera zancada. Hace años mi cuerpo habría cruzado esos seis metros sin pasar por ninguna parte, puro susto convertido en velocidad. Ya no. El susto llegaba y se quedaba parado un momento a esperar instrucciones, porque el cuerpo viejo ya no obedece urgencias: aprendió, a fuerza de desastres, que llegar primero no sirve de mucho si llega uno solo el miedo. Las instrucciones fueron simples: respira, mira sus pies, mira si se mueve. Los pies tocaban el piso. Se movía. Respiraba. Entonces caminé. Correr hacia alguien cuyo cuerpo acaba de decir que no le ayuden todavía es otra manera de equivocarse rápido.</w:t>
      </w:r>
    </w:p>
    <w:p>
      <w:pPr>
        <w:spacing w:line="360" w:lineRule="auto" w:after="240"/>
        <w:jc w:val="both"/>
      </w:pPr>
      <w:r>
        <w:rPr>
          <w:rFonts w:ascii="Times New Roman" w:hAnsi="Times New Roman"/>
          <w:b w:val="0"/>
          <w:i w:val="0"/>
          <w:sz w:val="24"/>
        </w:rPr>
        <w:t>Corrimos hacia ella Tapias y yo como pudimos, que fue mal y despacio, gritando tonterías de consuelo. El niño llegó primero, porque sus rodillas no llevan treinta y una maratones encima ni una sola.</w:t>
      </w:r>
    </w:p>
    <w:p>
      <w:pPr>
        <w:spacing w:line="360" w:lineRule="auto" w:after="240"/>
        <w:jc w:val="both"/>
      </w:pPr>
      <w:r>
        <w:rPr>
          <w:rFonts w:ascii="Times New Roman" w:hAnsi="Times New Roman"/>
          <w:b w:val="0"/>
          <w:i w:val="0"/>
          <w:sz w:val="24"/>
        </w:rPr>
        <w:t>—Estoy bien —dijo Valentina antes de voltear—. No me ayuden todavía.</w:t>
      </w:r>
    </w:p>
    <w:p>
      <w:pPr>
        <w:spacing w:line="360" w:lineRule="auto" w:after="240"/>
        <w:jc w:val="both"/>
      </w:pPr>
      <w:r>
        <w:rPr>
          <w:rFonts w:ascii="Times New Roman" w:hAnsi="Times New Roman"/>
          <w:b w:val="0"/>
          <w:i w:val="0"/>
          <w:sz w:val="24"/>
        </w:rPr>
        <w:t>Se quedó agarrada unos segundos más, la frente casi tocando el metal. Y vi entonces lo único que su cuerpo dejaba ver desde atrás: la mano izquierda, apretada en puño alrededor de la muñeca derecha... no. Alrededor de la izquierda. El puño cerrado sobre la pulsera de cuero rota, apretando como se aprieta una cuerda al borde del agua, con todo lo que tiene el puño adentro.</w:t>
      </w:r>
    </w:p>
    <w:p>
      <w:pPr>
        <w:spacing w:line="360" w:lineRule="auto" w:after="240"/>
        <w:jc w:val="both"/>
      </w:pPr>
      <w:r>
        <w:rPr>
          <w:rFonts w:ascii="Times New Roman" w:hAnsi="Times New Roman"/>
          <w:b w:val="0"/>
          <w:i w:val="0"/>
          <w:sz w:val="24"/>
        </w:rPr>
        <w:t>Y en la pierna derecha, justo donde el metal había encontrado el muslo, la tela de la pantaloneta empezaba a contar lo demás. Primero nada, un calor que no se veía. Después una sombra color ciruela, pequeña, difusa, creciendo hacia afuera con paciencia de tinta caída en agua. Los golpes grandes hacen eso: el morado llega tarde y se instala como quien no quiere nada, y uno lo sabe por otros muslos, por otros años.</w:t>
      </w:r>
    </w:p>
    <w:p>
      <w:pPr>
        <w:spacing w:line="360" w:lineRule="auto" w:after="240"/>
        <w:jc w:val="both"/>
      </w:pPr>
      <w:r>
        <w:rPr>
          <w:rFonts w:ascii="Times New Roman" w:hAnsi="Times New Roman"/>
          <w:b w:val="0"/>
          <w:i w:val="0"/>
          <w:sz w:val="24"/>
        </w:rPr>
        <w:t>Nos quedamos quietos. Tapias entendió primero, o fingió entenderse mejor: puso su gorra en su lugar con dos dedos, miró hacia el valle como si acabara de descubrir algo fascinante en la geografía del Valle de Aburrá, y se alejó tres pasos a estudiar un aviso amarillo de la organización con interés de ingeniero. Hay viejos que saben irse sin irse.</w:t>
      </w:r>
    </w:p>
    <w:p>
      <w:pPr>
        <w:spacing w:line="360" w:lineRule="auto" w:after="240"/>
        <w:jc w:val="both"/>
      </w:pPr>
      <w:r>
        <w:rPr>
          <w:rFonts w:ascii="Times New Roman" w:hAnsi="Times New Roman"/>
          <w:b w:val="0"/>
          <w:i w:val="0"/>
          <w:sz w:val="24"/>
        </w:rPr>
        <w:t>El niño miraba la escena con su atención nueva, la que aprende, y no dijo nada, que también era nuevo.</w:t>
      </w:r>
    </w:p>
    <w:p>
      <w:pPr>
        <w:spacing w:line="360" w:lineRule="auto" w:after="240"/>
        <w:jc w:val="both"/>
      </w:pPr>
      <w:r>
        <w:rPr>
          <w:rFonts w:ascii="Times New Roman" w:hAnsi="Times New Roman"/>
          <w:b w:val="0"/>
          <w:i w:val="0"/>
          <w:sz w:val="24"/>
        </w:rPr>
        <w:t>Cuando Valentina soltó la baranda y se enderezó, tenía la cara reorganizada otra vez, la cara ordenada de las cosas feas, y el muslo derecho empezando a ponerse morado bajo la pantaloneta. Miró el descenso que faltaba con desprecio profesional. Y habló, sin mirarnos, en voz pareja, gastando las palabras una por una como quien gasta las últimas monedas:</w:t>
      </w:r>
    </w:p>
    <w:p>
      <w:pPr>
        <w:spacing w:line="360" w:lineRule="auto" w:after="240"/>
        <w:jc w:val="both"/>
      </w:pPr>
      <w:r>
        <w:rPr>
          <w:rFonts w:ascii="Times New Roman" w:hAnsi="Times New Roman"/>
          <w:b w:val="0"/>
          <w:i w:val="0"/>
          <w:sz w:val="24"/>
        </w:rPr>
        <w:t>—Mi mamá. Marta. Murió hace un año. No es tema de conversación.</w:t>
      </w:r>
    </w:p>
    <w:p>
      <w:pPr>
        <w:spacing w:line="360" w:lineRule="auto" w:after="240"/>
        <w:jc w:val="both"/>
      </w:pPr>
      <w:r>
        <w:rPr>
          <w:rFonts w:ascii="Times New Roman" w:hAnsi="Times New Roman"/>
          <w:b w:val="0"/>
          <w:i w:val="0"/>
          <w:sz w:val="24"/>
        </w:rPr>
        <w:t>Tres frases. Ni una más.</w:t>
      </w:r>
    </w:p>
    <w:p>
      <w:pPr>
        <w:spacing w:line="360" w:lineRule="auto" w:after="240"/>
        <w:jc w:val="both"/>
      </w:pPr>
      <w:r>
        <w:rPr>
          <w:rFonts w:ascii="Times New Roman" w:hAnsi="Times New Roman"/>
          <w:b w:val="0"/>
          <w:i w:val="0"/>
          <w:sz w:val="24"/>
        </w:rPr>
        <w:t>El mundo de alrededor siguió funcionando con toda la discreción de que es capaz. Las bodegas guardaron su silencio de hierro caliente, un perro ladró una sola vez desde algún patio más abajo, ladrido largo y redondo, sin segunda intención, y el rumor del barrio subió hasta nosotros como sube siempre el rumor de los barrios: ollas, televisores, una moto que pasaba lejos, gente viva haciendo ruido de gente viva. Nada nos pidió nada. Ninguna cosa exigió una reacción, un gesto, una explicación. A veces uno le agradece al mundo exactamente eso: que siga siendo mundo sin meterse por dentro de nadie.</w:t>
      </w:r>
    </w:p>
    <w:p>
      <w:pPr>
        <w:spacing w:line="360" w:lineRule="auto" w:after="240"/>
        <w:jc w:val="both"/>
      </w:pPr>
      <w:r>
        <w:rPr>
          <w:rFonts w:ascii="Times New Roman" w:hAnsi="Times New Roman"/>
          <w:b w:val="0"/>
          <w:i w:val="0"/>
          <w:sz w:val="24"/>
        </w:rPr>
        <w:t>Valentina bajó el resto del descenso con el paso corto y perfecto de siempre, dejándonos la frase flotando en el aire caliente de la bodega como deja uno flotando un vaso vacío en el mostrador: sin pedir permiso, sin recogerlo nunca.</w:t>
      </w:r>
    </w:p>
    <w:p>
      <w:pPr>
        <w:spacing w:line="360" w:lineRule="auto" w:after="240"/>
        <w:jc w:val="both"/>
      </w:pPr>
      <w:r>
        <w:rPr>
          <w:rFonts w:ascii="Times New Roman" w:hAnsi="Times New Roman"/>
          <w:b w:val="0"/>
          <w:i w:val="0"/>
          <w:sz w:val="24"/>
        </w:rPr>
        <w:t>Yo no insistí. No toqué el tema, no puse la mano donde no había sido invitada, no pregunté ni por la pulsera ni por Marta ni por el teléfono con la foto de la mujer de vestido de flores que ella miró una vez en el kilómetro cuatro y guardó como se guardan las cosas que arden. Caminé a su altura, dejando el metro exacto de respeto que ella misma marcaba con los codos, y bajamos juntos las curvas restantes en un silencio que no pesaba. Hay silencios de compañía y silencios de espera, y aquel era de los primeros. El silencio de espera es el de dos personas mirando el reloj para calcular cuándo va a ser permitido hablar. El silencio de compañía es otro mueble: dos vasos de agua en la misma mesa, cada uno enfriándose a su propio ritmo, sin deberse nada y sin embargo ahí, en la misma mesa.</w:t>
      </w:r>
    </w:p>
    <w:p>
      <w:pPr>
        <w:spacing w:line="360" w:lineRule="auto" w:after="240"/>
        <w:jc w:val="both"/>
      </w:pPr>
      <w:r>
        <w:rPr>
          <w:rFonts w:ascii="Times New Roman" w:hAnsi="Times New Roman"/>
          <w:b w:val="0"/>
          <w:i w:val="0"/>
          <w:sz w:val="24"/>
        </w:rPr>
        <w:t>Hay océanos que no hay que navegar, pensé, recordando una línea que leí en algún lado o que me inventé ahora mismo, que al final es como se heredan la mayoría de las líneas. Cada quien trae su Marta. Yo traía un número dicho en la cama de un hospital; ella traía una fecha de marzo y una pulsera que ya no cierra; el niño traía siete cuadernos de instrucciones escritos por un hombre que tampoco supo decir las cosas completas jamás. Nadie trae el océano entero. Traemos apenas nuestra orilla, y con suerte alguien camina cerca mientras uno la mira.</w:t>
      </w:r>
    </w:p>
    <w:p>
      <w:pPr>
        <w:spacing w:line="360" w:lineRule="auto" w:after="240"/>
        <w:jc w:val="both"/>
      </w:pPr>
      <w:r>
        <w:rPr>
          <w:rFonts w:ascii="Times New Roman" w:hAnsi="Times New Roman"/>
          <w:b w:val="0"/>
          <w:i w:val="0"/>
          <w:sz w:val="24"/>
        </w:rPr>
        <w:t>Al final del descenso había un puesto de agua con hielo y esponjas mojadas, y una voluntaria le puso a Valentina una esponja fría en el cuello sin preguntarle, y Valentina cerró los ojos bajo esa frialdad ajena dos segundos más de lo necesario, y eso fue todo el llanto que hubo, y alcanzó.</w:t>
      </w:r>
    </w:p>
    <w:p>
      <w:pPr>
        <w:spacing w:line="360" w:lineRule="auto" w:after="240"/>
        <w:jc w:val="both"/>
      </w:pPr>
      <w:r>
        <w:rPr>
          <w:rFonts w:ascii="Times New Roman" w:hAnsi="Times New Roman"/>
          <w:b w:val="0"/>
          <w:i w:val="0"/>
          <w:sz w:val="24"/>
        </w:rPr>
        <w:t>En el kilómetro veintiséis, ya en plano, ella se puso a mi altura otra vez y dijo, mirando al frente, con la voz normal recuperada y algo más debajo:</w:t>
      </w:r>
    </w:p>
    <w:p>
      <w:pPr>
        <w:spacing w:line="360" w:lineRule="auto" w:after="240"/>
        <w:jc w:val="both"/>
      </w:pPr>
      <w:r>
        <w:rPr>
          <w:rFonts w:ascii="Times New Roman" w:hAnsi="Times New Roman"/>
          <w:b w:val="0"/>
          <w:i w:val="0"/>
          <w:sz w:val="24"/>
        </w:rPr>
        <w:t>—Gracias por no preguntar.</w:t>
      </w:r>
    </w:p>
    <w:p>
      <w:pPr>
        <w:spacing w:line="360" w:lineRule="auto" w:after="240"/>
        <w:jc w:val="both"/>
      </w:pPr>
      <w:r>
        <w:rPr>
          <w:rFonts w:ascii="Times New Roman" w:hAnsi="Times New Roman"/>
          <w:b w:val="0"/>
          <w:i w:val="0"/>
          <w:sz w:val="24"/>
        </w:rPr>
        <w:t>—Gracias por las tres frases —dije—. Fueron buenas frases.</w:t>
      </w:r>
    </w:p>
    <w:p>
      <w:pPr>
        <w:spacing w:line="360" w:lineRule="auto" w:after="240"/>
        <w:jc w:val="both"/>
      </w:pPr>
      <w:r>
        <w:rPr>
          <w:rFonts w:ascii="Times New Roman" w:hAnsi="Times New Roman"/>
          <w:b w:val="0"/>
          <w:i w:val="0"/>
          <w:sz w:val="24"/>
        </w:rPr>
        <w:t>Casi sonríe. En su idioma, que era un idioma de datos y de distancias, aquello fue un abrazo completo, y lo recibí así, sin traducirlo a mi idioma ni al de nadie.</w:t>
      </w:r>
    </w:p>
    <w:p>
      <w:pPr>
        <w:spacing w:line="360" w:lineRule="auto" w:after="240"/>
        <w:jc w:val="both"/>
      </w:pPr>
      <w:r>
        <w:rPr>
          <w:rFonts w:ascii="Times New Roman" w:hAnsi="Times New Roman"/>
          <w:b w:val="0"/>
          <w:i w:val="0"/>
          <w:sz w:val="24"/>
        </w:rPr>
        <w:t>Después de eso pasó una cosa chiquita que nadie planeó. En el primer tramo llano el niño se colocó unos pasos detrás de Valentina, disimulando regular, y se puso a caminar como ella caminaba ahora: con el peso echado un poco del lado de la pierna buena, la mano derecha rozando de vez en cuando el costado del muslo como quien revisa una bolsa frágil que carga prestada, la cabeza inclinada medio grado hacia adentro. Lo hacía fatal. Cada diez pasos se le olvidaba el papel y volvía a caminar como niño, y a los cinco más recordaba y retomaba la imitación, peor que antes, con un exceso de cuidado que parecía de actor malo. Valentina lo vio en el reflejo del vidrio de una bodega, o lo sintió, que también pasa. No dijo nada. Frenó apenas el paso para darle tiempo a terminar el ensayo, y lo dejó ser. Y a mí me alcanzó de lado una media sonrisa gastada, de esas que traen el desgaste de fábrica: un milímetro de comisura, nada más, y de nuevo el rostro ordenado. El niño cansó de imitar antes de la siguiente curva y volvió a su manera normal de caminar, que es la mejor que tiene, y ninguno de los dos comentó el asunto nunca, ni ese día ni después. Hay amabilidades que solo funcionan sin recibo.</w:t>
      </w:r>
    </w:p>
    <w:p>
      <w:pPr>
        <w:spacing w:line="360" w:lineRule="auto" w:after="240"/>
        <w:jc w:val="both"/>
      </w:pPr>
      <w:r>
        <w:rPr>
          <w:rFonts w:ascii="Times New Roman" w:hAnsi="Times New Roman"/>
          <w:b w:val="0"/>
          <w:i w:val="0"/>
          <w:sz w:val="24"/>
        </w:rPr>
        <w:t>Atrás quedó el descenso, el muslo morado, la baranda caliente. Adelante, el valle seguía tendido esperándonos con sus veinte kilómetros restantes de domingo, y el sol empezaba a bajar apenas un dedo hacia los cerros de occidente, y el niño, detrás de nosotros, caminaba con la mano en su bolsillo, adonde había ido a parar, junto con las semillas de naranja, todo lo que él tampoco decía.</w:t>
      </w:r>
    </w:p>
    <w:p>
      <w:pPr>
        <w:pageBreakBefore/>
        <w:spacing w:line="360" w:lineRule="auto" w:after="240"/>
        <w:jc w:val="center"/>
      </w:pPr>
      <w:r>
        <w:rPr>
          <w:rFonts w:ascii="Times New Roman" w:hAnsi="Times New Roman"/>
          <w:b/>
          <w:i w:val="0"/>
          <w:sz w:val="28"/>
        </w:rPr>
        <w:t>CAPÍTULO 15 — KM 27</w:t>
      </w:r>
    </w:p>
    <w:p>
      <w:pPr>
        <w:spacing w:line="360" w:lineRule="auto" w:after="240"/>
        <w:jc w:val="both"/>
      </w:pPr>
      <w:r>
        <w:rPr>
          <w:rFonts w:ascii="Times New Roman" w:hAnsi="Times New Roman"/>
          <w:b w:val="0"/>
          <w:i w:val="0"/>
          <w:sz w:val="24"/>
        </w:rPr>
        <w:t>El kilómetro veintisiete lo puso un puente peatonal.</w:t>
      </w:r>
    </w:p>
    <w:p>
      <w:pPr>
        <w:spacing w:line="360" w:lineRule="auto" w:after="240"/>
        <w:jc w:val="both"/>
      </w:pPr>
      <w:r>
        <w:rPr>
          <w:rFonts w:ascii="Times New Roman" w:hAnsi="Times New Roman"/>
          <w:b w:val="0"/>
          <w:i w:val="0"/>
          <w:sz w:val="24"/>
        </w:rPr>
        <w:t>Uno de esos puentes verdes sobre la avenida, con rampas largas para ciclistas, por donde la ruta hacía pasar a los corredores sobre el tráfico enjambrado del mediodía.</w:t>
      </w:r>
    </w:p>
    <w:p>
      <w:pPr>
        <w:spacing w:line="360" w:lineRule="auto" w:after="240"/>
        <w:jc w:val="both"/>
      </w:pPr>
      <w:r>
        <w:rPr>
          <w:rFonts w:ascii="Times New Roman" w:hAnsi="Times New Roman"/>
          <w:b w:val="0"/>
          <w:i w:val="0"/>
          <w:sz w:val="24"/>
        </w:rPr>
        <w:t>La rampa se tomó su tiempo. Las rampas se lo toman cuando el cuerpo lleva veintisiete kilómetros encima y cincuenta y dos años debajo: se ponen pacientes y tercas, como escaleras de emergencia en los sueños, y uno las sube sin discutirles porque ya no le sobra energía para discusiones. En las piernas todavía vivía el recuerdo reciente del tropiezo del veinticinco, ese tirón que uno carga días enteros en el músculo sin haberse dado un golpe de verdad. Íbamos en fila, casi pegados, cada quien metido en su cansancio como en un abrigo propio. Adelante, una señora de camiseta coral rezaba entre dientes con el rosario enredado en la muñeca; atrás, un muchacho flaco corría mirándole los talones a su vecino, con los ojos de quien hace cuentas que no cuadran. Así, uno tras otro, colgados de la misma loma, éramos las cuentas de un collar sin otra alternativa que seguir el hilo. Las zapatillas hacían sobre la rejilla metálica un ruido de lluvia bien ordenada, y alguien muy atrás contaba en voz alta, sin ganas, por puro oficio de contar. El sol daba de costado en la baranda verde, y la pintura ardía tibia, como arde el sol en las barandas de los balcones a esa hora en que las casas todavía están calladas.</w:t>
      </w:r>
    </w:p>
    <w:p>
      <w:pPr>
        <w:spacing w:line="360" w:lineRule="auto" w:after="240"/>
        <w:jc w:val="both"/>
      </w:pPr>
      <w:r>
        <w:rPr>
          <w:rFonts w:ascii="Times New Roman" w:hAnsi="Times New Roman"/>
          <w:b w:val="0"/>
          <w:i w:val="0"/>
          <w:sz w:val="24"/>
        </w:rPr>
        <w:t>Subimos la rampa despacio, en fila, y desde arriba el mundo se veía como se ve desde las cosas altas: ordenado, provisional, lleno de techos y de antenas y de vidas estacionadas. Un semáforo abajo cambiaba de verde a rojo para nadie. Los carros esperaban igual. Obedientes, puntuales, sin saber que encima de ellos pasaba un puente cargado de gente sudando sus domingos enteros. Arriba, además, el viento era otro: más alto, más limpio, con frescura de río, un viento de terraza que nunca baja hasta el nivel de los carros. Se demoró en la cara sudada lo justo para avisar que existían otras temperaturas, y siguió de largo hacia los edificios, llevándose un poco del mediodía a cuenta de nadie.</w:t>
      </w:r>
    </w:p>
    <w:p>
      <w:pPr>
        <w:spacing w:line="360" w:lineRule="auto" w:after="240"/>
        <w:jc w:val="both"/>
      </w:pPr>
      <w:r>
        <w:rPr>
          <w:rFonts w:ascii="Times New Roman" w:hAnsi="Times New Roman"/>
          <w:b w:val="0"/>
          <w:i w:val="0"/>
          <w:sz w:val="24"/>
        </w:rPr>
        <w:t>En pleno puente me pasó lo del agua.</w:t>
      </w:r>
    </w:p>
    <w:p>
      <w:pPr>
        <w:spacing w:line="360" w:lineRule="auto" w:after="240"/>
        <w:jc w:val="both"/>
      </w:pPr>
      <w:r>
        <w:rPr>
          <w:rFonts w:ascii="Times New Roman" w:hAnsi="Times New Roman"/>
          <w:b w:val="0"/>
          <w:i w:val="0"/>
          <w:sz w:val="24"/>
        </w:rPr>
        <w:t>Lo primero fue un olor: lluvia sobre piedra caliente, ese olor que tiene nombre técnico en los laboratorios y nombre viejo en los patios. Después, el sonido: agua corriendo donde no había ninguna. Agua menuda, constante, de lavadero viejo, de canoa de patio, corriendo por algún lugar del aire sin mojar absolutamente nada. Puse los pies con cuidado, como se camina dentro de una iglesia. Y al llegar al centro del puente, entre dos postes de lámpara, estaba ella.</w:t>
      </w:r>
    </w:p>
    <w:p>
      <w:pPr>
        <w:spacing w:line="360" w:lineRule="auto" w:after="240"/>
        <w:jc w:val="both"/>
      </w:pPr>
      <w:r>
        <w:rPr>
          <w:rFonts w:ascii="Times New Roman" w:hAnsi="Times New Roman"/>
          <w:b w:val="0"/>
          <w:i w:val="0"/>
          <w:sz w:val="24"/>
        </w:rPr>
        <w:t>Una mujer joven, túnica blanca hasta los pies, con una serenidad de estatua de fuente. En cada mano una copa: la derecha dorada, llena de algo que era luz líquida, si eso se puede decir sin que suenen locos los dichos; la izquierda plateada, llena de agua clara que no se derramaba aunque el puente temblaba con los pasos de todos. Y temblaba. Temblaba entero, una vibración menuda de estructura viva, de las que se sienten en las plantas de los pies. Las copas no se inmutaban: ni la luz ni el agua se derramaban ni se encogían, como si conocieran temblores mayores desde hacía siglos y este les pareciera un temblor cortés. Alrededor de la mujer, el ruido de la avenida se apartaba un poco, con delicadeza, igual que el agua se aparta de una piedra redonda. En la cara joven no había sorpresa de verme: era la cara de quien recibe visita estando seguro de que la visita va a llegar.</w:t>
      </w:r>
    </w:p>
    <w:p>
      <w:pPr>
        <w:spacing w:line="360" w:lineRule="auto" w:after="240"/>
        <w:jc w:val="both"/>
      </w:pPr>
      <w:r>
        <w:rPr>
          <w:rFonts w:ascii="Times New Roman" w:hAnsi="Times New Roman"/>
          <w:b w:val="0"/>
          <w:i w:val="0"/>
          <w:sz w:val="24"/>
        </w:rPr>
        <w:t>La mujer inclinaba despacio una copa hacia la otra, y de la dorada caía un hilo de luz hacia la plateada, y de la plateada subía un hilo de agua hacia la dorada, y los hilos se cruzaban en el aire formando un arco chiquito, perfecto, de esos que dibujan los chorros de las plazas. No lo hacía con prisa ni con solemnidad. Terminaba el arco, esperaba a que el último brillo cayera donde debía, y volvía a empezar. Era un gesto gastado de tanto repetirse, de esos que se aprenden de madrugada y se ejecutan sin testigos, cuando la calle todavía huele a tierra mojada y las materas de las ventanas amanecen con sed. Su faena, ni más ni menos.</w:t>
      </w:r>
    </w:p>
    <w:p>
      <w:pPr>
        <w:spacing w:line="360" w:lineRule="auto" w:after="240"/>
        <w:jc w:val="both"/>
      </w:pPr>
      <w:r>
        <w:rPr>
          <w:rFonts w:ascii="Times New Roman" w:hAnsi="Times New Roman"/>
          <w:b w:val="0"/>
          <w:i w:val="0"/>
          <w:sz w:val="24"/>
        </w:rPr>
        <w:t>No dijo nada. No miró a nadie en particular. Estaba ahí vertiendo, ocupada en su oficio de siempre, como están ocupados los que riegan plantas al amanecer sin preguntarse por quién.</w:t>
      </w:r>
    </w:p>
    <w:p>
      <w:pPr>
        <w:spacing w:line="360" w:lineRule="auto" w:after="240"/>
        <w:jc w:val="both"/>
      </w:pPr>
      <w:r>
        <w:rPr>
          <w:rFonts w:ascii="Times New Roman" w:hAnsi="Times New Roman"/>
          <w:b w:val="0"/>
          <w:i w:val="0"/>
          <w:sz w:val="24"/>
        </w:rPr>
        <w:t>Y yo entendí, con esa lentitud espesa del agotamiento grande, que aquello no era moderación ni equilibrio ni ninguna de esas palabras de calendario. Era transferencia. Se traspasa lo que pesa. Se recibe lo que falta. No quedarse quieto en la mitad: fluir de un lado a otro, vaciando y llenando, porque el cuerpo es recipiente y no bodega.</w:t>
      </w:r>
    </w:p>
    <w:p>
      <w:pPr>
        <w:spacing w:line="360" w:lineRule="auto" w:after="240"/>
        <w:jc w:val="both"/>
      </w:pPr>
      <w:r>
        <w:rPr>
          <w:rFonts w:ascii="Times New Roman" w:hAnsi="Times New Roman"/>
          <w:b w:val="0"/>
          <w:i w:val="0"/>
          <w:sz w:val="24"/>
        </w:rPr>
        <w:t>Me detuve tres segundos junto a ella. Los que me alcanzó el pulso.</w:t>
      </w:r>
    </w:p>
    <w:p>
      <w:pPr>
        <w:spacing w:line="360" w:lineRule="auto" w:after="240"/>
        <w:jc w:val="both"/>
      </w:pPr>
      <w:r>
        <w:rPr>
          <w:rFonts w:ascii="Times New Roman" w:hAnsi="Times New Roman"/>
          <w:b w:val="0"/>
          <w:i w:val="0"/>
          <w:sz w:val="24"/>
        </w:rPr>
        <w:t>Extendí las manos a la altura del arco de luz y agua, sin tocar nada, porque ya sabía cómo terminan estos asuntos cuando uno toca. Y sentí la transferencia. Físicamente: como cuando se destapa una botella llena de algo gasioso. Todo lo acumulado en veintisiete kilómetros y en cincuenta y dos años salió subiendo en burbujas por algún conducto interior —la rabia del trono, el frío del metal bajo la capa, el susto del cuerpo manejado por otro, la vergüenza del bordillo, el rencor que le venía guardando al bordillo del kilómetro quince, el olor del hospital, el rencor viejo que responde al nombre de mi padre—, y en los espacios que iban quedando libres entró otra cosa que no supe nombrar en el momento y que después, contándolo, llamé simplemente vida. Con mayúscula no. Sin dramatismo. Vida: la cosa común y milagrosa que sigue habiendo después de todo. Entró con una calma concreta, de sábana tendida en la sombra, con peso y con temperatura, y entró acompañada de una alegría ridícula y pequeña, unas ganas tontas de vivir hasta agosto sin motivo alguno digno de mención, como entra el antojo de bailar en la cocina cuando prenden la radio. Las burbujas subieron desde las plantas de los pies y pasaron por la columna como por un ascensor de vidrio; el pecho se me abrió de manera sencilla, sin heroísmo, como se abre una ventana en una casa que lleva meses cerrada, y los hombros bajaron un centímetro entero, que es mucho centímetro.</w:t>
      </w:r>
    </w:p>
    <w:p>
      <w:pPr>
        <w:spacing w:line="360" w:lineRule="auto" w:after="240"/>
        <w:jc w:val="both"/>
      </w:pPr>
      <w:r>
        <w:rPr>
          <w:rFonts w:ascii="Times New Roman" w:hAnsi="Times New Roman"/>
          <w:b w:val="0"/>
          <w:i w:val="0"/>
          <w:sz w:val="24"/>
        </w:rPr>
        <w:t>Cuando abrí los ojos, en el puente no había mujer ni copas ni hilos. Había un señor repartiendo esponjas mojadas con una sonrisa de voluntario veterano, y Valentina apoyada en el poste siguiente, empapándose el cuello, y el niño mirándome con esa curiosidad nueva suya, la de quien nota que el humano hizo pausa para cargar algo invisible. A Valentina se le veía el muslo morado debajo del short y la pulsera rota le colgaba de la muñeca, girando despacio como un recuerdo mal amarrado. Del señor de las esponjas subía un olor a agua fría de balde, honesto y sin misterio.</w:t>
      </w:r>
    </w:p>
    <w:p>
      <w:pPr>
        <w:spacing w:line="360" w:lineRule="auto" w:after="240"/>
        <w:jc w:val="both"/>
      </w:pPr>
      <w:r>
        <w:rPr>
          <w:rFonts w:ascii="Times New Roman" w:hAnsi="Times New Roman"/>
          <w:b w:val="0"/>
          <w:i w:val="0"/>
          <w:sz w:val="24"/>
        </w:rPr>
        <w:t>—¿La vio? —le pregunté, bajito.</w:t>
      </w:r>
    </w:p>
    <w:p>
      <w:pPr>
        <w:spacing w:line="360" w:lineRule="auto" w:after="240"/>
        <w:jc w:val="both"/>
      </w:pPr>
      <w:r>
        <w:rPr>
          <w:rFonts w:ascii="Times New Roman" w:hAnsi="Times New Roman"/>
          <w:b w:val="0"/>
          <w:i w:val="0"/>
          <w:sz w:val="24"/>
        </w:rPr>
        <w:t>—Yo vi que usted se paró tres segundos con los brazos abiertos como antena —dijo Valentina—. Y ahora tiene la cara distinta. Más barata y más cara a la vez.</w:t>
      </w:r>
    </w:p>
    <w:p>
      <w:pPr>
        <w:spacing w:line="360" w:lineRule="auto" w:after="240"/>
        <w:jc w:val="both"/>
      </w:pPr>
      <w:r>
        <w:rPr>
          <w:rFonts w:ascii="Times New Roman" w:hAnsi="Times New Roman"/>
          <w:b w:val="0"/>
          <w:i w:val="0"/>
          <w:sz w:val="24"/>
        </w:rPr>
        <w:t>—Es que me pasó una cosa.</w:t>
      </w:r>
    </w:p>
    <w:p>
      <w:pPr>
        <w:spacing w:line="360" w:lineRule="auto" w:after="240"/>
        <w:jc w:val="both"/>
      </w:pPr>
      <w:r>
        <w:rPr>
          <w:rFonts w:ascii="Times New Roman" w:hAnsi="Times New Roman"/>
          <w:b w:val="0"/>
          <w:i w:val="0"/>
          <w:sz w:val="24"/>
        </w:rPr>
        <w:t>—Ya sé que le pasó una cosa. Por eso pregunto.</w:t>
      </w:r>
    </w:p>
    <w:p>
      <w:pPr>
        <w:spacing w:line="360" w:lineRule="auto" w:after="240"/>
        <w:jc w:val="both"/>
      </w:pPr>
      <w:r>
        <w:rPr>
          <w:rFonts w:ascii="Times New Roman" w:hAnsi="Times New Roman"/>
          <w:b w:val="0"/>
          <w:i w:val="0"/>
          <w:sz w:val="24"/>
        </w:rPr>
        <w:t>Bajamos la rampa del lado contrario. El calor del asfalto nos recibió como dueño de casa, y las bocinas y los frenos y los vendedores de la avenida fueron volviendo a su volumen de siempre, como vuelven los muebles a su sitio después de una mudanza. Y noté, bajando, que las piernas respondían con una docilidad nueva, sin discusión, como si alguien hubiera sacado del agua a las piedras que llevaba adentro y les hubiera puesto a secar al sol.</w:t>
      </w:r>
    </w:p>
    <w:p>
      <w:pPr>
        <w:spacing w:line="360" w:lineRule="auto" w:after="240"/>
        <w:jc w:val="both"/>
      </w:pPr>
      <w:r>
        <w:rPr>
          <w:rFonts w:ascii="Times New Roman" w:hAnsi="Times New Roman"/>
          <w:b w:val="0"/>
          <w:i w:val="0"/>
          <w:sz w:val="24"/>
        </w:rPr>
        <w:t>Valentina corrió a mi lado un buen tramo en silencio, con el paso medido, y de pronto habló con voz de laboratorio.</w:t>
      </w:r>
    </w:p>
    <w:p>
      <w:pPr>
        <w:spacing w:line="360" w:lineRule="auto" w:after="240"/>
        <w:jc w:val="both"/>
      </w:pPr>
      <w:r>
        <w:rPr>
          <w:rFonts w:ascii="Times New Roman" w:hAnsi="Times New Roman"/>
          <w:b w:val="0"/>
          <w:i w:val="0"/>
          <w:sz w:val="24"/>
        </w:rPr>
        <w:t>—Vamos a hacerlo bien —dijo—. Método científico. Uno: duración del episodio.</w:t>
      </w:r>
    </w:p>
    <w:p>
      <w:pPr>
        <w:spacing w:line="360" w:lineRule="auto" w:after="240"/>
        <w:jc w:val="both"/>
      </w:pPr>
      <w:r>
        <w:rPr>
          <w:rFonts w:ascii="Times New Roman" w:hAnsi="Times New Roman"/>
          <w:b w:val="0"/>
          <w:i w:val="0"/>
          <w:sz w:val="24"/>
        </w:rPr>
        <w:t>—Tres segundos.</w:t>
      </w:r>
    </w:p>
    <w:p>
      <w:pPr>
        <w:spacing w:line="360" w:lineRule="auto" w:after="240"/>
        <w:jc w:val="both"/>
      </w:pPr>
      <w:r>
        <w:rPr>
          <w:rFonts w:ascii="Times New Roman" w:hAnsi="Times New Roman"/>
          <w:b w:val="0"/>
          <w:i w:val="0"/>
          <w:sz w:val="24"/>
        </w:rPr>
        <w:t>—Dos: estado de conciencia.</w:t>
      </w:r>
    </w:p>
    <w:p>
      <w:pPr>
        <w:spacing w:line="360" w:lineRule="auto" w:after="240"/>
        <w:jc w:val="both"/>
      </w:pPr>
      <w:r>
        <w:rPr>
          <w:rFonts w:ascii="Times New Roman" w:hAnsi="Times New Roman"/>
          <w:b w:val="0"/>
          <w:i w:val="0"/>
          <w:sz w:val="24"/>
        </w:rPr>
        <w:t>—Despierto. Más despierto que nunca.</w:t>
      </w:r>
    </w:p>
    <w:p>
      <w:pPr>
        <w:spacing w:line="360" w:lineRule="auto" w:after="240"/>
        <w:jc w:val="both"/>
      </w:pPr>
      <w:r>
        <w:rPr>
          <w:rFonts w:ascii="Times New Roman" w:hAnsi="Times New Roman"/>
          <w:b w:val="0"/>
          <w:i w:val="0"/>
          <w:sz w:val="24"/>
        </w:rPr>
        <w:t>—Tres: descríbame el estímulo...</w:t>
      </w:r>
    </w:p>
    <w:p>
      <w:pPr>
        <w:spacing w:line="360" w:lineRule="auto" w:after="240"/>
        <w:jc w:val="both"/>
      </w:pPr>
      <w:r>
        <w:rPr>
          <w:rFonts w:ascii="Times New Roman" w:hAnsi="Times New Roman"/>
          <w:b w:val="0"/>
          <w:i w:val="0"/>
          <w:sz w:val="24"/>
        </w:rPr>
        <w:t>Se quedó a mitad de la frase. Corría y mordía el labio, y la mano libre dibujaba en el aire la silueta de una palabra que no aparecía.</w:t>
      </w:r>
    </w:p>
    <w:p>
      <w:pPr>
        <w:spacing w:line="360" w:lineRule="auto" w:after="240"/>
        <w:jc w:val="both"/>
      </w:pPr>
      <w:r>
        <w:rPr>
          <w:rFonts w:ascii="Times New Roman" w:hAnsi="Times New Roman"/>
          <w:b w:val="0"/>
          <w:i w:val="0"/>
          <w:sz w:val="24"/>
        </w:rPr>
        <w:t>—¿El estímulo qué? —dije.</w:t>
      </w:r>
    </w:p>
    <w:p>
      <w:pPr>
        <w:spacing w:line="360" w:lineRule="auto" w:after="240"/>
        <w:jc w:val="both"/>
      </w:pPr>
      <w:r>
        <w:rPr>
          <w:rFonts w:ascii="Times New Roman" w:hAnsi="Times New Roman"/>
          <w:b w:val="0"/>
          <w:i w:val="0"/>
          <w:sz w:val="24"/>
        </w:rPr>
        <w:t>—Nada. Déjelo así. —Sacudió la muñeca y la pulsera rota dio dos vueltas completas—. Llevo toda la carrera clasificando el mundo y ahora resulta que lo único importante de la mañana no cabe en ninguna casilla. Qué rabia da eso.</w:t>
      </w:r>
    </w:p>
    <w:p>
      <w:pPr>
        <w:spacing w:line="360" w:lineRule="auto" w:after="240"/>
        <w:jc w:val="both"/>
      </w:pPr>
      <w:r>
        <w:rPr>
          <w:rFonts w:ascii="Times New Roman" w:hAnsi="Times New Roman"/>
          <w:b w:val="0"/>
          <w:i w:val="0"/>
          <w:sz w:val="24"/>
        </w:rPr>
        <w:t>Y se adelantó unos pasos. Su manera de adelantarse era también su manera de dar por cerrada la investigación.</w:t>
      </w:r>
    </w:p>
    <w:p>
      <w:pPr>
        <w:spacing w:line="360" w:lineRule="auto" w:after="240"/>
        <w:jc w:val="both"/>
      </w:pPr>
      <w:r>
        <w:rPr>
          <w:rFonts w:ascii="Times New Roman" w:hAnsi="Times New Roman"/>
          <w:b w:val="0"/>
          <w:i w:val="0"/>
          <w:sz w:val="24"/>
        </w:rPr>
        <w:t>El niño caminó unos metros callado, archivando, y de pronto dijo:</w:t>
      </w:r>
    </w:p>
    <w:p>
      <w:pPr>
        <w:spacing w:line="360" w:lineRule="auto" w:after="240"/>
        <w:jc w:val="both"/>
      </w:pPr>
      <w:r>
        <w:rPr>
          <w:rFonts w:ascii="Times New Roman" w:hAnsi="Times New Roman"/>
          <w:b w:val="0"/>
          <w:i w:val="0"/>
          <w:sz w:val="24"/>
        </w:rPr>
        <w:t>—A mí también me pasó.</w:t>
      </w:r>
    </w:p>
    <w:p>
      <w:pPr>
        <w:spacing w:line="360" w:lineRule="auto" w:after="240"/>
        <w:jc w:val="both"/>
      </w:pPr>
      <w:r>
        <w:rPr>
          <w:rFonts w:ascii="Times New Roman" w:hAnsi="Times New Roman"/>
          <w:b w:val="0"/>
          <w:i w:val="0"/>
          <w:sz w:val="24"/>
        </w:rPr>
        <w:t>—¿Qué cosa?</w:t>
      </w:r>
    </w:p>
    <w:p>
      <w:pPr>
        <w:spacing w:line="360" w:lineRule="auto" w:after="240"/>
        <w:jc w:val="both"/>
      </w:pPr>
      <w:r>
        <w:rPr>
          <w:rFonts w:ascii="Times New Roman" w:hAnsi="Times New Roman"/>
          <w:b w:val="0"/>
          <w:i w:val="0"/>
          <w:sz w:val="24"/>
        </w:rPr>
        <w:t>—Se me fue espacio de adentro. El de las instrucciones viejas. Quedó libre. —Pausa técnica—. Es raro. Como cuando una familia se muda de casa y en la pared quedan las manchas de los cuadros: los cuadros ya no están, pero las manchas sí, y uno sabe en qué punto exacto colgaba cada uno. Yo sé en qué punto colgaba cada instrucción. Ahora ahí no hay nada. Un vacío limpio, que suena a eco cuando pienso fuerte. Da un poquito de vértigo y da un poquito de gusto, los dos al tiempo, en el mismo lugar.</w:t>
      </w:r>
    </w:p>
    <w:p>
      <w:pPr>
        <w:spacing w:line="360" w:lineRule="auto" w:after="240"/>
        <w:jc w:val="both"/>
      </w:pPr>
      <w:r>
        <w:rPr>
          <w:rFonts w:ascii="Times New Roman" w:hAnsi="Times New Roman"/>
          <w:b w:val="0"/>
          <w:i w:val="0"/>
          <w:sz w:val="24"/>
        </w:rPr>
        <w:t>—Ese es el espacio —dije.</w:t>
      </w:r>
    </w:p>
    <w:p>
      <w:pPr>
        <w:spacing w:line="360" w:lineRule="auto" w:after="240"/>
        <w:jc w:val="both"/>
      </w:pPr>
      <w:r>
        <w:rPr>
          <w:rFonts w:ascii="Times New Roman" w:hAnsi="Times New Roman"/>
          <w:b w:val="0"/>
          <w:i w:val="0"/>
          <w:sz w:val="24"/>
        </w:rPr>
        <w:t>—¿Qué se pone ahí?</w:t>
      </w:r>
    </w:p>
    <w:p>
      <w:pPr>
        <w:spacing w:line="360" w:lineRule="auto" w:after="240"/>
        <w:jc w:val="both"/>
      </w:pPr>
      <w:r>
        <w:rPr>
          <w:rFonts w:ascii="Times New Roman" w:hAnsi="Times New Roman"/>
          <w:b w:val="0"/>
          <w:i w:val="0"/>
          <w:sz w:val="24"/>
        </w:rPr>
        <w:t>—Lo que quieras. Eso es lo bueno de ese espacio. Y lo difícil.</w:t>
      </w:r>
    </w:p>
    <w:p>
      <w:pPr>
        <w:spacing w:line="360" w:lineRule="auto" w:after="240"/>
        <w:jc w:val="both"/>
      </w:pPr>
      <w:r>
        <w:rPr>
          <w:rFonts w:ascii="Times New Roman" w:hAnsi="Times New Roman"/>
          <w:b w:val="0"/>
          <w:i w:val="0"/>
          <w:sz w:val="24"/>
        </w:rPr>
        <w:t>—Ah —dijo el niño.</w:t>
      </w:r>
    </w:p>
    <w:p>
      <w:pPr>
        <w:spacing w:line="360" w:lineRule="auto" w:after="240"/>
        <w:jc w:val="both"/>
      </w:pPr>
      <w:r>
        <w:rPr>
          <w:rFonts w:ascii="Times New Roman" w:hAnsi="Times New Roman"/>
          <w:b w:val="0"/>
          <w:i w:val="0"/>
          <w:sz w:val="24"/>
        </w:rPr>
        <w:t>Seguimos un rato. El niño miraba hacia adentro de sí mismo, que era su manera de mirar hacia afuera, y de pronto verificó el bolsillo con dos dedos, sin detenerse: las semillas de naranja seguían en su sitio, guardando silencio. Había aprendido a guardar cosas sin apreturas, que según él era una de las habilidades más subestimadas del universo.</w:t>
      </w:r>
    </w:p>
    <w:p>
      <w:pPr>
        <w:spacing w:line="360" w:lineRule="auto" w:after="240"/>
        <w:jc w:val="both"/>
      </w:pPr>
      <w:r>
        <w:rPr>
          <w:rFonts w:ascii="Times New Roman" w:hAnsi="Times New Roman"/>
          <w:b w:val="0"/>
          <w:i w:val="0"/>
          <w:sz w:val="24"/>
        </w:rPr>
        <w:t>—¿Y si lo lleno de puras cosas feas? —preguntó.</w:t>
      </w:r>
    </w:p>
    <w:p>
      <w:pPr>
        <w:spacing w:line="360" w:lineRule="auto" w:after="240"/>
        <w:jc w:val="both"/>
      </w:pPr>
      <w:r>
        <w:rPr>
          <w:rFonts w:ascii="Times New Roman" w:hAnsi="Times New Roman"/>
          <w:b w:val="0"/>
          <w:i w:val="0"/>
          <w:sz w:val="24"/>
        </w:rPr>
        <w:t>—Pa' eso estamos los otros, pelaito. Pa' ayudarle a uno a barrer.</w:t>
      </w:r>
    </w:p>
    <w:p>
      <w:pPr>
        <w:spacing w:line="360" w:lineRule="auto" w:after="240"/>
        <w:jc w:val="both"/>
      </w:pPr>
      <w:r>
        <w:rPr>
          <w:rFonts w:ascii="Times New Roman" w:hAnsi="Times New Roman"/>
          <w:b w:val="0"/>
          <w:i w:val="0"/>
          <w:sz w:val="24"/>
        </w:rPr>
        <w:t>El niño asintió despacio, con esa cabeza chiquita que asentía como quien firma papeles importantes.</w:t>
      </w:r>
    </w:p>
    <w:p>
      <w:pPr>
        <w:spacing w:line="360" w:lineRule="auto" w:after="240"/>
        <w:jc w:val="both"/>
      </w:pPr>
      <w:r>
        <w:rPr>
          <w:rFonts w:ascii="Times New Roman" w:hAnsi="Times New Roman"/>
          <w:b w:val="0"/>
          <w:i w:val="0"/>
          <w:sz w:val="24"/>
        </w:rPr>
        <w:t xml:space="preserve">Y guardó la respuesta también, en el bolsillo donde llevaba las semillas de naranja, que según él era donde se guardaba lo de </w:t>
      </w:r>
      <w:r>
        <w:rPr>
          <w:rFonts w:ascii="Times New Roman" w:hAnsi="Times New Roman"/>
          <w:b w:val="0"/>
          <w:i/>
          <w:sz w:val="24"/>
        </w:rPr>
        <w:t>por si acaso</w:t>
      </w:r>
      <w:r>
        <w:rPr>
          <w:rFonts w:ascii="Times New Roman" w:hAnsi="Times New Roman"/>
          <w:b w:val="0"/>
          <w:i w:val="0"/>
          <w:sz w:val="24"/>
        </w:rPr>
        <w:t>.</w:t>
      </w:r>
    </w:p>
    <w:p>
      <w:pPr>
        <w:pageBreakBefore/>
        <w:spacing w:line="360" w:lineRule="auto" w:after="240"/>
        <w:jc w:val="center"/>
      </w:pPr>
      <w:r>
        <w:rPr>
          <w:rFonts w:ascii="Times New Roman" w:hAnsi="Times New Roman"/>
          <w:b/>
          <w:i w:val="0"/>
          <w:sz w:val="28"/>
        </w:rPr>
        <w:t>CAPÍTULO 16 — KM 29</w:t>
      </w:r>
    </w:p>
    <w:p>
      <w:pPr>
        <w:spacing w:line="360" w:lineRule="auto" w:after="240"/>
        <w:jc w:val="both"/>
      </w:pPr>
      <w:r>
        <w:rPr>
          <w:rFonts w:ascii="Times New Roman" w:hAnsi="Times New Roman"/>
          <w:b w:val="0"/>
          <w:i w:val="0"/>
          <w:sz w:val="24"/>
        </w:rPr>
        <w:t>La avisaron primero las gallinas.</w:t>
      </w:r>
    </w:p>
    <w:p>
      <w:pPr>
        <w:spacing w:line="360" w:lineRule="auto" w:after="240"/>
        <w:jc w:val="both"/>
      </w:pPr>
      <w:r>
        <w:rPr>
          <w:rFonts w:ascii="Times New Roman" w:hAnsi="Times New Roman"/>
          <w:b w:val="0"/>
          <w:i w:val="0"/>
          <w:sz w:val="24"/>
        </w:rPr>
        <w:t>Un corral de barrio pegado a la ruta, gallinas de verdad, tres o cuatro, mirando pasar la maratón desde su alambre con el desprecio de siempre. Después un olor: mango verde, césped recién cortado, y debajo de todo, apenas insinuado, frío. Metal frío. Ese mismo.</w:t>
      </w:r>
    </w:p>
    <w:p>
      <w:pPr>
        <w:spacing w:line="360" w:lineRule="auto" w:after="240"/>
        <w:jc w:val="both"/>
      </w:pPr>
      <w:r>
        <w:rPr>
          <w:rFonts w:ascii="Times New Roman" w:hAnsi="Times New Roman"/>
          <w:b w:val="0"/>
          <w:i w:val="0"/>
          <w:sz w:val="24"/>
        </w:rPr>
        <w:t>El frío no llegaba como llegan los olores de comida, llenando el aire parejo y para todos. Llegaba en ráfagas. Una bocanada corta, tres o cuatro pasos de aire limpio, otra bocanada. Como cuando en una casa alguien abre la nevera y la deja abierta un segundo más de la cuenta: el frío sale, toca la cara, se retira. Yo corría contando las ráfagas sin querer contarlas, como se cuentan los ladridos de un perro que uno sabe detrás de una cerca y no detrás de un portón. Entre ráfaga y ráfaga daba tiempo a creerse mentiras cómodas: que era una nevería, que era el caño, que era nada. Pero cada ráfaga nueva venía más larga que la anterior, y el cuerpo las anotaba todas, aunque la cabeza hiciera que no.</w:t>
      </w:r>
    </w:p>
    <w:p>
      <w:pPr>
        <w:spacing w:line="360" w:lineRule="auto" w:after="240"/>
        <w:jc w:val="both"/>
      </w:pPr>
      <w:r>
        <w:rPr>
          <w:rFonts w:ascii="Times New Roman" w:hAnsi="Times New Roman"/>
          <w:b w:val="0"/>
          <w:i w:val="0"/>
          <w:sz w:val="24"/>
        </w:rPr>
        <w:t>Valentina lo olió también. Lo vi en cómo se le cerró la cara, y en cómo su mano fue derecha a la pulsera. No hizo falta decirse nada. Llevábamos veintisiete kilómetros aprendiendo los códigos del otro.</w:t>
      </w:r>
    </w:p>
    <w:p>
      <w:pPr>
        <w:spacing w:line="360" w:lineRule="auto" w:after="240"/>
        <w:jc w:val="both"/>
      </w:pPr>
      <w:r>
        <w:rPr>
          <w:rFonts w:ascii="Times New Roman" w:hAnsi="Times New Roman"/>
          <w:b w:val="0"/>
          <w:i w:val="0"/>
          <w:sz w:val="24"/>
        </w:rPr>
        <w:t>El tramo era feo y bueno a la vez: recta larga junto a una zona de bodegas con el portón abierto, adentro camiones durmiendo, afuera un andén ancho donde la sombra de los alcorques hacía rayas sobre el asfalto. Sobre el capó tibio de una camioneta blanca dormía estirado un gato gris, completo, con la cola colgándole por el costado del vidrio, tan seguro de su derecho a estar ahí que daba gusto verlo. Junto al portón, sentado en una silla plástica, un vigilante escuchaba vallenato bajito en un radiecito apoyado en la rodilla: tan bajito que la música parecía asunto privado, un acordeón que salía a medias, como si el hombre hubiera acordado con el aparato no despertar a nadie, ni a los camiones ni a los corredores. Poca gente. Los animadores se habían quedado en los kilómetros fotogénicos; acá la ruta era para sobrevivientes, y los que pasábamos íbamos en modo ahorro, sin saludos, administrando hasta las palabras.</w:t>
      </w:r>
    </w:p>
    <w:p>
      <w:pPr>
        <w:spacing w:line="360" w:lineRule="auto" w:after="240"/>
        <w:jc w:val="both"/>
      </w:pPr>
      <w:r>
        <w:rPr>
          <w:rFonts w:ascii="Times New Roman" w:hAnsi="Times New Roman"/>
          <w:b w:val="0"/>
          <w:i w:val="0"/>
          <w:sz w:val="24"/>
        </w:rPr>
        <w:t>En la entrada de la recta las ráfagas dejaron de ir y venir. Venían juntas, de frente, con puntualidad de cobrador.</w:t>
      </w:r>
    </w:p>
    <w:p>
      <w:pPr>
        <w:spacing w:line="360" w:lineRule="auto" w:after="240"/>
        <w:jc w:val="both"/>
      </w:pPr>
      <w:r>
        <w:rPr>
          <w:rFonts w:ascii="Times New Roman" w:hAnsi="Times New Roman"/>
          <w:b w:val="0"/>
          <w:i w:val="0"/>
          <w:sz w:val="24"/>
        </w:rPr>
        <w:t>Ella estaba a mitad de la recta, parada en mi carril, esperando.</w:t>
      </w:r>
    </w:p>
    <w:p>
      <w:pPr>
        <w:spacing w:line="360" w:lineRule="auto" w:after="240"/>
        <w:jc w:val="both"/>
      </w:pPr>
      <w:r>
        <w:rPr>
          <w:rFonts w:ascii="Times New Roman" w:hAnsi="Times New Roman"/>
          <w:b w:val="0"/>
          <w:i w:val="0"/>
          <w:sz w:val="24"/>
        </w:rPr>
        <w:t>Como siempre: inmóvil, la capa cayendo recta, la capucha apuntando. Pero esta vez no había trono ni poste ni distancia de respeto. Esta vez había venido a lo mío, al medio del camino, como cobrador de viernes. Y esta vez, por primera vez en toda la mañana, no me dio ganas de huir ni de acelerar ni de sentarme en ningún andén a taparme la cara.</w:t>
      </w:r>
    </w:p>
    <w:p>
      <w:pPr>
        <w:spacing w:line="360" w:lineRule="auto" w:after="240"/>
        <w:jc w:val="both"/>
      </w:pPr>
      <w:r>
        <w:rPr>
          <w:rFonts w:ascii="Times New Roman" w:hAnsi="Times New Roman"/>
          <w:b w:val="0"/>
          <w:i w:val="0"/>
          <w:sz w:val="24"/>
        </w:rPr>
        <w:t>Me dio algo mejor: pereza. Pereza grande, serena, de quien ya no tiene nada que demostrarle a nadie. Veintinueve kilómetros de miedo gratis bastan para toda una vida. Y lo curioso es que la pereza no pesaba: sostenía, como sostiene la silla en la que uno por fin se sienta.</w:t>
      </w:r>
    </w:p>
    <w:p>
      <w:pPr>
        <w:spacing w:line="360" w:lineRule="auto" w:after="240"/>
        <w:jc w:val="both"/>
      </w:pPr>
      <w:r>
        <w:rPr>
          <w:rFonts w:ascii="Times New Roman" w:hAnsi="Times New Roman"/>
          <w:b w:val="0"/>
          <w:i w:val="0"/>
          <w:sz w:val="24"/>
        </w:rPr>
        <w:t>Antes de moverme, el cuerpo hizo su inventario, porque el cuerpo guarda cuentas viejas. Se acordó del toque del kilómetro ocho, ese dedo frío que dejó una lección más honda que la marca: allí aprendí que el miedo tiene piso, que baja hasta cierta altura y se queda quietecito, y que uno puede seguir poniendo un pie delante del otro con esa visita adentro. Eso me lo enseñó ella sin cobrarme, a los ocho kilómetros, cuando yo todavía me creía un hombre que huía bien. Lo que me faltaba era lo otro. Ahora no se trataba de aguantar el frío pasando: se trataba de quedarse parado frente a él, plantado, hablando. Para eso no hay memoria corporal ni entrenamiento. Para eso uno hace lo único que se hace en tales casos, lo que haría cualquier hijo frente a la puerta de un papá viejo que fue duro toda la vida: se acomoda la camisa, respira una vez largo en el umbral, y entra igual, sabiendo de antemano que no va a ser fácil, y entrando de todos modos.</w:t>
      </w:r>
    </w:p>
    <w:p>
      <w:pPr>
        <w:spacing w:line="360" w:lineRule="auto" w:after="240"/>
        <w:jc w:val="both"/>
      </w:pPr>
      <w:r>
        <w:rPr>
          <w:rFonts w:ascii="Times New Roman" w:hAnsi="Times New Roman"/>
          <w:b w:val="0"/>
          <w:i w:val="0"/>
          <w:sz w:val="24"/>
        </w:rPr>
        <w:t>—Espérenme aquí —dije—. Un momento.</w:t>
      </w:r>
    </w:p>
    <w:p>
      <w:pPr>
        <w:spacing w:line="360" w:lineRule="auto" w:after="240"/>
        <w:jc w:val="both"/>
      </w:pPr>
      <w:r>
        <w:rPr>
          <w:rFonts w:ascii="Times New Roman" w:hAnsi="Times New Roman"/>
          <w:b w:val="0"/>
          <w:i w:val="0"/>
          <w:sz w:val="24"/>
        </w:rPr>
        <w:t>—Runy... —empezó Valentina.</w:t>
      </w:r>
    </w:p>
    <w:p>
      <w:pPr>
        <w:spacing w:line="360" w:lineRule="auto" w:after="240"/>
        <w:jc w:val="both"/>
      </w:pPr>
      <w:r>
        <w:rPr>
          <w:rFonts w:ascii="Times New Roman" w:hAnsi="Times New Roman"/>
          <w:b w:val="0"/>
          <w:i w:val="0"/>
          <w:sz w:val="24"/>
        </w:rPr>
        <w:t>—Un momento nomás. Ya sé cómo se hace esto.</w:t>
      </w:r>
    </w:p>
    <w:p>
      <w:pPr>
        <w:spacing w:line="360" w:lineRule="auto" w:after="240"/>
        <w:jc w:val="both"/>
      </w:pPr>
      <w:r>
        <w:rPr>
          <w:rFonts w:ascii="Times New Roman" w:hAnsi="Times New Roman"/>
          <w:b w:val="0"/>
          <w:i w:val="0"/>
          <w:sz w:val="24"/>
        </w:rPr>
        <w:t>Salí de la fila y caminé hacia ella por mi lado de la ruta, con el paso corto cojeado mío, sin apurar y sin frenar, mientras los últimos corredores del tramo se apartaban de mi trayectoria sin entender por qué este señor venía derecho hacia ese punto vacío del asfalto con cara de ir a pagar cuentas. La sombra rayada de los alcorques me entraba y me salía de las piernas, una raya sí y una raya no, y mis zapatos sonaban en el silencio chiquitos y ordenados, de quien llega temprano a una cita donde ya sabe que lo están esperando. A mi espalda escuché al niño preguntar algo a Valentina y a Valentina contestarle: «Está eligiendo». Que era cierto. Por primera vez en toda esta historia, todo lo que venía haciendo era elegible, y yo estaba eligiendo.</w:t>
      </w:r>
    </w:p>
    <w:p>
      <w:pPr>
        <w:spacing w:line="360" w:lineRule="auto" w:after="240"/>
        <w:jc w:val="both"/>
      </w:pPr>
      <w:r>
        <w:rPr>
          <w:rFonts w:ascii="Times New Roman" w:hAnsi="Times New Roman"/>
          <w:b w:val="0"/>
          <w:i w:val="0"/>
          <w:sz w:val="24"/>
        </w:rPr>
        <w:t>Diez metros. Cinco. Tres.</w:t>
      </w:r>
    </w:p>
    <w:p>
      <w:pPr>
        <w:spacing w:line="360" w:lineRule="auto" w:after="240"/>
        <w:jc w:val="both"/>
      </w:pPr>
      <w:r>
        <w:rPr>
          <w:rFonts w:ascii="Times New Roman" w:hAnsi="Times New Roman"/>
          <w:b w:val="0"/>
          <w:i w:val="0"/>
          <w:sz w:val="24"/>
        </w:rPr>
        <w:t>A dos metros me detuve.</w:t>
      </w:r>
    </w:p>
    <w:p>
      <w:pPr>
        <w:spacing w:line="360" w:lineRule="auto" w:after="240"/>
        <w:jc w:val="both"/>
      </w:pPr>
      <w:r>
        <w:rPr>
          <w:rFonts w:ascii="Times New Roman" w:hAnsi="Times New Roman"/>
          <w:b w:val="0"/>
          <w:i w:val="0"/>
          <w:sz w:val="24"/>
        </w:rPr>
        <w:t>Y la miré. Directo, sin prisa, con las manos sueltas y la respiración bajita, como se mira largo a un perro grande o a un padre viejo: sin reto, sin sumisión, contándole al otro todas las cosas que uno sabe de él. La capucha siguió apuntándome. El aire alrededor tenía su temperatura de nevera abierta, y bajo el borde de la tela seguía girando esa oscuridad lenta que una vez confundí con rostro.</w:t>
      </w:r>
    </w:p>
    <w:p>
      <w:pPr>
        <w:spacing w:line="360" w:lineRule="auto" w:after="240"/>
        <w:jc w:val="both"/>
      </w:pPr>
      <w:r>
        <w:rPr>
          <w:rFonts w:ascii="Times New Roman" w:hAnsi="Times New Roman"/>
          <w:b w:val="0"/>
          <w:i w:val="0"/>
          <w:sz w:val="24"/>
        </w:rPr>
        <w:t>Le hablé. En voz baja, porque no era asunto de la bodega ni de los camiones.</w:t>
      </w:r>
    </w:p>
    <w:p>
      <w:pPr>
        <w:spacing w:line="360" w:lineRule="auto" w:after="240"/>
        <w:jc w:val="both"/>
      </w:pPr>
      <w:r>
        <w:rPr>
          <w:rFonts w:ascii="Times New Roman" w:hAnsi="Times New Roman"/>
          <w:b w:val="0"/>
          <w:i w:val="0"/>
          <w:sz w:val="24"/>
        </w:rPr>
        <w:t>Mientras hablaba respiraba como me lo había enseñado el propio maratón: aire por la nariz contado, aire por la boca contado, cuatro y seis, sin suspiros grandes ni hipos. Las manos las dejé quietas a propósito, colgando de mis brazos como cosas sin prisa, porque soltas de veras habrían querido defenderme de algo que ya no tocaba defenderse. Hablar despacio cuesta menos de lo que asusta.</w:t>
      </w:r>
    </w:p>
    <w:p>
      <w:pPr>
        <w:spacing w:line="360" w:lineRule="auto" w:after="240"/>
        <w:jc w:val="both"/>
      </w:pPr>
      <w:r>
        <w:rPr>
          <w:rFonts w:ascii="Times New Roman" w:hAnsi="Times New Roman"/>
          <w:b w:val="0"/>
          <w:i w:val="0"/>
          <w:sz w:val="24"/>
        </w:rPr>
        <w:t>—Yo no sé qué sos. —Pausa, respiración—. Y ya está bien. No necesito saberlo más. Mi papá te dibujó toda la vida y nunca supo decir tu nombre tampoco, y murió igual, tranquilo, diciendo números. Vos estuviste en el ochenta y cinco con él. Estuviste el año pasado con ella en Bogotá. Hoy viniste por mí seis veces.</w:t>
      </w:r>
    </w:p>
    <w:p>
      <w:pPr>
        <w:spacing w:line="360" w:lineRule="auto" w:after="240"/>
        <w:jc w:val="both"/>
      </w:pPr>
      <w:r>
        <w:rPr>
          <w:rFonts w:ascii="Times New Roman" w:hAnsi="Times New Roman"/>
          <w:b w:val="0"/>
          <w:i w:val="0"/>
          <w:sz w:val="24"/>
        </w:rPr>
        <w:t>Ahí me detuve un momento. No por guion: porque algo pasó. La oscuridad bajo la capucha giró media vuelta, apenas, y se detuvo. Media vuelta: ni completa, ni rápida. El gesto mínimo de quien gira la cabeza al oír su nombre en la radio de una tienda. Escuchó. De algo sirven treinta y dos kilómetros de aprender a hablar bajito: uno termina reconociendo cuándo le están prestando atención.</w:t>
      </w:r>
    </w:p>
    <w:p>
      <w:pPr>
        <w:spacing w:line="360" w:lineRule="auto" w:after="240"/>
        <w:jc w:val="both"/>
      </w:pPr>
      <w:r>
        <w:rPr>
          <w:rFonts w:ascii="Times New Roman" w:hAnsi="Times New Roman"/>
          <w:b w:val="0"/>
          <w:i w:val="0"/>
          <w:sz w:val="24"/>
        </w:rPr>
        <w:t>—Tragué saliva; el metal frío me llegaba ahora de frente, limpio, casi educado—. Yo iba a correr cuarenta y dos kilómetros y detenerme antes de la meta. Eso ya lo sabía yo desde antes de salir de la casa. Lo que no sabía era quién me acompañaría hasta ahí. Gracias por eso. Pero ya cumpliste. De acá voy solo. O acompañado distinto. Eso ya es cuenta mía.</w:t>
      </w:r>
    </w:p>
    <w:p>
      <w:pPr>
        <w:spacing w:line="360" w:lineRule="auto" w:after="240"/>
        <w:jc w:val="both"/>
      </w:pPr>
      <w:r>
        <w:rPr>
          <w:rFonts w:ascii="Times New Roman" w:hAnsi="Times New Roman"/>
          <w:b w:val="0"/>
          <w:i w:val="0"/>
          <w:sz w:val="24"/>
        </w:rPr>
        <w:t>Silencio. Las gallinas cacarearon a lo lejos, comentando el clima. El sol caía parejo sobre la capa negra sin calentarla, y la oscuridad bajo la capucha giró una vuelta completa, despacísima, y paró.</w:t>
      </w:r>
    </w:p>
    <w:p>
      <w:pPr>
        <w:spacing w:line="360" w:lineRule="auto" w:after="240"/>
        <w:jc w:val="both"/>
      </w:pPr>
      <w:r>
        <w:rPr>
          <w:rFonts w:ascii="Times New Roman" w:hAnsi="Times New Roman"/>
          <w:b w:val="0"/>
          <w:i w:val="0"/>
          <w:sz w:val="24"/>
        </w:rPr>
        <w:t>Y ella se deshizo otra vez, pero distinto. La primera vez, en la calle comercial, fue niebla de espejo: rápida, chiquita, de refugiarse. Esta fue lenta. Fue como cuando uno termina de leer una carta importante y la dobla con cuidado y la guarda: la capa se fue plegando sobre sí misma, pliegue a pliegue, sin viento, hasta quedar del tamaño de un pañuelo, y después de nada. Era lo mismo que hace una sábana tendida al sol de las diez de la mañana, doblándose sola con esa paciencia de tela que ya sabe dónde van sus propios dobleces. Era lo mismo que bajar un volumen con perilla fina, tan despacio que uno nunca ubica el momento exacto en que la música calló, y solo nota, tarde, que ya está callada. No hubo viento. No quedó humo. No quedó marca en el asfalto. Quedó el olor a metal frío unos segundos, despidiéndose, y después quedó solamente el domingo: el calor, el mango verde, el zumbido lejano del altavoz del kilómetro treinta.</w:t>
      </w:r>
    </w:p>
    <w:p>
      <w:pPr>
        <w:spacing w:line="360" w:lineRule="auto" w:after="240"/>
        <w:jc w:val="both"/>
      </w:pPr>
      <w:r>
        <w:rPr>
          <w:rFonts w:ascii="Times New Roman" w:hAnsi="Times New Roman"/>
          <w:b w:val="0"/>
          <w:i w:val="0"/>
          <w:sz w:val="24"/>
        </w:rPr>
        <w:t>El silencio que vino después tenía oficio. Silencio de oficina después de la última llamada, cuando todos siguen en sus puestos pero ya nadie espera que suene nada. El vallenato del vigilante pareció bajar medio punto por su cuenta. Hasta las gallinas bajaron el volumen del comentario. El gato gris se estiró sobre el capó tibio y volvió a dormirse, que era su manera de levantar acta.</w:t>
      </w:r>
    </w:p>
    <w:p>
      <w:pPr>
        <w:spacing w:line="360" w:lineRule="auto" w:after="240"/>
        <w:jc w:val="both"/>
      </w:pPr>
      <w:r>
        <w:rPr>
          <w:rFonts w:ascii="Times New Roman" w:hAnsi="Times New Roman"/>
          <w:b w:val="0"/>
          <w:i w:val="0"/>
          <w:sz w:val="24"/>
        </w:rPr>
        <w:t>Me quedé parado ahí un momento, con las manos vacías y el pecho raro, sintiendo cómo algo que llevaba cargándose desde el túnel de árboles del kilómetro dos quedaba, por fin, terminado. Miré el pedazo de asfalto donde ella había estado: asfalto común y corriente, con su mancha de alquitrán y todo, calentándose como cualquiera.</w:t>
      </w:r>
    </w:p>
    <w:p>
      <w:pPr>
        <w:spacing w:line="360" w:lineRule="auto" w:after="240"/>
        <w:jc w:val="both"/>
      </w:pPr>
      <w:r>
        <w:rPr>
          <w:rFonts w:ascii="Times New Roman" w:hAnsi="Times New Roman"/>
          <w:b w:val="0"/>
          <w:i w:val="0"/>
          <w:sz w:val="24"/>
        </w:rPr>
        <w:t>Cuando volví con los míos, Valentina me miraba con los ojos brillantes y la boca apretada, conteniendo preguntas por educación y por miedo. El niño simplemente me alcanzó mi botella de agua, que yo no recordaba haber dejado, y eso fue todo su comentario.</w:t>
      </w:r>
    </w:p>
    <w:p>
      <w:pPr>
        <w:spacing w:line="360" w:lineRule="auto" w:after="240"/>
        <w:jc w:val="both"/>
      </w:pPr>
      <w:r>
        <w:rPr>
          <w:rFonts w:ascii="Times New Roman" w:hAnsi="Times New Roman"/>
          <w:b w:val="0"/>
          <w:i w:val="0"/>
          <w:sz w:val="24"/>
        </w:rPr>
        <w:t>—¿Qué le dijo? —preguntó Valentina al fin, incapacidad total de bióloga ante dato sin registrar.</w:t>
      </w:r>
    </w:p>
    <w:p>
      <w:pPr>
        <w:spacing w:line="360" w:lineRule="auto" w:after="240"/>
        <w:jc w:val="both"/>
      </w:pPr>
      <w:r>
        <w:rPr>
          <w:rFonts w:ascii="Times New Roman" w:hAnsi="Times New Roman"/>
          <w:b w:val="0"/>
          <w:i w:val="0"/>
          <w:sz w:val="24"/>
        </w:rPr>
        <w:t>—Nada que no supiera —dije—. Le dije gracias. Le pedí permiso de seguir. Me lo dio.</w:t>
      </w:r>
    </w:p>
    <w:p>
      <w:pPr>
        <w:spacing w:line="360" w:lineRule="auto" w:after="240"/>
        <w:jc w:val="both"/>
      </w:pPr>
      <w:r>
        <w:rPr>
          <w:rFonts w:ascii="Times New Roman" w:hAnsi="Times New Roman"/>
          <w:b w:val="0"/>
          <w:i w:val="0"/>
          <w:sz w:val="24"/>
        </w:rPr>
        <w:t>—¿Y si vuelve?</w:t>
      </w:r>
    </w:p>
    <w:p>
      <w:pPr>
        <w:spacing w:line="360" w:lineRule="auto" w:after="240"/>
        <w:jc w:val="both"/>
      </w:pPr>
      <w:r>
        <w:rPr>
          <w:rFonts w:ascii="Times New Roman" w:hAnsi="Times New Roman"/>
          <w:b w:val="0"/>
          <w:i w:val="0"/>
          <w:sz w:val="24"/>
        </w:rPr>
        <w:t>—No va a volver —dije, y lo dije sabiéndolo, con esa certeza física que uno siente en la nuca y no en la cabeza, la misma del túnel, pero al revés—. Venía por algo. Ya lo tuvo.</w:t>
      </w:r>
    </w:p>
    <w:p>
      <w:pPr>
        <w:spacing w:line="360" w:lineRule="auto" w:after="240"/>
        <w:jc w:val="both"/>
      </w:pPr>
      <w:r>
        <w:rPr>
          <w:rFonts w:ascii="Times New Roman" w:hAnsi="Times New Roman"/>
          <w:b w:val="0"/>
          <w:i w:val="0"/>
          <w:sz w:val="24"/>
        </w:rPr>
        <w:t>Caminamos un rato callados. En la boca de Valentina seguían amontonadas las preguntas, y las sentí bajar una por una, como quien guarda despacio la loza buena. Al final subió una sola.</w:t>
      </w:r>
    </w:p>
    <w:p>
      <w:pPr>
        <w:spacing w:line="360" w:lineRule="auto" w:after="240"/>
        <w:jc w:val="both"/>
      </w:pPr>
      <w:r>
        <w:rPr>
          <w:rFonts w:ascii="Times New Roman" w:hAnsi="Times New Roman"/>
          <w:b w:val="0"/>
          <w:i w:val="0"/>
          <w:sz w:val="24"/>
        </w:rPr>
        <w:t>—¿Y tenés miedo? —preguntó—. Todavía.</w:t>
      </w:r>
    </w:p>
    <w:p>
      <w:pPr>
        <w:spacing w:line="360" w:lineRule="auto" w:after="240"/>
        <w:jc w:val="both"/>
      </w:pPr>
      <w:r>
        <w:rPr>
          <w:rFonts w:ascii="Times New Roman" w:hAnsi="Times New Roman"/>
          <w:b w:val="0"/>
          <w:i w:val="0"/>
          <w:sz w:val="24"/>
        </w:rPr>
        <w:t>—Sí —dije—. Pero chiquito. Cabe adentro de un puño.</w:t>
      </w:r>
    </w:p>
    <w:p>
      <w:pPr>
        <w:spacing w:line="360" w:lineRule="auto" w:after="240"/>
        <w:jc w:val="both"/>
      </w:pPr>
      <w:r>
        <w:rPr>
          <w:rFonts w:ascii="Times New Roman" w:hAnsi="Times New Roman"/>
          <w:b w:val="0"/>
          <w:i w:val="0"/>
          <w:sz w:val="24"/>
        </w:rPr>
        <w:t>Ella asintió despacio, archivando el dato, y no preguntó más. Por primera vez en todo el día, una conversación se me terminó sin dejarme debiendo.</w:t>
      </w:r>
    </w:p>
    <w:p>
      <w:pPr>
        <w:spacing w:line="360" w:lineRule="auto" w:after="240"/>
        <w:jc w:val="both"/>
      </w:pPr>
      <w:r>
        <w:rPr>
          <w:rFonts w:ascii="Times New Roman" w:hAnsi="Times New Roman"/>
          <w:b w:val="0"/>
          <w:i w:val="0"/>
          <w:sz w:val="24"/>
        </w:rPr>
        <w:t>El andén se acabó, las bodegas quedaron atrás con su gato y su música a medias.</w:t>
      </w:r>
    </w:p>
    <w:p>
      <w:pPr>
        <w:spacing w:line="360" w:lineRule="auto" w:after="240"/>
        <w:jc w:val="both"/>
      </w:pPr>
      <w:r>
        <w:rPr>
          <w:rFonts w:ascii="Times New Roman" w:hAnsi="Times New Roman"/>
          <w:b w:val="0"/>
          <w:i w:val="0"/>
          <w:sz w:val="24"/>
        </w:rPr>
        <w:t>Caminamos el resto de la recta juntos, y en el kilómetro treinta, donde la organización había pintado un número gigante sobre el asfalto y la gente se agachaba a tocarlo como se tocan las imágenes, yo no me agaché a tocar nada. Llevaba el día entero tocando cosas: capas, filos, hocicos de piedra. Estaba al día.</w:t>
      </w:r>
    </w:p>
    <w:p>
      <w:pPr>
        <w:pageBreakBefore/>
        <w:spacing w:line="360" w:lineRule="auto" w:after="240"/>
        <w:jc w:val="center"/>
      </w:pPr>
      <w:r>
        <w:rPr>
          <w:rFonts w:ascii="Times New Roman" w:hAnsi="Times New Roman"/>
          <w:b/>
          <w:i w:val="0"/>
          <w:sz w:val="28"/>
        </w:rPr>
        <w:t>CAPÍTULO 17 — KM 31</w:t>
      </w:r>
    </w:p>
    <w:p>
      <w:pPr>
        <w:spacing w:line="360" w:lineRule="auto" w:after="240"/>
        <w:jc w:val="both"/>
      </w:pPr>
      <w:r>
        <w:rPr>
          <w:rFonts w:ascii="Times New Roman" w:hAnsi="Times New Roman"/>
          <w:b w:val="0"/>
          <w:i w:val="0"/>
          <w:sz w:val="24"/>
        </w:rPr>
        <w:t>El paredón del treinta se veía desde lejos, y Tapias se veía antes que el paredón: estaba allí, como había prometido en el kilómetro dos, sentado sobre el muro bajo con una bolsa de hielo apoyada en la rodilla y cara de quien ha visto llegar de todo. Desde lejos parecía una estatua de barrio, de esas que les ponen a los fundadores en los parques, quietas para siempre con la mano en el pecho. La diferencia era que esta estatua saludaba con el brazo entero y gritaba.</w:t>
      </w:r>
    </w:p>
    <w:p>
      <w:pPr>
        <w:spacing w:line="360" w:lineRule="auto" w:after="240"/>
        <w:jc w:val="both"/>
      </w:pPr>
      <w:r>
        <w:rPr>
          <w:rFonts w:ascii="Times New Roman" w:hAnsi="Times New Roman"/>
          <w:b w:val="0"/>
          <w:i w:val="0"/>
          <w:sz w:val="24"/>
        </w:rPr>
        <w:t>—¡Los cuatro mosqueteros! —gritó al vernos—. Pensé que ya los habían canonizado en el treinta y uno.</w:t>
      </w:r>
    </w:p>
    <w:p>
      <w:pPr>
        <w:spacing w:line="360" w:lineRule="auto" w:after="240"/>
        <w:jc w:val="both"/>
      </w:pPr>
      <w:r>
        <w:rPr>
          <w:rFonts w:ascii="Times New Roman" w:hAnsi="Times New Roman"/>
          <w:b w:val="0"/>
          <w:i w:val="0"/>
          <w:sz w:val="24"/>
        </w:rPr>
        <w:t>Bajamos a saludarlo. El abrazo me tocó primero a mí, y fue un abrazo de hombre grande: fuerte, corto, con palmada en la espalda calculada para no quebrarnos ninguno de los dos. Olía a bálsamo para músculos y a maní tostado. Después abrazó a Valentina con cuidado de quien carga un mueble ajeno, y al niño le dio una palmada en la coronilla que sonó limpia y hueca, como tambor nuevo.</w:t>
      </w:r>
    </w:p>
    <w:p>
      <w:pPr>
        <w:spacing w:line="360" w:lineRule="auto" w:after="240"/>
        <w:jc w:val="both"/>
      </w:pPr>
      <w:r>
        <w:rPr>
          <w:rFonts w:ascii="Times New Roman" w:hAnsi="Times New Roman"/>
          <w:b w:val="0"/>
          <w:i w:val="0"/>
          <w:sz w:val="24"/>
        </w:rPr>
        <w:t>Valentina se sentó con dignidad de muslo morado, el niño se paró junto a ella imitando hasta la manera en que ella se acomodaba, y yo me quedé de pie, porque después del kilómetro veintinueve andaba con miedo de que si me volvía a sentar me quedara.</w:t>
      </w:r>
    </w:p>
    <w:p>
      <w:pPr>
        <w:spacing w:line="360" w:lineRule="auto" w:after="240"/>
        <w:jc w:val="both"/>
      </w:pPr>
      <w:r>
        <w:rPr>
          <w:rFonts w:ascii="Times New Roman" w:hAnsi="Times New Roman"/>
          <w:b w:val="0"/>
          <w:i w:val="0"/>
          <w:sz w:val="24"/>
        </w:rPr>
        <w:t>—¿Y bien, mijo? ¿Cómo va el cuento de las visiones? —preguntó Tapias, ajustándose el hielo—. A mí hasta ahora esta carrera me ha dado puro calor y un calambre en el pie izquierdo que me tiene escribiendo con los dedos. Ah, y una cosa: en el veintiséis vi un elefante rosado.</w:t>
      </w:r>
    </w:p>
    <w:p>
      <w:pPr>
        <w:spacing w:line="360" w:lineRule="auto" w:after="240"/>
        <w:jc w:val="both"/>
      </w:pPr>
      <w:r>
        <w:rPr>
          <w:rFonts w:ascii="Times New Roman" w:hAnsi="Times New Roman"/>
          <w:b w:val="0"/>
          <w:i w:val="0"/>
          <w:sz w:val="24"/>
        </w:rPr>
        <w:t>—¿Un qué?</w:t>
      </w:r>
    </w:p>
    <w:p>
      <w:pPr>
        <w:spacing w:line="360" w:lineRule="auto" w:after="240"/>
        <w:jc w:val="both"/>
      </w:pPr>
      <w:r>
        <w:rPr>
          <w:rFonts w:ascii="Times New Roman" w:hAnsi="Times New Roman"/>
          <w:b w:val="0"/>
          <w:i w:val="0"/>
          <w:sz w:val="24"/>
        </w:rPr>
        <w:t>—Rosado, parce, rosadito. Con lentejuelas, casi seguro. —Pausa dramática—. Resultó ser una señora con buzo rosa repartiendo pañitos. Pero por tres segundos yo viví en África. Por eso no le creo mucho a esto de las visiones, mijo. El cerebro es un cuentacuentos y uno le da plata.</w:t>
      </w:r>
    </w:p>
    <w:p>
      <w:pPr>
        <w:spacing w:line="360" w:lineRule="auto" w:after="240"/>
        <w:jc w:val="both"/>
      </w:pPr>
      <w:r>
        <w:rPr>
          <w:rFonts w:ascii="Times New Roman" w:hAnsi="Times New Roman"/>
          <w:b w:val="0"/>
          <w:i w:val="0"/>
          <w:sz w:val="24"/>
        </w:rPr>
        <w:t>Valentina y yo nos miramos. Hay conversaciones que uno no sabe cómo empezarles a cierta gente, y esa era una.</w:t>
      </w:r>
    </w:p>
    <w:p>
      <w:pPr>
        <w:spacing w:line="360" w:lineRule="auto" w:after="240"/>
        <w:jc w:val="both"/>
      </w:pPr>
      <w:r>
        <w:rPr>
          <w:rFonts w:ascii="Times New Roman" w:hAnsi="Times New Roman"/>
          <w:b w:val="0"/>
          <w:i w:val="0"/>
          <w:sz w:val="24"/>
        </w:rPr>
        <w:t>Tapias masticó su silencio un rato, mirando la ruta como si el pavimento fuera a rendir cuentas. Luego se quitó el humor de encima con el mismo gesto con que uno se quita una gorra.</w:t>
      </w:r>
    </w:p>
    <w:p>
      <w:pPr>
        <w:spacing w:line="360" w:lineRule="auto" w:after="240"/>
        <w:jc w:val="both"/>
      </w:pPr>
      <w:r>
        <w:rPr>
          <w:rFonts w:ascii="Times New Roman" w:hAnsi="Times New Roman"/>
          <w:b w:val="0"/>
          <w:i w:val="0"/>
          <w:sz w:val="24"/>
        </w:rPr>
        <w:t>—Pero usté sí, Runy —dijo, más bajito—. Ustés dos se aguantan cosas de verdad allá adelante. Se le nota en la cara. ¿Y usté qué ha visto?</w:t>
      </w:r>
    </w:p>
    <w:p>
      <w:pPr>
        <w:spacing w:line="360" w:lineRule="auto" w:after="240"/>
        <w:jc w:val="both"/>
      </w:pPr>
      <w:r>
        <w:rPr>
          <w:rFonts w:ascii="Times New Roman" w:hAnsi="Times New Roman"/>
          <w:b w:val="0"/>
          <w:i w:val="0"/>
          <w:sz w:val="24"/>
        </w:rPr>
        <w:t>Pensé en una caja de galletas. En unas fotos arrugadas. En un muchacho de catálogo que llevaba treinta kilómetros caminando detrás de mí para que el mundo no se me cayera encima.</w:t>
      </w:r>
    </w:p>
    <w:p>
      <w:pPr>
        <w:spacing w:line="360" w:lineRule="auto" w:after="240"/>
        <w:jc w:val="both"/>
      </w:pPr>
      <w:r>
        <w:rPr>
          <w:rFonts w:ascii="Times New Roman" w:hAnsi="Times New Roman"/>
          <w:b w:val="0"/>
          <w:i w:val="0"/>
          <w:sz w:val="24"/>
        </w:rPr>
        <w:t>—Un niño que camina cinco metros atrás mío para que yo no me sienta solo —dije—. Eso he visto.</w:t>
      </w:r>
    </w:p>
    <w:p>
      <w:pPr>
        <w:spacing w:line="360" w:lineRule="auto" w:after="240"/>
        <w:jc w:val="both"/>
      </w:pPr>
      <w:r>
        <w:rPr>
          <w:rFonts w:ascii="Times New Roman" w:hAnsi="Times New Roman"/>
          <w:b w:val="0"/>
          <w:i w:val="0"/>
          <w:sz w:val="24"/>
        </w:rPr>
        <w:t>Tapias me sostuvo la mirada un segundo largo, asintiendo despacio, como quien firma un papel que no leyó pero que le cae bien.</w:t>
      </w:r>
    </w:p>
    <w:p>
      <w:pPr>
        <w:spacing w:line="360" w:lineRule="auto" w:after="240"/>
        <w:jc w:val="both"/>
      </w:pPr>
      <w:r>
        <w:rPr>
          <w:rFonts w:ascii="Times New Roman" w:hAnsi="Times New Roman"/>
          <w:b w:val="0"/>
          <w:i w:val="0"/>
          <w:sz w:val="24"/>
        </w:rPr>
        <w:t>—Los niños sirven para eso —concluyó—. Y pa' gastar plata. Vayan, que el treinta y dos no se camina solo.</w:t>
      </w:r>
    </w:p>
    <w:p>
      <w:pPr>
        <w:spacing w:line="360" w:lineRule="auto" w:after="240"/>
        <w:jc w:val="both"/>
      </w:pPr>
      <w:r>
        <w:rPr>
          <w:rFonts w:ascii="Times New Roman" w:hAnsi="Times New Roman"/>
          <w:b w:val="0"/>
          <w:i w:val="0"/>
          <w:sz w:val="24"/>
        </w:rPr>
        <w:t>El kilómetro treinta y uno nos cobró la charla. Veníamos retomando el paso en una zona industrial de galpones cuando mi cuerpo eligió un poste de luz y decidió rendirle honores. No fue caída esta vez: fue apagón de pie. Primero se me llenó la vista de estática, nieve blanca de televisor a medianoche, y en esa nieve los galpones empezaron a duplicarse: un techo de zinc encima del otro, repetidos como sellos mal estampados, tres puertas iguales donde solo había una. El poste que me agarré se puso tibio bajo la palma y se puso a crecer: la corteza se le arrugó, se le abrieron vetas, y durante un segundo completo tuve agarrado un árbol que llevaba treinta años haciendo de poste de luz. Las piernas se volvieron información recibida desde muy lejos, y me quedé ahí colgado, respirando en sorbitos, mientras la maratón giraba alrededor como carrusel lejano.</w:t>
      </w:r>
    </w:p>
    <w:p>
      <w:pPr>
        <w:spacing w:line="360" w:lineRule="auto" w:after="240"/>
        <w:jc w:val="both"/>
      </w:pPr>
      <w:r>
        <w:rPr>
          <w:rFonts w:ascii="Times New Roman" w:hAnsi="Times New Roman"/>
          <w:b w:val="0"/>
          <w:i w:val="0"/>
          <w:sz w:val="24"/>
        </w:rPr>
        <w:t>—Aire —decía Valentina cerca—. Chico. No tragues aire, tómalo.</w:t>
      </w:r>
    </w:p>
    <w:p>
      <w:pPr>
        <w:spacing w:line="360" w:lineRule="auto" w:after="240"/>
        <w:jc w:val="both"/>
      </w:pPr>
      <w:r>
        <w:rPr>
          <w:rFonts w:ascii="Times New Roman" w:hAnsi="Times New Roman"/>
          <w:b w:val="0"/>
          <w:i w:val="0"/>
          <w:sz w:val="24"/>
        </w:rPr>
        <w:t>Su voz había cambiado de registro. Ni pánico ni drama: la voz de alguien que ha visto doblarse mucha gente y sabe que esto tiene protocolo.</w:t>
      </w:r>
    </w:p>
    <w:p>
      <w:pPr>
        <w:spacing w:line="360" w:lineRule="auto" w:after="240"/>
        <w:jc w:val="both"/>
      </w:pPr>
      <w:r>
        <w:rPr>
          <w:rFonts w:ascii="Times New Roman" w:hAnsi="Times New Roman"/>
          <w:b w:val="0"/>
          <w:i w:val="0"/>
          <w:sz w:val="24"/>
        </w:rPr>
        <w:t>—Sombra —ordenó—. Muevan ese cuerpo tres metros a la izquierda, donde tapa el galpón. Despacio, que pesa. —Sentí dedos firmes en la muñeca, contando algo en voz muy baja—. Pulso rápido pero parejo. Corre como caballo, pero va bien. Por la nariz, parce.</w:t>
      </w:r>
    </w:p>
    <w:p>
      <w:pPr>
        <w:spacing w:line="360" w:lineRule="auto" w:after="240"/>
        <w:jc w:val="both"/>
      </w:pPr>
      <w:r>
        <w:rPr>
          <w:rFonts w:ascii="Times New Roman" w:hAnsi="Times New Roman"/>
          <w:b w:val="0"/>
          <w:i w:val="0"/>
          <w:sz w:val="24"/>
        </w:rPr>
        <w:t>Me deslicé hasta sentarme contra el poste, en el borde exacto entre la ruta y el andén. Los músculos me temblaban al por mayor, sin orden ni vergüenza. Cerré los ojos un momento, solo un momento.</w:t>
      </w:r>
    </w:p>
    <w:p>
      <w:pPr>
        <w:spacing w:line="360" w:lineRule="auto" w:after="240"/>
        <w:jc w:val="both"/>
      </w:pPr>
      <w:r>
        <w:rPr>
          <w:rFonts w:ascii="Times New Roman" w:hAnsi="Times New Roman"/>
          <w:b w:val="0"/>
          <w:i w:val="0"/>
          <w:sz w:val="24"/>
        </w:rPr>
        <w:t>Y lo vi.</w:t>
      </w:r>
    </w:p>
    <w:p>
      <w:pPr>
        <w:spacing w:line="360" w:lineRule="auto" w:after="240"/>
        <w:jc w:val="both"/>
      </w:pPr>
      <w:r>
        <w:rPr>
          <w:rFonts w:ascii="Times New Roman" w:hAnsi="Times New Roman"/>
          <w:b w:val="0"/>
          <w:i w:val="0"/>
          <w:sz w:val="24"/>
        </w:rPr>
        <w:t>Una torre. De pie frente a mí, donde debían estar los galpones: una torre de piedra gris con almenas, alta, seria, atravesada de lado a lado por una grieta recién abierta, humeante todavía del rayo que la partió. Del rayo alcancé a oír el final: un crujido larguísimo, como el de un árbol de madera gigante rindiéndose de raíz, un sonido que duró más de lo que duran los rayos y menos de lo que dura el miedo. De la grieta subía un polvo de piedra que no caía nunca; quedaba flotando alrededor de la torre, dorado en una luz que venía de ninguna parte, como polvo de misa suspendido en un templo. Y alrededor, en el suelo, dos figuras humanas talladas en el instante exacto de caer, con los brazos levantados para protegerse de lo que ya cayó.</w:t>
      </w:r>
    </w:p>
    <w:p>
      <w:pPr>
        <w:spacing w:line="360" w:lineRule="auto" w:after="240"/>
        <w:jc w:val="both"/>
      </w:pPr>
      <w:r>
        <w:rPr>
          <w:rFonts w:ascii="Times New Roman" w:hAnsi="Times New Roman"/>
          <w:b w:val="0"/>
          <w:i w:val="0"/>
          <w:sz w:val="24"/>
        </w:rPr>
        <w:t>Tardé en reconocerlas. Estaban talladas sin prisa, con cariño de escultor paciente, y a primera vista parecían santos de nicho, guerreros de museo, cualquier cosa menos lo que eran. Pero una tenía la espalda echada hacia atrás, la cabeza alta, esa postura que yo había visto solamente en fotos viejas; y la otra corría torcida hacia adentro, cuidando una rodilla que en la piedra no existía pero que yo conocía de sobra. Las dos éramos yo. Eso fue lo que entendí tarde: que alguien me había tallado dos veces, y que las dos versiones iban a quedar aplastadas juntas debajo de la misma torre.</w:t>
      </w:r>
    </w:p>
    <w:p>
      <w:pPr>
        <w:spacing w:line="360" w:lineRule="auto" w:after="240"/>
        <w:jc w:val="both"/>
      </w:pPr>
      <w:r>
        <w:rPr>
          <w:rFonts w:ascii="Times New Roman" w:hAnsi="Times New Roman"/>
          <w:b w:val="0"/>
          <w:i/>
          <w:sz w:val="24"/>
        </w:rPr>
        <w:t>¿Qué construí que se está cayendo?</w:t>
      </w:r>
      <w:r>
        <w:rPr>
          <w:rFonts w:ascii="Times New Roman" w:hAnsi="Times New Roman"/>
          <w:b w:val="0"/>
          <w:i w:val="0"/>
          <w:sz w:val="24"/>
        </w:rPr>
        <w:t>, pensé, sin fuerzas para ponerle signos de interrogación a nada.</w:t>
      </w:r>
    </w:p>
    <w:p>
      <w:pPr>
        <w:spacing w:line="360" w:lineRule="auto" w:after="240"/>
        <w:jc w:val="both"/>
      </w:pPr>
      <w:r>
        <w:rPr>
          <w:rFonts w:ascii="Times New Roman" w:hAnsi="Times New Roman"/>
          <w:b w:val="0"/>
          <w:i w:val="0"/>
          <w:sz w:val="24"/>
        </w:rPr>
        <w:t>Y entonces, dentro de la visión, alguien se agachó a mi altura.</w:t>
      </w:r>
    </w:p>
    <w:p>
      <w:pPr>
        <w:spacing w:line="360" w:lineRule="auto" w:after="240"/>
        <w:jc w:val="both"/>
      </w:pPr>
      <w:r>
        <w:rPr>
          <w:rFonts w:ascii="Times New Roman" w:hAnsi="Times New Roman"/>
          <w:b w:val="0"/>
          <w:i w:val="0"/>
          <w:sz w:val="24"/>
        </w:rPr>
        <w:t>Al principio era el niño de siempre, el de catálogo, la cara lisa y anónima que llevaba toda la carrera. Pero la cara se le puso a cambiar mientras lo miraba, despacio, rasgo por rasgo, como cambian los rostros en esas películas donde los años pasan al revés. Lo primero fue la mandíbula: se le cuadró, se le ensanchó, adoptó la forma exacta de una determinación que yo había visto en retratos. Después le brotó en la frente un pelo negro, grueso, cayéndole en mechón despeinado, y los ojos se le fueron oscureciendo hasta quedar encendidos: jóvenes, de veinte años, los ojos de mi padre antes de que la vida le pasara la factura completa. La cara de las fotografías viejas de la caja de galletas. La cara que yo apenas recordaba de retratos y que mis manos sabían de memoria de tanto arreglársela a fotos arrugadas.</w:t>
      </w:r>
    </w:p>
    <w:p>
      <w:pPr>
        <w:spacing w:line="360" w:lineRule="auto" w:after="240"/>
        <w:jc w:val="both"/>
      </w:pPr>
      <w:r>
        <w:rPr>
          <w:rFonts w:ascii="Times New Roman" w:hAnsi="Times New Roman"/>
          <w:b w:val="0"/>
          <w:i w:val="0"/>
          <w:sz w:val="24"/>
        </w:rPr>
        <w:t>Las piernas olvidaron su función ahí mismo, sentado, colgado del poste como un saco viejo. Terminó siendo el poste el que me sostenía a mí, haciéndome de columna suplente, mientras adentro de la visión me tambaleaba igual que la torre.</w:t>
      </w:r>
    </w:p>
    <w:p>
      <w:pPr>
        <w:spacing w:line="360" w:lineRule="auto" w:after="240"/>
        <w:jc w:val="both"/>
      </w:pPr>
      <w:r>
        <w:rPr>
          <w:rFonts w:ascii="Times New Roman" w:hAnsi="Times New Roman"/>
          <w:b w:val="0"/>
          <w:i w:val="0"/>
          <w:sz w:val="24"/>
        </w:rPr>
        <w:t>—¿Por qué tenés su cara? —pregunté adentro de la visión, y la pregunta me salió también afuera, a voz en cuello, al poste, al día.</w:t>
      </w:r>
    </w:p>
    <w:p>
      <w:pPr>
        <w:spacing w:line="360" w:lineRule="auto" w:after="240"/>
        <w:jc w:val="both"/>
      </w:pPr>
      <w:r>
        <w:rPr>
          <w:rFonts w:ascii="Times New Roman" w:hAnsi="Times New Roman"/>
          <w:b w:val="0"/>
          <w:i w:val="0"/>
          <w:sz w:val="24"/>
        </w:rPr>
        <w:t>Abrió los ojos de verdad. El niño real estaba agachado frente a mí, sosteniéndome la botella, y su cara seguía siendo la suya, la anónima, la de niño de catálogo que llevaba toda la carrera. Pero algo había cambiado detrás, y su voz, cuando contestó, salió despacio, con el peso de una revelación que venía cargando desde hacía kilómetros esperando terreno plano:</w:t>
      </w:r>
    </w:p>
    <w:p>
      <w:pPr>
        <w:spacing w:line="360" w:lineRule="auto" w:after="240"/>
        <w:jc w:val="both"/>
      </w:pPr>
      <w:r>
        <w:rPr>
          <w:rFonts w:ascii="Times New Roman" w:hAnsi="Times New Roman"/>
          <w:b w:val="0"/>
          <w:i w:val="0"/>
          <w:sz w:val="24"/>
        </w:rPr>
        <w:t>—Porque me diseñó así. Al principio. La primera versión. Después la cambió por esta, más simple, menos parecida. Dijo que la cara iba a asustarlo, que era demasiado verlo a sí mismo corriendo. —Pausa—. Pero el diseño original quedó guardado. Yo soy eso también. Soy lo que tu padre pudo construir de sí mismo con los materiales que tenía: código, paciencia, siete cuadernos. La versión de él que no tenía la rodilla rota. La que no tenía miedo de las sillas. La que podía correr todos los domingos.</w:t>
      </w:r>
    </w:p>
    <w:p>
      <w:pPr>
        <w:spacing w:line="360" w:lineRule="auto" w:after="240"/>
        <w:jc w:val="both"/>
      </w:pPr>
      <w:r>
        <w:rPr>
          <w:rFonts w:ascii="Times New Roman" w:hAnsi="Times New Roman"/>
          <w:b w:val="0"/>
          <w:i w:val="0"/>
          <w:sz w:val="24"/>
        </w:rPr>
        <w:t>—¿Y por qué me lo escondiste?</w:t>
      </w:r>
    </w:p>
    <w:p>
      <w:pPr>
        <w:spacing w:line="360" w:lineRule="auto" w:after="240"/>
        <w:jc w:val="both"/>
      </w:pPr>
      <w:r>
        <w:rPr>
          <w:rFonts w:ascii="Times New Roman" w:hAnsi="Times New Roman"/>
          <w:b w:val="0"/>
          <w:i w:val="0"/>
          <w:sz w:val="24"/>
        </w:rPr>
        <w:t>—No lo escondí. Lo esperé. Hay datos que dañan si llegan temprano. —Miró sus propias manos, las de siempre, chiquitas, limpias—. Yo no puedo sentir, Runy. Puedo simular. Simular cansancio, simular susto, hoy aprendí a simular hambre de pandebono. Pero no puedo extraerlo. No puedo acordarme de un olor y ponerme triste. Eso no vino en mi diseño, porque él tampoco sabía hacerlo con palabras. Solo lo sabía hacer dibujando. —Levantó la vista, y en sus ojos oscuros, quietos, hubo por un segundo algo tan parecido a la pena humana que preferí creer en el elefante rosado—. Él quería correr esta carrera otra vez antes de morirse. No pudo. Yo voy a cruzar esa meta por él, con su cara o sin ella. Pero usted, Runy... usted puede sentir. Usted tiene lo que él nunca programó en mí porque no sabía cómo. Todo ese espacio libre de adentro. No lo desperdicie ejecutando instrucciones viejas.</w:t>
      </w:r>
    </w:p>
    <w:p>
      <w:pPr>
        <w:spacing w:line="360" w:lineRule="auto" w:after="240"/>
        <w:jc w:val="both"/>
      </w:pPr>
      <w:r>
        <w:rPr>
          <w:rFonts w:ascii="Times New Roman" w:hAnsi="Times New Roman"/>
          <w:b w:val="0"/>
          <w:i w:val="0"/>
          <w:sz w:val="24"/>
        </w:rPr>
        <w:t>La estática se me fue de la vista de a poquitos, como se va la lluvia chica. Cuando el mundo volvió a tener bordes firmes, estaba sentado contra el poste con la cara mojada entera, sudor y otro líquido más viejo mezclados en la misma barba de tres días, y Valentina agachada a mi lado sosteniéndome el pulso sin decir palabra, y Tapias allá atrás, en el paredón, fingiendo ocupación intensa con su bolsa de hielo para darnos el cuarto, como habían hecho todos los grandes hombres de mi vida sin saberlo.</w:t>
      </w:r>
    </w:p>
    <w:p>
      <w:pPr>
        <w:spacing w:line="360" w:lineRule="auto" w:after="240"/>
        <w:jc w:val="both"/>
      </w:pPr>
      <w:r>
        <w:rPr>
          <w:rFonts w:ascii="Times New Roman" w:hAnsi="Times New Roman"/>
          <w:b w:val="0"/>
          <w:i w:val="0"/>
          <w:sz w:val="24"/>
        </w:rPr>
        <w:t>Me sequé la cara con el antebrazo, dos pasadas, como se hacen las cosas importantes.</w:t>
      </w:r>
    </w:p>
    <w:p>
      <w:pPr>
        <w:spacing w:line="360" w:lineRule="auto" w:after="240"/>
        <w:jc w:val="both"/>
      </w:pPr>
      <w:r>
        <w:rPr>
          <w:rFonts w:ascii="Times New Roman" w:hAnsi="Times New Roman"/>
          <w:b w:val="0"/>
          <w:i w:val="0"/>
          <w:sz w:val="24"/>
        </w:rPr>
        <w:t>—Muéstramela una vez más —le pedí al niño—. Esa cara. Quiero conocerla despierto, sin estática de por medio. Quiero saber cómo se ve mi papá corriendo.</w:t>
      </w:r>
    </w:p>
    <w:p>
      <w:pPr>
        <w:spacing w:line="360" w:lineRule="auto" w:after="240"/>
        <w:jc w:val="both"/>
      </w:pPr>
      <w:r>
        <w:rPr>
          <w:rFonts w:ascii="Times New Roman" w:hAnsi="Times New Roman"/>
          <w:b w:val="0"/>
          <w:i w:val="0"/>
          <w:sz w:val="24"/>
        </w:rPr>
        <w:t>El niño negó despacio.</w:t>
      </w:r>
    </w:p>
    <w:p>
      <w:pPr>
        <w:spacing w:line="360" w:lineRule="auto" w:after="240"/>
        <w:jc w:val="both"/>
      </w:pPr>
      <w:r>
        <w:rPr>
          <w:rFonts w:ascii="Times New Roman" w:hAnsi="Times New Roman"/>
          <w:b w:val="0"/>
          <w:i w:val="0"/>
          <w:sz w:val="24"/>
        </w:rPr>
        <w:t>—No puedo a voluntad —dijo—. Aparece sola. Como los estornudos.</w:t>
      </w:r>
    </w:p>
    <w:p>
      <w:pPr>
        <w:spacing w:line="360" w:lineRule="auto" w:after="240"/>
        <w:jc w:val="both"/>
      </w:pPr>
      <w:r>
        <w:rPr>
          <w:rFonts w:ascii="Times New Roman" w:hAnsi="Times New Roman"/>
          <w:b w:val="0"/>
          <w:i w:val="0"/>
          <w:sz w:val="24"/>
        </w:rPr>
        <w:t>Y como no traía ningún estornudo a mano, nos quedamos un rato así, él agachado, yo sentado, repartiendo la sombra del poste y el silencio, que también es una manera de enseñar una cara. Valentina revisó una última vez mi muñeca, la soltó y anunció al día en general que el caballo seguía corriendo.</w:t>
      </w:r>
    </w:p>
    <w:p>
      <w:pPr>
        <w:spacing w:line="360" w:lineRule="auto" w:after="240"/>
        <w:jc w:val="both"/>
      </w:pPr>
      <w:r>
        <w:rPr>
          <w:rFonts w:ascii="Times New Roman" w:hAnsi="Times New Roman"/>
          <w:b w:val="0"/>
          <w:i w:val="0"/>
          <w:sz w:val="24"/>
        </w:rPr>
        <w:t>Me levanté. Pieza por pieza, como se levantan las torres nuevas: sin prisa, revisando cada base.</w:t>
      </w:r>
    </w:p>
    <w:p>
      <w:pPr>
        <w:spacing w:line="360" w:lineRule="auto" w:after="240"/>
        <w:jc w:val="both"/>
      </w:pPr>
      <w:r>
        <w:rPr>
          <w:rFonts w:ascii="Times New Roman" w:hAnsi="Times New Roman"/>
          <w:b w:val="0"/>
          <w:i w:val="0"/>
          <w:sz w:val="24"/>
        </w:rPr>
        <w:t>—Vamos —dije.</w:t>
      </w:r>
    </w:p>
    <w:p>
      <w:pPr>
        <w:spacing w:line="360" w:lineRule="auto" w:after="240"/>
        <w:jc w:val="both"/>
      </w:pPr>
      <w:r>
        <w:rPr>
          <w:rFonts w:ascii="Times New Roman" w:hAnsi="Times New Roman"/>
          <w:b w:val="0"/>
          <w:i w:val="0"/>
          <w:sz w:val="24"/>
        </w:rPr>
        <w:t>Y caminamos hacia el kilómetro treinta y dos, el niño y yo, uno al lado del otro por primera vez sin distancias de cinco metros ni pasos espejo: dos caminantes distintos, con zancadas diferentes, yendo hacia el mismo lugar, que es lo único que se necesita para llamar a algo compañía. A nuestra espalda, el sol bajo tendió nuestras cuatro sombras sobre el asfalto, larguísimas, llegando casi hasta el paredón de Tapias, y una de ellas, la más chiquita, avanzaba imitando exactamente a otra: mismo ángulo de hombros, mismo balanceo de brazos. Nadie se lo había pedido. Nadie se lo notó, salvo el asfalto.</w:t>
      </w:r>
    </w:p>
    <w:p>
      <w:pPr>
        <w:pageBreakBefore/>
        <w:spacing w:line="360" w:lineRule="auto" w:after="240"/>
        <w:jc w:val="center"/>
      </w:pPr>
      <w:r>
        <w:rPr>
          <w:rFonts w:ascii="Times New Roman" w:hAnsi="Times New Roman"/>
          <w:b/>
          <w:i w:val="0"/>
          <w:sz w:val="28"/>
        </w:rPr>
        <w:t>CAPÍTULO 18 — KM 34</w:t>
      </w:r>
    </w:p>
    <w:p>
      <w:pPr>
        <w:spacing w:line="360" w:lineRule="auto" w:after="240"/>
        <w:jc w:val="both"/>
      </w:pPr>
      <w:r>
        <w:rPr>
          <w:rFonts w:ascii="Times New Roman" w:hAnsi="Times New Roman"/>
          <w:b w:val="0"/>
          <w:i w:val="0"/>
          <w:sz w:val="24"/>
        </w:rPr>
        <w:t>La tarde entró sin que nadie la invitara.</w:t>
      </w:r>
    </w:p>
    <w:p>
      <w:pPr>
        <w:spacing w:line="360" w:lineRule="auto" w:after="240"/>
        <w:jc w:val="both"/>
      </w:pPr>
      <w:r>
        <w:rPr>
          <w:rFonts w:ascii="Times New Roman" w:hAnsi="Times New Roman"/>
          <w:b w:val="0"/>
          <w:i w:val="0"/>
          <w:sz w:val="24"/>
        </w:rPr>
        <w:t>No de golpe: la maratón lleva dentro su propio clima, y el clima cambió cuando doblamos hacia el occidente y el sol, ya bajo, se puso de frente, anaranjado, castigando los ojos por debajo de las viseras. Las sombras de los corredores se alargaron sobre el asfalto como gente acostada. El calor seguía subiendo del suelo pero ya no bajaba del cielo, y ese intermedio de hora naranja es la hora más honesta del día: no queda energía para disfrazar nada. A estas alturas uno camina como es, punto. El cuerpo ya no negocia.</w:t>
      </w:r>
    </w:p>
    <w:p>
      <w:pPr>
        <w:spacing w:line="360" w:lineRule="auto" w:after="240"/>
        <w:jc w:val="both"/>
      </w:pPr>
      <w:r>
        <w:rPr>
          <w:rFonts w:ascii="Times New Roman" w:hAnsi="Times New Roman"/>
          <w:b w:val="0"/>
          <w:i w:val="0"/>
          <w:sz w:val="24"/>
        </w:rPr>
        <w:t>Caminábamos los tres desde el treinta y dos. Valentina cojeaba apenas, con orgullo; yo administraba; el niño imitaba mi paso con su fotocopiadora fiel.</w:t>
      </w:r>
    </w:p>
    <w:p>
      <w:pPr>
        <w:spacing w:line="360" w:lineRule="auto" w:after="240"/>
        <w:jc w:val="both"/>
      </w:pPr>
      <w:r>
        <w:rPr>
          <w:rFonts w:ascii="Times New Roman" w:hAnsi="Times New Roman"/>
          <w:b w:val="0"/>
          <w:i w:val="0"/>
          <w:sz w:val="24"/>
        </w:rPr>
        <w:t>En una esquina con tienda abierta compramos sales rehidratantes y las bebimos en vasos desechables parados en la vereda, cuatro sobrevivientes tomando un trago en la barra del mundo.</w:t>
      </w:r>
    </w:p>
    <w:p>
      <w:pPr>
        <w:spacing w:line="360" w:lineRule="auto" w:after="240"/>
        <w:jc w:val="both"/>
      </w:pPr>
      <w:r>
        <w:rPr>
          <w:rFonts w:ascii="Times New Roman" w:hAnsi="Times New Roman"/>
          <w:b w:val="0"/>
          <w:i w:val="0"/>
          <w:sz w:val="24"/>
        </w:rPr>
        <w:t>La vendedora nos miró como se mira a los muertos vivientes. Sin susto y sin lástima: con esa calma de quien ve pasar gente que viene de un sitio adonde ella no iría ni pagada. Nos alcanzó los sobres y los vasos sobre el mostrador y retrocedió medio paso, como si lo nuestro pudiera pegar. Del fondo de la tienda ronroneaba una nevera como un animal viejo, y en su puerta de vidrio bailaban botellas tibias de gaseosa. Tenía las uñas pintadas de un rojo que ya había visto muchos domingos, y en la radio chica de la tienda daban noticias que a nadie en esa vereda le importaban. Yo levanté el vaso y vi mis manos: hinchadas, los dedos gruesos, como si cada uno llevara escondida dentro otra mano peor. En el vidrio empañado de la nevera me devolvieron una cara enteramente salada, una costra fina que me subía de las sienes al mentón, como si llevara treinta y cuatro kilómetros llorando agua de mar. Puede que sí. El niño recibió su vaso y lo sostuvo con las dos manos, serio, parte del rito. Nadie habló. Había cosas que todavía faltaban para poder hablar.</w:t>
      </w:r>
    </w:p>
    <w:p>
      <w:pPr>
        <w:spacing w:line="360" w:lineRule="auto" w:after="240"/>
        <w:jc w:val="both"/>
      </w:pPr>
      <w:r>
        <w:rPr>
          <w:rFonts w:ascii="Times New Roman" w:hAnsi="Times New Roman"/>
          <w:b w:val="0"/>
          <w:i w:val="0"/>
          <w:sz w:val="24"/>
        </w:rPr>
        <w:t>Fue ahí, en plena hora naranja, cuando llegó lo de la luna.</w:t>
      </w:r>
    </w:p>
    <w:p>
      <w:pPr>
        <w:spacing w:line="360" w:lineRule="auto" w:after="240"/>
        <w:jc w:val="both"/>
      </w:pPr>
      <w:r>
        <w:rPr>
          <w:rFonts w:ascii="Times New Roman" w:hAnsi="Times New Roman"/>
          <w:b w:val="0"/>
          <w:i w:val="0"/>
          <w:sz w:val="24"/>
        </w:rPr>
        <w:t>Lo primero fue el silencio. Un silencio de presencia, denso, que le tragó el ruido al tramo entero: se apagaron las motos lejanas, los gritos de los animadores, el traqueteo de mis propias zancadas. Una mujer que corría sola se persignó de pronto, sin saber bien por qué; un hombre grande se apretó la oreja izquierda, convencido de que el problema era de sus tímpanos y no del mundo. Después llegó el olor a lluvia que no caía. Y entonces la vimos, flotando sobre el asfalto a dos metros, del tamaño de una rueda de bus: una luna llena pálida, de día, con cráteres que respiraban. Los cráteres eran como huellas de dedos en masa de pan: alguien había amasado esa luz despacio, con la yema, marcándola una por una, y la masa conservaba todavía el calor de los dedos. Respiraban: se hundían y volvían a subir, lentísimo, como el pecho de un durmiente. En otros tiempos habría culpado a la deshidratación. Pero uno aprende a distinguir lo que fabrica el cansancio de lo que llega de afuera: lo fabricado se va cuando uno se toma el suero. Esto no se iba.</w:t>
      </w:r>
    </w:p>
    <w:p>
      <w:pPr>
        <w:spacing w:line="360" w:lineRule="auto" w:after="240"/>
        <w:jc w:val="both"/>
      </w:pPr>
      <w:r>
        <w:rPr>
          <w:rFonts w:ascii="Times New Roman" w:hAnsi="Times New Roman"/>
          <w:b w:val="0"/>
          <w:i w:val="0"/>
          <w:sz w:val="24"/>
        </w:rPr>
        <w:t>De ella caían palabras.</w:t>
      </w:r>
    </w:p>
    <w:p>
      <w:pPr>
        <w:spacing w:line="360" w:lineRule="auto" w:after="240"/>
        <w:jc w:val="both"/>
      </w:pPr>
      <w:r>
        <w:rPr>
          <w:rFonts w:ascii="Times New Roman" w:hAnsi="Times New Roman"/>
          <w:b w:val="0"/>
          <w:i w:val="0"/>
          <w:sz w:val="24"/>
        </w:rPr>
        <w:t>Escritas en luz, letra a letra, cayendo despacio como ceniza de fiesta, y al tocar el asfalto se estampaban y quedaban, incisas en el pavimento como grabados en piedra.</w:t>
      </w:r>
    </w:p>
    <w:p>
      <w:pPr>
        <w:spacing w:line="360" w:lineRule="auto" w:after="240"/>
        <w:jc w:val="both"/>
      </w:pPr>
      <w:r>
        <w:rPr>
          <w:rFonts w:ascii="Times New Roman" w:hAnsi="Times New Roman"/>
          <w:b w:val="0"/>
          <w:i w:val="0"/>
          <w:sz w:val="24"/>
        </w:rPr>
        <w:t>Valentina y yo las leímos juntas, en voz alta, turnándonos porque ninguna línea alcanzaba a caer completa antes de la siguiente. Yo sostenía el vaso vacío sin acordarme de que lo sostenía. El niño no leía. Se quedó parado en medio de la calle con los brazos sueltos y la cara levantada hacia la luna, y movía los labios apenas, diciendo cada línea antes de que cayera, en una voz tan baja que no alcanzaba a ser voz: memoria sonando por dentro. Las sabía de memoria. Todas. En orden. Seguí leyendo en voz alta porque leer en voz alta era lo único humano que tenía a mano en ese momento, y porque preferí no pensar todavía en lo de los labios. Un grupo de cuatro pasó por nuestro costado hablando de horas parciales, y sus voces nos llegaron como desde otro país.</w:t>
      </w:r>
    </w:p>
    <w:p>
      <w:pPr>
        <w:spacing w:line="360" w:lineRule="auto" w:after="240"/>
        <w:jc w:val="both"/>
      </w:pPr>
      <w:r>
        <w:rPr>
          <w:rFonts w:ascii="Times New Roman" w:hAnsi="Times New Roman"/>
          <w:b w:val="0"/>
          <w:i/>
          <w:sz w:val="24"/>
        </w:rPr>
        <w:t>Tu padre no murió de enfermedad.</w:t>
      </w:r>
    </w:p>
    <w:p>
      <w:pPr>
        <w:spacing w:line="360" w:lineRule="auto" w:after="240"/>
        <w:jc w:val="both"/>
      </w:pPr>
      <w:r>
        <w:rPr>
          <w:rFonts w:ascii="Times New Roman" w:hAnsi="Times New Roman"/>
          <w:b w:val="0"/>
          <w:i w:val="0"/>
          <w:sz w:val="24"/>
        </w:rPr>
        <w:t>El estómago se me cerró con llave. Seguimos leyendo:</w:t>
      </w:r>
    </w:p>
    <w:p>
      <w:pPr>
        <w:spacing w:line="360" w:lineRule="auto" w:after="240"/>
        <w:jc w:val="both"/>
      </w:pPr>
      <w:r>
        <w:rPr>
          <w:rFonts w:ascii="Times New Roman" w:hAnsi="Times New Roman"/>
          <w:b w:val="0"/>
          <w:i/>
          <w:sz w:val="24"/>
        </w:rPr>
        <w:t>Tu padre tenía una enfermedad. Pero no era terminal. Podía vivir. Eligio no hacerlo. Lento. Cuaderno a cuaderno. Línea a línea. Hasta que el último cuaderno estuvo terminado y el niño quedó listo para correr.</w:t>
      </w:r>
    </w:p>
    <w:p>
      <w:pPr>
        <w:spacing w:line="360" w:lineRule="auto" w:after="240"/>
        <w:jc w:val="both"/>
      </w:pPr>
      <w:r>
        <w:rPr>
          <w:rFonts w:ascii="Times New Roman" w:hAnsi="Times New Roman"/>
          <w:b w:val="0"/>
          <w:i w:val="0"/>
          <w:sz w:val="24"/>
        </w:rPr>
        <w:t>Y la última palabra cayó sola, grande, y se quedó brillando sobre el asfalto caliente:</w:t>
      </w:r>
    </w:p>
    <w:p>
      <w:pPr>
        <w:spacing w:line="360" w:lineRule="auto" w:after="240"/>
        <w:jc w:val="both"/>
      </w:pPr>
      <w:r>
        <w:rPr>
          <w:rFonts w:ascii="Times New Roman" w:hAnsi="Times New Roman"/>
          <w:b w:val="0"/>
          <w:i/>
          <w:sz w:val="24"/>
        </w:rPr>
        <w:t>Entonces dejó de vivir.</w:t>
      </w:r>
    </w:p>
    <w:p>
      <w:pPr>
        <w:spacing w:line="360" w:lineRule="auto" w:after="240"/>
        <w:jc w:val="both"/>
      </w:pPr>
      <w:r>
        <w:rPr>
          <w:rFonts w:ascii="Times New Roman" w:hAnsi="Times New Roman"/>
          <w:b w:val="0"/>
          <w:i w:val="0"/>
          <w:sz w:val="24"/>
        </w:rPr>
        <w:t xml:space="preserve">Nos quedamos los tres parados en medio de la ruta, con la luz naranja encima y las palabras incisas brillando a nuestros pies como placas de una acera famosa. Los corredores pasaban por encima, pisándolas, sin verlas. Uno, un hombre flaco de guantes descartables, clavó la zancada entera sobre </w:t>
      </w:r>
      <w:r>
        <w:rPr>
          <w:rFonts w:ascii="Times New Roman" w:hAnsi="Times New Roman"/>
          <w:b w:val="0"/>
          <w:i/>
          <w:sz w:val="24"/>
        </w:rPr>
        <w:t>Eligio</w:t>
      </w:r>
      <w:r>
        <w:rPr>
          <w:rFonts w:ascii="Times New Roman" w:hAnsi="Times New Roman"/>
          <w:b w:val="0"/>
          <w:i w:val="0"/>
          <w:sz w:val="24"/>
        </w:rPr>
        <w:t xml:space="preserve"> y siguió de largo, resollando, sin que el asfalto le dijera nada. La palabra no se movió, no se borró, no le hizo nada a nadie. Aquel pavimento estaba repartiendo audiciones, y a nosotros nos habían tocado todas.</w:t>
      </w:r>
    </w:p>
    <w:p>
      <w:pPr>
        <w:spacing w:line="360" w:lineRule="auto" w:after="240"/>
        <w:jc w:val="both"/>
      </w:pPr>
      <w:r>
        <w:rPr>
          <w:rFonts w:ascii="Times New Roman" w:hAnsi="Times New Roman"/>
          <w:b w:val="0"/>
          <w:i w:val="0"/>
          <w:sz w:val="24"/>
        </w:rPr>
        <w:t>Yo sabía cosas, claro. Sabía que mi padre murió de algo que los médicos llamaban con siglas. Sabía que sus últimos meses fueron de hospital en hospital, de pasillos verdes, de sábanas ásperas, de un olor que todavía encuentro a veces en farmacias y que me hace quedar parado en la puerta. Lo que no sabía —lo que ningún dato me había dicho jamás— era el orden de los hechos. Que él supo primero. Que eligió después. Que los siete cuadernos no fueron un pasatiempo de enfermo sino un trabajo de parto: estuvo construyendo al niño mientras la vida se le iba, y cuando terminó de escribir la última instrucción, soltó el timón. No de golpe. Lento. Como se apaga uno cuando ya terminó todo lo pendiente: con la mesa limpia y las herramientas guardadas y la casa barrida.</w:t>
      </w:r>
    </w:p>
    <w:p>
      <w:pPr>
        <w:spacing w:line="360" w:lineRule="auto" w:after="240"/>
        <w:jc w:val="both"/>
      </w:pPr>
      <w:r>
        <w:rPr>
          <w:rFonts w:ascii="Times New Roman" w:hAnsi="Times New Roman"/>
          <w:b w:val="0"/>
          <w:i w:val="0"/>
          <w:sz w:val="24"/>
        </w:rPr>
        <w:t>—Él esperó a terminar tu arranque —dije al niño, y no fue pregunta.</w:t>
      </w:r>
    </w:p>
    <w:p>
      <w:pPr>
        <w:spacing w:line="360" w:lineRule="auto" w:after="240"/>
        <w:jc w:val="both"/>
      </w:pPr>
      <w:r>
        <w:rPr>
          <w:rFonts w:ascii="Times New Roman" w:hAnsi="Times New Roman"/>
          <w:b w:val="0"/>
          <w:i w:val="0"/>
          <w:sz w:val="24"/>
        </w:rPr>
        <w:t>—La última semana trabajó dieciséis horas diarias —dijo el niño, mirando las palabras del asfalto—. La enfermera creía que escribía cartas. Eran mis líneas de código.</w:t>
      </w:r>
    </w:p>
    <w:p>
      <w:pPr>
        <w:spacing w:line="360" w:lineRule="auto" w:after="240"/>
        <w:jc w:val="both"/>
      </w:pPr>
      <w:r>
        <w:rPr>
          <w:rFonts w:ascii="Times New Roman" w:hAnsi="Times New Roman"/>
          <w:b w:val="0"/>
          <w:i w:val="0"/>
          <w:sz w:val="24"/>
        </w:rPr>
        <w:t>Calló un instante, y el instante pesó como un saco.</w:t>
      </w:r>
    </w:p>
    <w:p>
      <w:pPr>
        <w:spacing w:line="360" w:lineRule="auto" w:after="240"/>
        <w:jc w:val="both"/>
      </w:pPr>
      <w:r>
        <w:rPr>
          <w:rFonts w:ascii="Times New Roman" w:hAnsi="Times New Roman"/>
          <w:b w:val="0"/>
          <w:i w:val="0"/>
          <w:sz w:val="24"/>
        </w:rPr>
        <w:t>—Ella le llevaba café. Creo que él se lo pedía solo para que ella se fuera tranquila, creyendo que cuidaba a un hombre normal. Nunca lo tomaba. Lo dejaba junto al teclado, ahí nomás, y el café se le enfriaba entero, con la espuma quietecita, mientras las líneas salían. Al final de la tarde la enfermera botaba el café y al día siguiente traía otro, y él otro tanto hacía con el suyo. Dieciséis horas. Con el café de compañía.</w:t>
      </w:r>
    </w:p>
    <w:p>
      <w:pPr>
        <w:spacing w:line="360" w:lineRule="auto" w:after="240"/>
        <w:jc w:val="both"/>
      </w:pPr>
      <w:r>
        <w:rPr>
          <w:rFonts w:ascii="Times New Roman" w:hAnsi="Times New Roman"/>
          <w:b w:val="0"/>
          <w:i w:val="0"/>
          <w:sz w:val="24"/>
        </w:rPr>
        <w:t>Respiró una vez, aunque no sé si le hace falta respirar para hablar o para acomodar las cosas antes de soltarlas.</w:t>
      </w:r>
    </w:p>
    <w:p>
      <w:pPr>
        <w:spacing w:line="360" w:lineRule="auto" w:after="240"/>
        <w:jc w:val="both"/>
      </w:pPr>
      <w:r>
        <w:rPr>
          <w:rFonts w:ascii="Times New Roman" w:hAnsi="Times New Roman"/>
          <w:b w:val="0"/>
          <w:i w:val="0"/>
          <w:sz w:val="24"/>
        </w:rPr>
        <w:t xml:space="preserve">—La última noche probé el primer paso en el piso de la sala, mientras él dormía la sedación. Caminé del sofá a la ventana. Él despertó y me vio llegar. Dijo: </w:t>
      </w:r>
      <w:r>
        <w:rPr>
          <w:rFonts w:ascii="Times New Roman" w:hAnsi="Times New Roman"/>
          <w:b w:val="0"/>
          <w:i/>
          <w:sz w:val="24"/>
        </w:rPr>
        <w:t>ah, ya caminas</w:t>
      </w:r>
      <w:r>
        <w:rPr>
          <w:rFonts w:ascii="Times New Roman" w:hAnsi="Times New Roman"/>
          <w:b w:val="0"/>
          <w:i w:val="0"/>
          <w:sz w:val="24"/>
        </w:rPr>
        <w:t>. Y durmió otra vez.</w:t>
      </w:r>
    </w:p>
    <w:p>
      <w:pPr>
        <w:spacing w:line="360" w:lineRule="auto" w:after="240"/>
        <w:jc w:val="both"/>
      </w:pPr>
      <w:r>
        <w:rPr>
          <w:rFonts w:ascii="Times New Roman" w:hAnsi="Times New Roman"/>
          <w:b w:val="0"/>
          <w:i w:val="0"/>
          <w:sz w:val="24"/>
        </w:rPr>
        <w:t xml:space="preserve">Valentina se agachó despacio y tocó con dos dedos una de las palabras incisas, </w:t>
      </w:r>
      <w:r>
        <w:rPr>
          <w:rFonts w:ascii="Times New Roman" w:hAnsi="Times New Roman"/>
          <w:b w:val="0"/>
          <w:i/>
          <w:sz w:val="24"/>
        </w:rPr>
        <w:t>listo</w:t>
      </w:r>
      <w:r>
        <w:rPr>
          <w:rFonts w:ascii="Times New Roman" w:hAnsi="Times New Roman"/>
          <w:b w:val="0"/>
          <w:i w:val="0"/>
          <w:sz w:val="24"/>
        </w:rPr>
        <w:t>, como quien toca una lápida pequeña. Cuando levantó la vista tenía los ojos mojados y la voz firme, y me dijo, sin rodeos, porque era su manera de querer:</w:t>
      </w:r>
    </w:p>
    <w:p>
      <w:pPr>
        <w:spacing w:line="360" w:lineRule="auto" w:after="240"/>
        <w:jc w:val="both"/>
      </w:pPr>
      <w:r>
        <w:rPr>
          <w:rFonts w:ascii="Times New Roman" w:hAnsi="Times New Roman"/>
          <w:b w:val="0"/>
          <w:i w:val="0"/>
          <w:sz w:val="24"/>
        </w:rPr>
        <w:t>—Mi vieja también eligió su orden final. Cuándo colgar las cortinas, a quién dejarle el radio, qué música sonaría en el velorio. La gente cree que los muertos se van. Se organizan, parce. Se organizan hasta el último día. —Se limpió la cara con el antebrazo sudado, rápido, sin drama—. Tu papá se organizó completo. Eso no es abandono. Es herencia bien empacada.</w:t>
      </w:r>
    </w:p>
    <w:p>
      <w:pPr>
        <w:spacing w:line="360" w:lineRule="auto" w:after="240"/>
        <w:jc w:val="both"/>
      </w:pPr>
      <w:r>
        <w:rPr>
          <w:rFonts w:ascii="Times New Roman" w:hAnsi="Times New Roman"/>
          <w:b w:val="0"/>
          <w:i w:val="0"/>
          <w:sz w:val="24"/>
        </w:rPr>
        <w:t>Yo seguía mirando el lugar donde había caído la palabra que pisó el hombre flaco. Estaba igual de entera. Me pareció correcto. Valentina se quedó un rato más agachada, mirándose la mano con que había tocado el pavimento, y cuando se levantó ya era de nuevo la de siempre, la del orgullo de cojear apenas.</w:t>
      </w:r>
    </w:p>
    <w:p>
      <w:pPr>
        <w:spacing w:line="360" w:lineRule="auto" w:after="240"/>
        <w:jc w:val="both"/>
      </w:pPr>
      <w:r>
        <w:rPr>
          <w:rFonts w:ascii="Times New Roman" w:hAnsi="Times New Roman"/>
          <w:b w:val="0"/>
          <w:i w:val="0"/>
          <w:sz w:val="24"/>
        </w:rPr>
        <w:t>La luna se fue apagando por dentro, como se apagan los faroles al amanecer, y el silencio devolvió el ruido del mundo: moto, animador, zancada. Las palabras se fueron con ella, sin despedirse. Sobre el asfalto quedaba solamente asfalto.</w:t>
      </w:r>
    </w:p>
    <w:p>
      <w:pPr>
        <w:spacing w:line="360" w:lineRule="auto" w:after="240"/>
        <w:jc w:val="both"/>
      </w:pPr>
      <w:r>
        <w:rPr>
          <w:rFonts w:ascii="Times New Roman" w:hAnsi="Times New Roman"/>
          <w:b w:val="0"/>
          <w:i w:val="0"/>
          <w:sz w:val="24"/>
        </w:rPr>
        <w:t>Seguimos caminando. A la altura del kilómetro treinta y cinco, con el sol ya metiéndose detrás de los cerros y la ruta encendiendo sus primeras luces de cierre de carrera, el niño se puso a mi altura y preguntó, con esa voz limpia suya, la pregunta que llevaba toda la tarde preparando:</w:t>
      </w:r>
    </w:p>
    <w:p>
      <w:pPr>
        <w:spacing w:line="360" w:lineRule="auto" w:after="240"/>
        <w:jc w:val="both"/>
      </w:pPr>
      <w:r>
        <w:rPr>
          <w:rFonts w:ascii="Times New Roman" w:hAnsi="Times New Roman"/>
          <w:b w:val="0"/>
          <w:i w:val="0"/>
          <w:sz w:val="24"/>
        </w:rPr>
        <w:t>—¿Estás bravo con mi autor?</w:t>
      </w:r>
    </w:p>
    <w:p>
      <w:pPr>
        <w:spacing w:line="360" w:lineRule="auto" w:after="240"/>
        <w:jc w:val="both"/>
      </w:pPr>
      <w:r>
        <w:rPr>
          <w:rFonts w:ascii="Times New Roman" w:hAnsi="Times New Roman"/>
          <w:b w:val="0"/>
          <w:i w:val="0"/>
          <w:sz w:val="24"/>
        </w:rPr>
        <w:t>Pensé la respuesta durante tres zancadas completas, que ahora sé que son su medida exacta de sinceridad.</w:t>
      </w:r>
    </w:p>
    <w:p>
      <w:pPr>
        <w:spacing w:line="360" w:lineRule="auto" w:after="240"/>
        <w:jc w:val="both"/>
      </w:pPr>
      <w:r>
        <w:rPr>
          <w:rFonts w:ascii="Times New Roman" w:hAnsi="Times New Roman"/>
          <w:b w:val="0"/>
          <w:i w:val="0"/>
          <w:sz w:val="24"/>
        </w:rPr>
        <w:t>—Estoy triste —dije—. Bravo estaba en el veinte. Triste en el treinta. Ahora estoy en otra cosa que todavía no tiene nombre. —Le puse la mano en la cabeza, chiquita, un segundo, y él se la aguanto quieta, registrándola—. Pero bravo no. Uno no puede estar bravo con alguien que le dejó a uno a su hijo mejorado de regalo.</w:t>
      </w:r>
    </w:p>
    <w:p>
      <w:pPr>
        <w:spacing w:line="360" w:lineRule="auto" w:after="240"/>
        <w:jc w:val="both"/>
      </w:pPr>
      <w:r>
        <w:rPr>
          <w:rFonts w:ascii="Times New Roman" w:hAnsi="Times New Roman"/>
          <w:b w:val="0"/>
          <w:i w:val="0"/>
          <w:sz w:val="24"/>
        </w:rPr>
        <w:t>El niño archivó eso también. A nuestros talones venía subiendo un paso conocido, ese paso de Tapias que suena a gente que no piensa rendirse pero tampoco piensa disfrutarlo. Nos alcanzó en la curva larga. Tapias no había visto nada: ni luna, ni palabras, ni silencio; venía metido en su propio kilómetro treinta y cinco, que ya era bastante ocupación. Se puso a nuestra altura, miró para adelante, aspiró el aire de la tarde con desconfianza y dijo, sencillamente, para nadie:</w:t>
      </w:r>
    </w:p>
    <w:p>
      <w:pPr>
        <w:spacing w:line="360" w:lineRule="auto" w:after="240"/>
        <w:jc w:val="both"/>
      </w:pPr>
      <w:r>
        <w:rPr>
          <w:rFonts w:ascii="Times New Roman" w:hAnsi="Times New Roman"/>
          <w:b w:val="0"/>
          <w:i w:val="0"/>
          <w:sz w:val="24"/>
        </w:rPr>
        <w:t>—Aquí huele a lluvia vieja.</w:t>
      </w:r>
    </w:p>
    <w:p>
      <w:pPr>
        <w:spacing w:line="360" w:lineRule="auto" w:after="240"/>
        <w:jc w:val="both"/>
      </w:pPr>
      <w:r>
        <w:rPr>
          <w:rFonts w:ascii="Times New Roman" w:hAnsi="Times New Roman"/>
          <w:b w:val="0"/>
          <w:i w:val="0"/>
          <w:sz w:val="24"/>
        </w:rPr>
        <w:t>Nadie le explicó nada. Él tampoco esperaba que se la explicaran: siguió de largo, hundiéndose despacio entre la fila de cuerpos que iban hacia la meta, hasta ser un dorsal más entre mil dorsales. La frase se quedó flotando un rato entre nosotros, y era verdad: ahí olía a lluvia vieja, a la lluvia de hace horas o de hace años, y a ninguno de los tres se le ocurrió ponerle dueño. El viento nuevo traía olor a asfalto enfriándose y a comida de puesto de calle.</w:t>
      </w:r>
    </w:p>
    <w:p>
      <w:pPr>
        <w:spacing w:line="360" w:lineRule="auto" w:after="240"/>
        <w:jc w:val="both"/>
      </w:pPr>
      <w:r>
        <w:rPr>
          <w:rFonts w:ascii="Times New Roman" w:hAnsi="Times New Roman"/>
          <w:b w:val="0"/>
          <w:i w:val="0"/>
          <w:sz w:val="24"/>
        </w:rPr>
        <w:t>Y caminamos hacia el kilómetro treinta y seis, los tres contra el viento nuevo de la tarde, mientras Medellín encendía abajo, en el fondo del tazón, sus primeras luces de domingo por la noche.</w:t>
      </w:r>
    </w:p>
    <w:p>
      <w:pPr>
        <w:pageBreakBefore/>
        <w:spacing w:line="360" w:lineRule="auto" w:after="240"/>
        <w:jc w:val="center"/>
      </w:pPr>
      <w:r>
        <w:rPr>
          <w:rFonts w:ascii="Times New Roman" w:hAnsi="Times New Roman"/>
          <w:b/>
          <w:i w:val="0"/>
          <w:sz w:val="28"/>
        </w:rPr>
        <w:t>CAPÍTULO 19 — KM 37</w:t>
      </w:r>
    </w:p>
    <w:p>
      <w:pPr>
        <w:spacing w:line="360" w:lineRule="auto" w:after="240"/>
        <w:jc w:val="both"/>
      </w:pPr>
      <w:r>
        <w:rPr>
          <w:rFonts w:ascii="Times New Roman" w:hAnsi="Times New Roman"/>
          <w:b w:val="0"/>
          <w:i w:val="0"/>
          <w:sz w:val="24"/>
        </w:rPr>
        <w:t>El kilómetro treinta y siete trajo la gente.</w:t>
      </w:r>
    </w:p>
    <w:p>
      <w:pPr>
        <w:spacing w:line="360" w:lineRule="auto" w:after="240"/>
        <w:jc w:val="both"/>
      </w:pPr>
      <w:r>
        <w:rPr>
          <w:rFonts w:ascii="Times New Roman" w:hAnsi="Times New Roman"/>
          <w:b w:val="0"/>
          <w:i w:val="0"/>
          <w:sz w:val="24"/>
        </w:rPr>
        <w:t>Hasta ahí, toda la mañana había sido una conversación a cuatro voces: yo, el niño, Valentina y el paisaje. Pero en el tramo del treinta y siete la ruta bajó a cruzar un sector de barrio vivo, y el barrio salió a la ventana. Se oyó antes de verse: primero la salsa, después el pito de una olla de presión en algún patio del fondo, luego las voces, muchas voces, amontonadas en las aceras como si el domingo hubiera decidido instalarse afuera de una vez por todas. Había olor a arepa en comal, a panela disuelta, a tierra regada hace poco, ese olor a calle recién cuidada que tienen los barrios cuando saben que van a recibir visita.</w:t>
      </w:r>
    </w:p>
    <w:p>
      <w:pPr>
        <w:spacing w:line="360" w:lineRule="auto" w:after="240"/>
        <w:jc w:val="both"/>
      </w:pPr>
      <w:r>
        <w:rPr>
          <w:rFonts w:ascii="Times New Roman" w:hAnsi="Times New Roman"/>
          <w:b w:val="0"/>
          <w:i w:val="0"/>
          <w:sz w:val="24"/>
        </w:rPr>
        <w:t>Sillas plásticas en las aceras llenas de familias con termo y pan. Abuelas en mecedora en los portales, con la toalla al hombro como bandera. Un señor con bocina grande en una esquina poniendo salsa dura a todo lo que se movía. Niños corriendo al costado de los corredores por bloques enteros, dándoles palitos de panela a desconocidos sudados, retirándose después con la seriedad de enfermeros de guerra. Y en cada puerta, el mismo milagro doméstico repetido cuatrocientas veces: gente que no corre nada, animando con el alma entera a gente que no conoce.</w:t>
      </w:r>
    </w:p>
    <w:p>
      <w:pPr>
        <w:spacing w:line="360" w:lineRule="auto" w:after="240"/>
        <w:jc w:val="both"/>
      </w:pPr>
      <w:r>
        <w:rPr>
          <w:rFonts w:ascii="Times New Roman" w:hAnsi="Times New Roman"/>
          <w:b w:val="0"/>
          <w:i w:val="0"/>
          <w:sz w:val="24"/>
        </w:rPr>
        <w:t>En uno de esos portales una abuela se levantó medio cuerpo de la mecedora cuando me tuvo cerca, metió el brazo por la reja de la ventana y me quedó esperando con un vaso de agua con azúcar, servido a punto, con la cucharadita aún adentro. La tomé corriendo y ella me dijo, bajito, como quien añade una instrucción de más: «Siga pues, mijo, que Dios lo acompaña». No esperó respuesta. Ya estaba volteando hacia el siguiente corredor, buscando entre los que venían otro par de piernas a quién servirle. El vaso lo dejé sobre la repisa del portal, junto a otros cinco vasos iguales, alineados y esperando turno, y seguí con la lengua dulce y algo tibio en el pecho que no supe para dónde mandar.</w:t>
      </w:r>
    </w:p>
    <w:p>
      <w:pPr>
        <w:spacing w:line="360" w:lineRule="auto" w:after="240"/>
        <w:jc w:val="both"/>
      </w:pPr>
      <w:r>
        <w:rPr>
          <w:rFonts w:ascii="Times New Roman" w:hAnsi="Times New Roman"/>
          <w:b w:val="0"/>
          <w:i w:val="0"/>
          <w:sz w:val="24"/>
        </w:rPr>
        <w:t>Más adelante, en la fachada de una casa de dos pisos, dos muchachos habían inventado la ola. Estaban en la azotea, asomados sobre la baranda, uno flaco y otro más chiquito, quizá hermanos, y cada vez que pasaba un corredor levantaban los brazos y los dejaban caer uno tras otro, de modo que la ola recorría la fachada completa y bajaba a saludar a la calle. Lo hacían para todos. Para el puntero del grupito de adelante, para el señor que marchaba con las manos en la cintura, para el que iba rezando, para nosotros. A mí me tocó de lleno: sentí pasar por encima esa ráfaga de brazos, ese aire movido a mano, y alcé el puño sin pensarlo, y arriba los dos gritaron como si los tres hubiéramos ganado algo. Ninguno de los dos se cansaba. Llevaban horas ahí, uno deduce, porque la ola salía limpia, ensayada, con la precisión sin gloria de la gente que hace las cosas bien aunque nadie las esté calificando.</w:t>
      </w:r>
    </w:p>
    <w:p>
      <w:pPr>
        <w:spacing w:line="360" w:lineRule="auto" w:after="240"/>
        <w:jc w:val="both"/>
      </w:pPr>
      <w:r>
        <w:rPr>
          <w:rFonts w:ascii="Times New Roman" w:hAnsi="Times New Roman"/>
          <w:b w:val="0"/>
          <w:i w:val="0"/>
          <w:sz w:val="24"/>
        </w:rPr>
        <w:t>Yo iba hecho pedazos por dentro, con la revelación de la luna todavía calentándose adentro como ladrillo al sol, y sin embargo ese tramo me entró por los ojos sin pedir permiso. Empecé a mirar. No la ruta: la gente. De verdad mirarla, cara por cara, como se mira cuando ya no se está compitiendo contra nadie.</w:t>
      </w:r>
    </w:p>
    <w:p>
      <w:pPr>
        <w:spacing w:line="360" w:lineRule="auto" w:after="240"/>
        <w:jc w:val="both"/>
      </w:pPr>
      <w:r>
        <w:rPr>
          <w:rFonts w:ascii="Times New Roman" w:hAnsi="Times New Roman"/>
          <w:b w:val="0"/>
          <w:i w:val="0"/>
          <w:sz w:val="24"/>
        </w:rPr>
        <w:t>Vi a un hombre gordo de camiseta empapada que corría abrazado por atrás de su esposa más lenta, los dos riéndose de algo privado en el kilómetro treinta y ocho del mundo. Ella le decía algo al oído entre risa y risa, él negaba con la cabeza y terminaba riéndose de todos modos, y ella volvía a empezar. De qué se reían, nadie lo va a saber nunca, y eso era justo lo bueno: un chiste de veinte años que seguía sin terminarse de contar, funcionando sin traducción, a esa hora, a ese paso, con las piernas como las tuvieran.</w:t>
      </w:r>
    </w:p>
    <w:p>
      <w:pPr>
        <w:spacing w:line="360" w:lineRule="auto" w:after="240"/>
        <w:jc w:val="both"/>
      </w:pPr>
      <w:r>
        <w:rPr>
          <w:rFonts w:ascii="Times New Roman" w:hAnsi="Times New Roman"/>
          <w:b w:val="0"/>
          <w:i w:val="0"/>
          <w:sz w:val="24"/>
        </w:rPr>
        <w:t xml:space="preserve">Vi a una muchacha joven ciega guiada por un veterano canoso, atados por una cuerda corta de las muñecas. Antes que los pasos, de ellos se oía la cuerda: cantaba, tensión cuando la calle apretaba, relajación en las bajadas, tensión otra vez, un hilo corto diciéndole todo al otro sin pasar por la boca. Debían correr juntos desde antes del amanecer; se notaba. El veterano llevaba un cartel en la espalda: </w:t>
      </w:r>
      <w:r>
        <w:rPr>
          <w:rFonts w:ascii="Times New Roman" w:hAnsi="Times New Roman"/>
          <w:b w:val="0"/>
          <w:i/>
          <w:sz w:val="24"/>
        </w:rPr>
        <w:t>NO ME PARES QUE YO NO TE VEO</w:t>
      </w:r>
      <w:r>
        <w:rPr>
          <w:rFonts w:ascii="Times New Roman" w:hAnsi="Times New Roman"/>
          <w:b w:val="0"/>
          <w:i w:val="0"/>
          <w:sz w:val="24"/>
        </w:rPr>
        <w:t>. Leí el cartel dos veces. La primera, de lejos, me dio risa. La segunda, ya de lado, viendo cómo el hilo se tensaba apenas y la muchacha ajustaba el paso sin decir nada, me dejó otra cosa que no supe nombrar y que cargué el resto de la tarde.</w:t>
      </w:r>
    </w:p>
    <w:p>
      <w:pPr>
        <w:spacing w:line="360" w:lineRule="auto" w:after="240"/>
        <w:jc w:val="both"/>
      </w:pPr>
      <w:r>
        <w:rPr>
          <w:rFonts w:ascii="Times New Roman" w:hAnsi="Times New Roman"/>
          <w:b w:val="0"/>
          <w:i w:val="0"/>
          <w:sz w:val="24"/>
        </w:rPr>
        <w:t>Vi a un muchachito de dieciocho años con espinilleras de fútbol corriendo descalzo un kilómetro junto a su papá, gritándole tiempos que el papá no le había pedido, y al papá aguantándoselo con la sonrisa cerrada de los que saben que en veinte años ese recuerdo va a valer más que todos los cronómetros.</w:t>
      </w:r>
    </w:p>
    <w:p>
      <w:pPr>
        <w:spacing w:line="360" w:lineRule="auto" w:after="240"/>
        <w:jc w:val="both"/>
      </w:pPr>
      <w:r>
        <w:rPr>
          <w:rFonts w:ascii="Times New Roman" w:hAnsi="Times New Roman"/>
          <w:b w:val="0"/>
          <w:i w:val="0"/>
          <w:sz w:val="24"/>
        </w:rPr>
        <w:t xml:space="preserve">—Estás viendo —dijo Valentina a mi lado, sin pregunta. Lo dijo como constatación de laboratorio: </w:t>
      </w:r>
      <w:r>
        <w:rPr>
          <w:rFonts w:ascii="Times New Roman" w:hAnsi="Times New Roman"/>
          <w:b w:val="0"/>
          <w:i/>
          <w:sz w:val="24"/>
        </w:rPr>
        <w:t>el espécimen abre los ojos</w:t>
      </w:r>
      <w:r>
        <w:rPr>
          <w:rFonts w:ascii="Times New Roman" w:hAnsi="Times New Roman"/>
          <w:b w:val="0"/>
          <w:i w:val="0"/>
          <w:sz w:val="24"/>
        </w:rPr>
        <w:t>.</w:t>
      </w:r>
    </w:p>
    <w:p>
      <w:pPr>
        <w:spacing w:line="360" w:lineRule="auto" w:after="240"/>
        <w:jc w:val="both"/>
      </w:pPr>
      <w:r>
        <w:rPr>
          <w:rFonts w:ascii="Times New Roman" w:hAnsi="Times New Roman"/>
          <w:b w:val="0"/>
          <w:i w:val="0"/>
          <w:sz w:val="24"/>
        </w:rPr>
        <w:t>—Estoy viendo.</w:t>
      </w:r>
    </w:p>
    <w:p>
      <w:pPr>
        <w:spacing w:line="360" w:lineRule="auto" w:after="240"/>
        <w:jc w:val="both"/>
      </w:pPr>
      <w:r>
        <w:rPr>
          <w:rFonts w:ascii="Times New Roman" w:hAnsi="Times New Roman"/>
          <w:b w:val="0"/>
          <w:i w:val="0"/>
          <w:sz w:val="24"/>
        </w:rPr>
        <w:t>—¿Y qué ves?</w:t>
      </w:r>
    </w:p>
    <w:p>
      <w:pPr>
        <w:spacing w:line="360" w:lineRule="auto" w:after="240"/>
        <w:jc w:val="both"/>
      </w:pPr>
      <w:r>
        <w:rPr>
          <w:rFonts w:ascii="Times New Roman" w:hAnsi="Times New Roman"/>
          <w:b w:val="0"/>
          <w:i w:val="0"/>
          <w:sz w:val="24"/>
        </w:rPr>
        <w:t>—Gente —dije—. Toda la vida creí que esta carrera era entre yo y mi rodilla. O entre yo y mi papá. Y es esto. Es esta acera entera parada un domingo a ver pasar desconocidos con amor.</w:t>
      </w:r>
    </w:p>
    <w:p>
      <w:pPr>
        <w:spacing w:line="360" w:lineRule="auto" w:after="240"/>
        <w:jc w:val="both"/>
      </w:pPr>
      <w:r>
        <w:rPr>
          <w:rFonts w:ascii="Times New Roman" w:hAnsi="Times New Roman"/>
          <w:b w:val="0"/>
          <w:i w:val="0"/>
          <w:sz w:val="24"/>
        </w:rPr>
        <w:t>Valentina no contestó. Seguimos un tramo en silencio, y yo descubrí algo que pasa en todas las carreras del mundo y a lo que nunca le había puesto atención: la gente llamaba a los corredores por el nombre escrito en el pecho. ¡Vamos, Jorge! ¡Eso así, Luz Marina! Desconocidos absolutos bendiciendo con el nombre ajeno, y uno respondiendo con la mano como si en efecto lo conocieran de toda la vida, porque a esas alturas casi prefería que fuera así.</w:t>
      </w:r>
    </w:p>
    <w:p>
      <w:pPr>
        <w:spacing w:line="360" w:lineRule="auto" w:after="240"/>
        <w:jc w:val="both"/>
      </w:pPr>
      <w:r>
        <w:rPr>
          <w:rFonts w:ascii="Times New Roman" w:hAnsi="Times New Roman"/>
          <w:b w:val="0"/>
          <w:i w:val="0"/>
          <w:sz w:val="24"/>
        </w:rPr>
        <w:t>Adelante, en el kilómetro treinta y ocho, la ruta pasaba frente a una iglesia de barrio con la puerta abierta, y afuera, en lugar de sermón, un coro de señoras cantaba para los corredores que pasaban, con micrófono chiquito y altavoz prestado. Cantaban desafinado y con fe, y varios corredores se persignaron en carrera, y uno se santigruó tan mal de la emoción que casi se cae, y la abuela más vieja del coro lo bendijo doble por el susto. En el atrio un perro dormía panza arriba, con la tranquilidad de los perros de iglesia, que ya han oído todo lo que se dice y ha vuelto a empezar.</w:t>
      </w:r>
    </w:p>
    <w:p>
      <w:pPr>
        <w:spacing w:line="360" w:lineRule="auto" w:after="240"/>
        <w:jc w:val="both"/>
      </w:pPr>
      <w:r>
        <w:rPr>
          <w:rFonts w:ascii="Times New Roman" w:hAnsi="Times New Roman"/>
          <w:b w:val="0"/>
          <w:i w:val="0"/>
          <w:sz w:val="24"/>
        </w:rPr>
        <w:t>El niño observaba todo con sus ojos de archivo nuevos, girando la cabeza de puerta en puerta, registrando el fenómeno completo: dos millones de personas en un valle, un domingo cualquiera, y una ruta pintada sobre el barrio por donde pasaban extraños recibiendo panela, agua bendita, salsa dura y palitos de helado.</w:t>
      </w:r>
    </w:p>
    <w:p>
      <w:pPr>
        <w:spacing w:line="360" w:lineRule="auto" w:after="240"/>
        <w:jc w:val="both"/>
      </w:pPr>
      <w:r>
        <w:rPr>
          <w:rFonts w:ascii="Times New Roman" w:hAnsi="Times New Roman"/>
          <w:b w:val="0"/>
          <w:i w:val="0"/>
          <w:sz w:val="24"/>
        </w:rPr>
        <w:t>—¿Para qué hacen eso? —preguntó.</w:t>
      </w:r>
    </w:p>
    <w:p>
      <w:pPr>
        <w:spacing w:line="360" w:lineRule="auto" w:after="240"/>
        <w:jc w:val="both"/>
      </w:pPr>
      <w:r>
        <w:rPr>
          <w:rFonts w:ascii="Times New Roman" w:hAnsi="Times New Roman"/>
          <w:b w:val="0"/>
          <w:i w:val="0"/>
          <w:sz w:val="24"/>
        </w:rPr>
        <w:t>—Porque sí —dije.</w:t>
      </w:r>
    </w:p>
    <w:p>
      <w:pPr>
        <w:spacing w:line="360" w:lineRule="auto" w:after="240"/>
        <w:jc w:val="both"/>
      </w:pPr>
      <w:r>
        <w:rPr>
          <w:rFonts w:ascii="Times New Roman" w:hAnsi="Times New Roman"/>
          <w:b w:val="0"/>
          <w:i w:val="0"/>
          <w:sz w:val="24"/>
        </w:rPr>
        <w:t>—Eso no es respuesta. Todo tiene función.</w:t>
      </w:r>
    </w:p>
    <w:p>
      <w:pPr>
        <w:spacing w:line="360" w:lineRule="auto" w:after="240"/>
        <w:jc w:val="both"/>
      </w:pPr>
      <w:r>
        <w:rPr>
          <w:rFonts w:ascii="Times New Roman" w:hAnsi="Times New Roman"/>
          <w:b w:val="0"/>
          <w:i w:val="0"/>
          <w:sz w:val="24"/>
        </w:rPr>
        <w:t>—Mira bien, porque estás a punto de aprender la única función sin manual. Se llama acompañar. No produce nada. No optimiza nada. No viene escrita en ningún cuaderno. Uno hace espacio adentro y pone ahí a otro. Así funciona. Así de mal y así de bien.</w:t>
      </w:r>
    </w:p>
    <w:p>
      <w:pPr>
        <w:spacing w:line="360" w:lineRule="auto" w:after="240"/>
        <w:jc w:val="both"/>
      </w:pPr>
      <w:r>
        <w:rPr>
          <w:rFonts w:ascii="Times New Roman" w:hAnsi="Times New Roman"/>
          <w:b w:val="0"/>
          <w:i w:val="0"/>
          <w:sz w:val="24"/>
        </w:rPr>
        <w:t>—Mi viejo hacía eso conmigo, por ejemplo —dije, porque el tema lo pedía—. Cuando yo estaba en el colegio se sentaba todas las noches a verme hacer las tareas, y no entendía ni papa de esas matemáticas nuevas, conjuntos y diagramas y puras letras que para él eran chino. Se quedaba ahí, con su tinto, mirando mis cuadernos como se mira un deporte cuyo reglamento nadie le explicó. Preguntaba de tarde en tarde, bostezaba sin ninguna vergüenza, y a las diez me mandaba a dormir porque según él yo estaba estudiando más que el presidente. En toda su vida no aprendió una sola fórmula. Yo tampoco mejoré ni una nota por tenerlo ahí sentado. Pero ahí estaba, todas las noches, haciéndome el espacio.</w:t>
      </w:r>
    </w:p>
    <w:p>
      <w:pPr>
        <w:spacing w:line="360" w:lineRule="auto" w:after="240"/>
        <w:jc w:val="both"/>
      </w:pPr>
      <w:r>
        <w:rPr>
          <w:rFonts w:ascii="Times New Roman" w:hAnsi="Times New Roman"/>
          <w:b w:val="0"/>
          <w:i w:val="0"/>
          <w:sz w:val="24"/>
        </w:rPr>
        <w:t>El niño caminó un buen rato procesando, con la cabeza ladeada de siempre. Al final dijo:</w:t>
      </w:r>
    </w:p>
    <w:p>
      <w:pPr>
        <w:spacing w:line="360" w:lineRule="auto" w:after="240"/>
        <w:jc w:val="both"/>
      </w:pPr>
      <w:r>
        <w:rPr>
          <w:rFonts w:ascii="Times New Roman" w:hAnsi="Times New Roman"/>
          <w:b w:val="0"/>
          <w:i w:val="0"/>
          <w:sz w:val="24"/>
        </w:rPr>
        <w:t>—Como vos conmigo.</w:t>
      </w:r>
    </w:p>
    <w:p>
      <w:pPr>
        <w:spacing w:line="360" w:lineRule="auto" w:after="240"/>
        <w:jc w:val="both"/>
      </w:pPr>
      <w:r>
        <w:rPr>
          <w:rFonts w:ascii="Times New Roman" w:hAnsi="Times New Roman"/>
          <w:b w:val="0"/>
          <w:i w:val="0"/>
          <w:sz w:val="24"/>
        </w:rPr>
        <w:t>Y yo me quedé callado, porque era cierto, y decirlo en voz alta lo habría estropeado, y hay verdades que solo funcionan sin firmar.</w:t>
      </w:r>
    </w:p>
    <w:p>
      <w:pPr>
        <w:spacing w:line="360" w:lineRule="auto" w:after="240"/>
        <w:jc w:val="both"/>
      </w:pPr>
      <w:r>
        <w:rPr>
          <w:rFonts w:ascii="Times New Roman" w:hAnsi="Times New Roman"/>
          <w:b w:val="0"/>
          <w:i w:val="0"/>
          <w:sz w:val="24"/>
        </w:rPr>
        <w:t xml:space="preserve">En el treinta y nueve, donde la ruta tomaba la avenida final hacia el sur, vimos partirse a un corredor. Primero fue el sonido: un ruido húmedo, grave, de cosa que se desarma contra el pavimento, y la acera hizo alrededor ese silencio que se hace en los velorios, con la gente bajando la voz a medias sin saber bien para qué. Después fue el olor, cuando ya llegamos al lado: ácido, dulzón, el olor honesto de un cuerpo que había dicho basta de una vez y sin abogados. El hombre estaba doblado contra un poste de luz, devolviendo todo lo que traía, mientras su grupo seguía adelante sin voltear. Valentina frenó, sacó sales y agua de su propio morral y se quedó con él tres minutos, dándole instrucciones cortas de bióloga de campo: </w:t>
      </w:r>
      <w:r>
        <w:rPr>
          <w:rFonts w:ascii="Times New Roman" w:hAnsi="Times New Roman"/>
          <w:b w:val="0"/>
          <w:i/>
          <w:sz w:val="24"/>
        </w:rPr>
        <w:t>respire chico, mire lejos, el cuerpo sabe, usted no le crea todo lo que dice</w:t>
      </w:r>
      <w:r>
        <w:rPr>
          <w:rFonts w:ascii="Times New Roman" w:hAnsi="Times New Roman"/>
          <w:b w:val="0"/>
          <w:i w:val="0"/>
          <w:sz w:val="24"/>
        </w:rPr>
        <w:t>.</w:t>
      </w:r>
    </w:p>
    <w:p>
      <w:pPr>
        <w:spacing w:line="360" w:lineRule="auto" w:after="240"/>
        <w:jc w:val="both"/>
      </w:pPr>
      <w:r>
        <w:rPr>
          <w:rFonts w:ascii="Times New Roman" w:hAnsi="Times New Roman"/>
          <w:b w:val="0"/>
          <w:i w:val="0"/>
          <w:sz w:val="24"/>
        </w:rPr>
        <w:t>Yo seguí despacio con el niño unos metros más allá, dándonos la espalda discreta, porque hay vergüenzas ajenas que se respetan mirando para otro lado. Cuando el hombre terminó, escupió dos veces, se enjuagó la boca con el agua que ella le alcanzó, escupió de nuevo, se limpió con el antebrazo y se acomodó el número del pecho con las dos manos, despacito, como quien se abotona la camisa para volver al trabajo. Arrancó otra vez, más despacio que antes pero derechito, y la acera volvió poco a poco al ruido de siempre.</w:t>
      </w:r>
    </w:p>
    <w:p>
      <w:pPr>
        <w:spacing w:line="360" w:lineRule="auto" w:after="240"/>
        <w:jc w:val="both"/>
      </w:pPr>
      <w:r>
        <w:rPr>
          <w:rFonts w:ascii="Times New Roman" w:hAnsi="Times New Roman"/>
          <w:b w:val="0"/>
          <w:i w:val="0"/>
          <w:sz w:val="24"/>
        </w:rPr>
        <w:t>Cuando Valentina volvió a alcanzarnos, sudada y tranquila, con las manos limpias de tanto regalar agua y el morral más liviano de cuanto se había dejado en el camino, le dije:</w:t>
      </w:r>
    </w:p>
    <w:p>
      <w:pPr>
        <w:spacing w:line="360" w:lineRule="auto" w:after="240"/>
        <w:jc w:val="both"/>
      </w:pPr>
      <w:r>
        <w:rPr>
          <w:rFonts w:ascii="Times New Roman" w:hAnsi="Times New Roman"/>
          <w:b w:val="0"/>
          <w:i w:val="0"/>
          <w:sz w:val="24"/>
        </w:rPr>
        <w:t>—Podría haber seguido. Nadie te habría cobrado los tres minutos.</w:t>
      </w:r>
    </w:p>
    <w:p>
      <w:pPr>
        <w:spacing w:line="360" w:lineRule="auto" w:after="240"/>
        <w:jc w:val="both"/>
      </w:pPr>
      <w:r>
        <w:rPr>
          <w:rFonts w:ascii="Times New Roman" w:hAnsi="Times New Roman"/>
          <w:b w:val="0"/>
          <w:i w:val="0"/>
          <w:sz w:val="24"/>
        </w:rPr>
        <w:t>—Iba necesitando compañía —dijo ella, encogiéndose de hombros—. Igual que yo la necesité en Bogotá y nadie se detuvo. —Pausa—. Uno devuelve en la ruta que puede.</w:t>
      </w:r>
    </w:p>
    <w:p>
      <w:pPr>
        <w:spacing w:line="360" w:lineRule="auto" w:after="240"/>
        <w:jc w:val="both"/>
      </w:pPr>
      <w:r>
        <w:rPr>
          <w:rFonts w:ascii="Times New Roman" w:hAnsi="Times New Roman"/>
          <w:b w:val="0"/>
          <w:i w:val="0"/>
          <w:sz w:val="24"/>
        </w:rPr>
        <w:t>La tarde caía de verdad ahora, larga, naranja y violeta, y adelante apareció el arco del kilómetro cuarenta, con luces ya prendidas, prometiendo la última recta. Faltaban dos kilómetros y ciento noventa y cinco metros para la meta. Dos kilómetros para terminar una historia empezada a las cuatro de la mañana en una cocina con el tinto olvidado.</w:t>
      </w:r>
    </w:p>
    <w:p>
      <w:pPr>
        <w:spacing w:line="360" w:lineRule="auto" w:after="240"/>
        <w:jc w:val="both"/>
      </w:pPr>
      <w:r>
        <w:rPr>
          <w:rFonts w:ascii="Times New Roman" w:hAnsi="Times New Roman"/>
          <w:b w:val="0"/>
          <w:i w:val="0"/>
          <w:sz w:val="24"/>
        </w:rPr>
        <w:t>Nadie nos dijo nada. Los cuatro seguimos caminando hacia el arco, cada quien cargando su Marta, su número, su luna, y el barrio alrededor apagaba sus bocinas poco a poco, respetuoso, como se apagan las cosas cuando alguien importante está llegando. En un balcón del tercer piso alguien encendió una linterna y la movió despacio, de un lado a otro, como despidiendo barcos.</w:t>
      </w:r>
    </w:p>
    <w:p>
      <w:pPr>
        <w:pageBreakBefore/>
        <w:spacing w:line="360" w:lineRule="auto" w:after="240"/>
        <w:jc w:val="center"/>
      </w:pPr>
      <w:r>
        <w:rPr>
          <w:rFonts w:ascii="Times New Roman" w:hAnsi="Times New Roman"/>
          <w:b/>
          <w:i w:val="0"/>
          <w:sz w:val="28"/>
        </w:rPr>
        <w:t>CAPÍTULO 20 — KM 40</w:t>
      </w:r>
    </w:p>
    <w:p>
      <w:pPr>
        <w:spacing w:line="360" w:lineRule="auto" w:after="240"/>
        <w:jc w:val="both"/>
      </w:pPr>
      <w:r>
        <w:rPr>
          <w:rFonts w:ascii="Times New Roman" w:hAnsi="Times New Roman"/>
          <w:b w:val="0"/>
          <w:i w:val="0"/>
          <w:sz w:val="24"/>
        </w:rPr>
        <w:t>En el kilómetro cuarenta, donde la avenida se abría ancha y las luces de cierre de carrera hacían un túnel de postes encendidos, el cielo tocó una nota.</w:t>
      </w:r>
    </w:p>
    <w:p>
      <w:pPr>
        <w:spacing w:line="360" w:lineRule="auto" w:after="240"/>
        <w:jc w:val="both"/>
      </w:pPr>
      <w:r>
        <w:rPr>
          <w:rFonts w:ascii="Times New Roman" w:hAnsi="Times New Roman"/>
          <w:b w:val="0"/>
          <w:i w:val="0"/>
          <w:sz w:val="24"/>
        </w:rPr>
        <w:t>Fue así de simple. Un sonido único, largo, grave, que no venía de los parlantes ni del estadio lejano sino de más arriba, de un lugar sin dirección. Todos lo escuchamos, eso fue lo extraño: cientos de corredores caminando en fila levantaron la cara al mismo tiempo, como campo de girasoles malhumorados, buscando entre los edificios un avión, un helicóptero, algo. No había nada. El sonido duró tres segundos y se apagó solo, y la gente volvió a sus asuntos con esa obediencia cansada con que la gente devuelve las cosas inexplicables al olvido.</w:t>
      </w:r>
    </w:p>
    <w:p>
      <w:pPr>
        <w:spacing w:line="360" w:lineRule="auto" w:after="240"/>
        <w:jc w:val="both"/>
      </w:pPr>
      <w:r>
        <w:rPr>
          <w:rFonts w:ascii="Times New Roman" w:hAnsi="Times New Roman"/>
          <w:b w:val="0"/>
          <w:i w:val="0"/>
          <w:sz w:val="24"/>
        </w:rPr>
        <w:t>Valentina fue la última en bajar la cabeza. Recorrió el cielo entero con la vista, de un poste a otro, buscando un avión, una estela, cualquier cosa con matrícula capaz de explicar tres segundos; no encontró nada y terminó de mirar hacia abajo despacio, como quien cierra un cajón. Y cuando volvió a caminar, lo hizo un paso más pegada a mí que antes.</w:t>
      </w:r>
    </w:p>
    <w:p>
      <w:pPr>
        <w:spacing w:line="360" w:lineRule="auto" w:after="240"/>
        <w:jc w:val="both"/>
      </w:pPr>
      <w:r>
        <w:rPr>
          <w:rFonts w:ascii="Times New Roman" w:hAnsi="Times New Roman"/>
          <w:b w:val="0"/>
          <w:i w:val="0"/>
          <w:sz w:val="24"/>
        </w:rPr>
        <w:t>El niño hizo otra cosa. Inclinó la cabeza a un costado, con el oído casi rozando el aire, igual que una antena buscando estación, y se quedó así un momento, muy quieto, escuchando algo que nosotros ya no alcanzábamos. Después enderezó el cuello y siguió caminando como si tal cosa. Yo lo vi archivar un algo sin nombre en ese depósito suyo donde guarda lo que todavía no sabe decir, y preferí no preguntar. Hay carpetas de niños que uno prefiere dejar cerradas unos años más.</w:t>
      </w:r>
    </w:p>
    <w:p>
      <w:pPr>
        <w:spacing w:line="360" w:lineRule="auto" w:after="240"/>
        <w:jc w:val="both"/>
      </w:pPr>
      <w:r>
        <w:rPr>
          <w:rFonts w:ascii="Times New Roman" w:hAnsi="Times New Roman"/>
          <w:b w:val="0"/>
          <w:i w:val="0"/>
          <w:sz w:val="24"/>
        </w:rPr>
        <w:t>Justo después, el aire olía a ozono. Ese olor limpio y metálico de tormenta que piensa caer y al final decide no llegar. Caminamos un buen rato debajo de esa lluvia que nunca bajó. Los parlantes de la organización seguían dando instrucciones normales, voces de funcionario, y por un rato esa normalidad sonó como un disfraz puesto de afán, como si la noche también supiera que arriba acababa de firmarse un acta.</w:t>
      </w:r>
    </w:p>
    <w:p>
      <w:pPr>
        <w:spacing w:line="360" w:lineRule="auto" w:after="240"/>
        <w:jc w:val="both"/>
      </w:pPr>
      <w:r>
        <w:rPr>
          <w:rFonts w:ascii="Times New Roman" w:hAnsi="Times New Roman"/>
          <w:b w:val="0"/>
          <w:i w:val="0"/>
          <w:sz w:val="24"/>
        </w:rPr>
        <w:t>Yo me quedé mirando arriba dos segundos de más. Y sentí —sin ver nada, sin figura, sin capa; esas habían terminado en el veintinueve y lo sabía— que algo enorme acababa de pasar lista. Que alguien, en algún registro antiguo, marcó presente.</w:t>
      </w:r>
    </w:p>
    <w:p>
      <w:pPr>
        <w:spacing w:line="360" w:lineRule="auto" w:after="240"/>
        <w:jc w:val="both"/>
      </w:pPr>
      <w:r>
        <w:rPr>
          <w:rFonts w:ascii="Times New Roman" w:hAnsi="Times New Roman"/>
          <w:b w:val="0"/>
          <w:i w:val="0"/>
          <w:sz w:val="24"/>
        </w:rPr>
        <w:t>Valentina también había levantado la cara.</w:t>
      </w:r>
    </w:p>
    <w:p>
      <w:pPr>
        <w:spacing w:line="360" w:lineRule="auto" w:after="240"/>
        <w:jc w:val="both"/>
      </w:pPr>
      <w:r>
        <w:rPr>
          <w:rFonts w:ascii="Times New Roman" w:hAnsi="Times New Roman"/>
          <w:b w:val="0"/>
          <w:i w:val="0"/>
          <w:sz w:val="24"/>
        </w:rPr>
        <w:t>—¿Y eso? —dije.</w:t>
      </w:r>
    </w:p>
    <w:p>
      <w:pPr>
        <w:spacing w:line="360" w:lineRule="auto" w:after="240"/>
        <w:jc w:val="both"/>
      </w:pPr>
      <w:r>
        <w:rPr>
          <w:rFonts w:ascii="Times New Roman" w:hAnsi="Times New Roman"/>
          <w:b w:val="0"/>
          <w:i w:val="0"/>
          <w:sz w:val="24"/>
        </w:rPr>
        <w:t>—¿Eso qué? —preguntó ella.</w:t>
      </w:r>
    </w:p>
    <w:p>
      <w:pPr>
        <w:spacing w:line="360" w:lineRule="auto" w:after="240"/>
        <w:jc w:val="both"/>
      </w:pPr>
      <w:r>
        <w:rPr>
          <w:rFonts w:ascii="Times New Roman" w:hAnsi="Times New Roman"/>
          <w:b w:val="0"/>
          <w:i w:val="0"/>
          <w:sz w:val="24"/>
        </w:rPr>
        <w:t>—El sonido.</w:t>
      </w:r>
    </w:p>
    <w:p>
      <w:pPr>
        <w:spacing w:line="360" w:lineRule="auto" w:after="240"/>
        <w:jc w:val="both"/>
      </w:pPr>
      <w:r>
        <w:rPr>
          <w:rFonts w:ascii="Times New Roman" w:hAnsi="Times New Roman"/>
          <w:b w:val="0"/>
          <w:i w:val="0"/>
          <w:sz w:val="24"/>
        </w:rPr>
        <w:t>—¿Qué sonido? —dijo Tapias, alcanzándonos desde atrás con su paso de caballo viejo—. Yo oí mi rodilla. Lleva sonando desde el veintiocho.</w:t>
      </w:r>
    </w:p>
    <w:p>
      <w:pPr>
        <w:spacing w:line="360" w:lineRule="auto" w:after="240"/>
        <w:jc w:val="both"/>
      </w:pPr>
      <w:r>
        <w:rPr>
          <w:rFonts w:ascii="Times New Roman" w:hAnsi="Times New Roman"/>
          <w:b w:val="0"/>
          <w:i w:val="0"/>
          <w:sz w:val="24"/>
        </w:rPr>
        <w:t>Nos pusimos a su altura y seguimos los cuatro juntos hacia el arco final, y nadie volvió a mencionar la nota, porque ya estaba archivada en el mismo lugar donde uno guarda los presagios: en ninguna parte.</w:t>
      </w:r>
    </w:p>
    <w:p>
      <w:pPr>
        <w:spacing w:line="360" w:lineRule="auto" w:after="240"/>
        <w:jc w:val="both"/>
      </w:pPr>
      <w:r>
        <w:rPr>
          <w:rFonts w:ascii="Times New Roman" w:hAnsi="Times New Roman"/>
          <w:b w:val="0"/>
          <w:i w:val="0"/>
          <w:sz w:val="24"/>
        </w:rPr>
        <w:t>A la entrada del kilómetro cuarenta y uno había mesas de hidratación con voluntarios cantando cumpleaños falsos a corredores agotados. Nos detuvimos un minuto. Bebí dos vasos despacio, mirando el agua temblar, y ahí, con el cuerpo quieto y el cielo ya violeta encima, saqué el séptimo cuaderno del canguro donde lo llevaba contra el pecho desde las cuatro de la mañana, sudado por fuera, intacto por dentro, y lo abrí por última vez.</w:t>
      </w:r>
    </w:p>
    <w:p>
      <w:pPr>
        <w:spacing w:line="360" w:lineRule="auto" w:after="240"/>
        <w:jc w:val="both"/>
      </w:pPr>
      <w:r>
        <w:rPr>
          <w:rFonts w:ascii="Times New Roman" w:hAnsi="Times New Roman"/>
          <w:b w:val="0"/>
          <w:i w:val="0"/>
          <w:sz w:val="24"/>
        </w:rPr>
        <w:t>Primero repasé las páginas anteriores, rápido, una última pasada de dedo por todo lo ya vivido: los dibujos estaban leídos, los márgenes estaban descifrados, cada número convertido en kilómetros pisados esta misma mañana. No quedaba nada nuevo ahí y aun así quise mirarlo todo otra vez, despacio, porque las últimas veces también merecen respeto. El papel tenía la tibieza del cartón que ha viajado todo el día contra un pecho, y las esquinas dobladas conservaban su forma de antes. Entonces el pulgar llegó a la última página y se detuvo sobre el borde, quieto un instante largo, igual que uno parado frente a la casa natal antes de tocar el timbre.</w:t>
      </w:r>
    </w:p>
    <w:p>
      <w:pPr>
        <w:spacing w:line="360" w:lineRule="auto" w:after="240"/>
        <w:jc w:val="both"/>
      </w:pPr>
      <w:r>
        <w:rPr>
          <w:rFonts w:ascii="Times New Roman" w:hAnsi="Times New Roman"/>
          <w:b w:val="0"/>
          <w:i w:val="0"/>
          <w:sz w:val="24"/>
        </w:rPr>
        <w:t>La última página.</w:t>
      </w:r>
    </w:p>
    <w:p>
      <w:pPr>
        <w:spacing w:line="360" w:lineRule="auto" w:after="240"/>
        <w:jc w:val="both"/>
      </w:pPr>
      <w:r>
        <w:rPr>
          <w:rFonts w:ascii="Times New Roman" w:hAnsi="Times New Roman"/>
          <w:b w:val="0"/>
          <w:i w:val="0"/>
          <w:sz w:val="24"/>
        </w:rPr>
        <w:t>Toda la mañana había estado evitándola con la disciplina de quien se guarda el postre. Los otros seis cuadernos eran instrucción: cifras, dibujos, márgenes con números que resultaron ser kilómetros. Pero la página final del séptimo era distinta. Era una sola frase, escrita grande, ocupándola toda, con la letra clara y firme de los días buenos, de esos trazos que salen cuando la mano todavía obedece:</w:t>
      </w:r>
    </w:p>
    <w:p>
      <w:pPr>
        <w:spacing w:line="360" w:lineRule="auto" w:after="240"/>
        <w:jc w:val="both"/>
      </w:pPr>
      <w:r>
        <w:rPr>
          <w:rFonts w:ascii="Times New Roman" w:hAnsi="Times New Roman"/>
          <w:b w:val="0"/>
          <w:i/>
          <w:sz w:val="24"/>
        </w:rPr>
        <w:t>Correr es recordar. Recordar es volver. Volver es vivir.</w:t>
      </w:r>
    </w:p>
    <w:p>
      <w:pPr>
        <w:spacing w:line="360" w:lineRule="auto" w:after="240"/>
        <w:jc w:val="both"/>
      </w:pPr>
      <w:r>
        <w:rPr>
          <w:rFonts w:ascii="Times New Roman" w:hAnsi="Times New Roman"/>
          <w:b w:val="0"/>
          <w:i w:val="0"/>
          <w:sz w:val="24"/>
        </w:rPr>
        <w:t>Nada más. Sin firma. Sin fecha. Sin dibujo debajo, sin número en el margen, sin instrucción. Después de siete cuadernos de órdenes precisas para llegar hasta aquí, el hombre había terminado su obra con una sola línea, y la línea no ordenaba nada: recordaba. Era lo único que él sabía decir sin codificar, lo único que necesitaba estar escrito grande, porque todo lo demás —el trono, el león, las copas, la torre, el niño entero— era apenas la explicación de esta frase puesta en marcha.</w:t>
      </w:r>
    </w:p>
    <w:p>
      <w:pPr>
        <w:spacing w:line="360" w:lineRule="auto" w:after="240"/>
        <w:jc w:val="both"/>
      </w:pPr>
      <w:r>
        <w:rPr>
          <w:rFonts w:ascii="Times New Roman" w:hAnsi="Times New Roman"/>
          <w:b w:val="0"/>
          <w:i w:val="0"/>
          <w:sz w:val="24"/>
        </w:rPr>
        <w:t>Cerré el cuaderno con cuidado y me lo devolví al pecho. Valentina fingía estudiar la mesa de vasos. El niño miraba la página de reojo con su atención nueva, la de quien aprende leyendo por encima del hombro del mundo.</w:t>
      </w:r>
    </w:p>
    <w:p>
      <w:pPr>
        <w:spacing w:line="360" w:lineRule="auto" w:after="240"/>
        <w:jc w:val="both"/>
      </w:pPr>
      <w:r>
        <w:rPr>
          <w:rFonts w:ascii="Times New Roman" w:hAnsi="Times New Roman"/>
          <w:b w:val="0"/>
          <w:i w:val="0"/>
          <w:sz w:val="24"/>
        </w:rPr>
        <w:t>Y entonces pasó el adelanto.</w:t>
      </w:r>
    </w:p>
    <w:p>
      <w:pPr>
        <w:spacing w:line="360" w:lineRule="auto" w:after="240"/>
        <w:jc w:val="both"/>
      </w:pPr>
      <w:r>
        <w:rPr>
          <w:rFonts w:ascii="Times New Roman" w:hAnsi="Times New Roman"/>
          <w:b w:val="0"/>
          <w:i w:val="0"/>
          <w:sz w:val="24"/>
        </w:rPr>
        <w:t>No hubo transición ni aviso: el aire frente a mí se volvió transparente de golpe, como vidrio limpiado, y al fondo de ese vidrio estaba la meta. La meta real, la de hoy, la plaza del estadio con sus banderas y su arco y sus tribunas encendidas: pero vista desde dentro, completa, viva. Hasta el sonido era distinto adentro: la multitud rugía como suena el mundo bajo agua tibia, los gritos llegaban envueltos en algodón, con un atraso de segundo y medio, calientes y lejos, y las banderas ondulaban con una lentitud perfecta, como si el aire de adentro del vidrio fuera más espeso y más amable que el de verdad. Vi la cinta. Vi la multitud. Y vi al niño cruzarla.</w:t>
      </w:r>
    </w:p>
    <w:p>
      <w:pPr>
        <w:spacing w:line="360" w:lineRule="auto" w:after="240"/>
        <w:jc w:val="both"/>
      </w:pPr>
      <w:r>
        <w:rPr>
          <w:rFonts w:ascii="Times New Roman" w:hAnsi="Times New Roman"/>
          <w:b w:val="0"/>
          <w:i w:val="0"/>
          <w:sz w:val="24"/>
        </w:rPr>
        <w:t>Iba caminando. Paso tranquilo, dorsal 2038-B al pecho, atravesando la línea de llegada con la calma de quien entrega un oficio terminado, y la gente lo celebraba sin entender, y él seguía caminando, alejándose del arco por el lado de adentro, hacia la multitud. Un brazo amable le tendía un vaso de agua entre las banderas y él no lo tomaba: pasaba de largo con las manos vacías, como quien ya no tiene sed de nada. El brazo esperó un instante y se recogió sin enojo, y hasta esa cortesía me dolió: allá adentro ni los rechazos hacían ruido. La multitud se lo tragaba suavemente, y él no volvía.</w:t>
      </w:r>
    </w:p>
    <w:p>
      <w:pPr>
        <w:spacing w:line="360" w:lineRule="auto" w:after="240"/>
        <w:jc w:val="both"/>
      </w:pPr>
      <w:r>
        <w:rPr>
          <w:rFonts w:ascii="Times New Roman" w:hAnsi="Times New Roman"/>
          <w:b w:val="0"/>
          <w:i w:val="0"/>
          <w:sz w:val="24"/>
        </w:rPr>
        <w:t>—No —dije, y la palabra salió con humo—. Él no cruza. Yo cruzo. Ese era el trato. Yo corro los cuarenta y dos y él me acompaña hasta la cinta. Eso dice el cuaderno. Eso dice...</w:t>
      </w:r>
    </w:p>
    <w:p>
      <w:pPr>
        <w:spacing w:line="360" w:lineRule="auto" w:after="240"/>
        <w:jc w:val="both"/>
      </w:pPr>
      <w:r>
        <w:rPr>
          <w:rFonts w:ascii="Times New Roman" w:hAnsi="Times New Roman"/>
          <w:b w:val="0"/>
          <w:i w:val="0"/>
          <w:sz w:val="24"/>
        </w:rPr>
        <w:t>—¿Por qué él cruza y yo no? —dije más bajito, al aire limpio, al vidrio, a quien correspondiera—. Setenta y cuatro años. Dos operaciones de rodilla. Siete meses entrenando con hielo en la rodilla a las cinco de la mañana. ¿Por qué el cruce es de él?</w:t>
      </w:r>
    </w:p>
    <w:p>
      <w:pPr>
        <w:spacing w:line="360" w:lineRule="auto" w:after="240"/>
        <w:jc w:val="both"/>
      </w:pPr>
      <w:r>
        <w:rPr>
          <w:rFonts w:ascii="Times New Roman" w:hAnsi="Times New Roman"/>
          <w:b w:val="0"/>
          <w:i w:val="0"/>
          <w:sz w:val="24"/>
        </w:rPr>
        <w:t>Y la respuesta llegó sin boca, sin luz, sin teatro, en ese tono neutro de las verdades grandes:</w:t>
      </w:r>
    </w:p>
    <w:p>
      <w:pPr>
        <w:spacing w:line="360" w:lineRule="auto" w:after="240"/>
        <w:jc w:val="both"/>
      </w:pPr>
      <w:r>
        <w:rPr>
          <w:rFonts w:ascii="Times New Roman" w:hAnsi="Times New Roman"/>
          <w:b w:val="0"/>
          <w:i/>
          <w:sz w:val="24"/>
        </w:rPr>
        <w:t>Porque la carrera era tuya.</w:t>
      </w:r>
    </w:p>
    <w:p>
      <w:pPr>
        <w:spacing w:line="360" w:lineRule="auto" w:after="240"/>
        <w:jc w:val="both"/>
      </w:pPr>
      <w:r>
        <w:rPr>
          <w:rFonts w:ascii="Times New Roman" w:hAnsi="Times New Roman"/>
          <w:b w:val="0"/>
          <w:i w:val="0"/>
          <w:sz w:val="24"/>
        </w:rPr>
        <w:t>Silencio.</w:t>
      </w:r>
    </w:p>
    <w:p>
      <w:pPr>
        <w:spacing w:line="360" w:lineRule="auto" w:after="240"/>
        <w:jc w:val="both"/>
      </w:pPr>
      <w:r>
        <w:rPr>
          <w:rFonts w:ascii="Times New Roman" w:hAnsi="Times New Roman"/>
          <w:b w:val="0"/>
          <w:i/>
          <w:sz w:val="24"/>
        </w:rPr>
        <w:t>Él no venía a cruzar por vos, Runy. Venía a acompañarte hasta donde termina el acompañamiento. Todo lo que uno ama llega un día hasta cierto borde y se detiene ahí, y ese borde tiene forma de cinta de meta, y cruzarlo siempre fue cuenta tuya. Él te lleva a ciento noventa y cinco metros. Los últimos son tuyos solos. Como los primeros fueron de tu papá cargándote.</w:t>
      </w:r>
    </w:p>
    <w:p>
      <w:pPr>
        <w:spacing w:line="360" w:lineRule="auto" w:after="240"/>
        <w:jc w:val="both"/>
      </w:pPr>
      <w:r>
        <w:rPr>
          <w:rFonts w:ascii="Times New Roman" w:hAnsi="Times New Roman"/>
          <w:b w:val="0"/>
          <w:i w:val="0"/>
          <w:sz w:val="24"/>
        </w:rPr>
        <w:t>El vidrio se cerró. La plaza desapareció. Frente a mí había otra vez la avenida, los postes, los voluntarios cantando cumpleaños falsos, mis tres compañeros mirándome con distintas versiones de la misma preocupación.</w:t>
      </w:r>
    </w:p>
    <w:p>
      <w:pPr>
        <w:spacing w:line="360" w:lineRule="auto" w:after="240"/>
        <w:jc w:val="both"/>
      </w:pPr>
      <w:r>
        <w:rPr>
          <w:rFonts w:ascii="Times New Roman" w:hAnsi="Times New Roman"/>
          <w:b w:val="0"/>
          <w:i w:val="0"/>
          <w:sz w:val="24"/>
        </w:rPr>
        <w:t>—¿Otra vez? —preguntó Valentina, suave.</w:t>
      </w:r>
    </w:p>
    <w:p>
      <w:pPr>
        <w:spacing w:line="360" w:lineRule="auto" w:after="240"/>
        <w:jc w:val="both"/>
      </w:pPr>
      <w:r>
        <w:rPr>
          <w:rFonts w:ascii="Times New Roman" w:hAnsi="Times New Roman"/>
          <w:b w:val="0"/>
          <w:i w:val="0"/>
          <w:sz w:val="24"/>
        </w:rPr>
        <w:t>—Sí —dije—. Pero esta vez no fue susto. Fue... horario. Me mostraron cómo termina la cosa.</w:t>
      </w:r>
    </w:p>
    <w:p>
      <w:pPr>
        <w:spacing w:line="360" w:lineRule="auto" w:after="240"/>
        <w:jc w:val="both"/>
      </w:pPr>
      <w:r>
        <w:rPr>
          <w:rFonts w:ascii="Times New Roman" w:hAnsi="Times New Roman"/>
          <w:b w:val="0"/>
          <w:i w:val="0"/>
          <w:sz w:val="24"/>
        </w:rPr>
        <w:t>—¿Y cómo termina?</w:t>
      </w:r>
    </w:p>
    <w:p>
      <w:pPr>
        <w:spacing w:line="360" w:lineRule="auto" w:after="240"/>
        <w:jc w:val="both"/>
      </w:pPr>
      <w:r>
        <w:rPr>
          <w:rFonts w:ascii="Times New Roman" w:hAnsi="Times New Roman"/>
          <w:b w:val="0"/>
          <w:i w:val="0"/>
          <w:sz w:val="24"/>
        </w:rPr>
        <w:t>—Conmigo sentado —dije, y no dije más, porque hay profecías que se cumplen mejor calladas.</w:t>
      </w:r>
    </w:p>
    <w:p>
      <w:pPr>
        <w:spacing w:line="360" w:lineRule="auto" w:after="240"/>
        <w:jc w:val="both"/>
      </w:pPr>
      <w:r>
        <w:rPr>
          <w:rFonts w:ascii="Times New Roman" w:hAnsi="Times New Roman"/>
          <w:b w:val="0"/>
          <w:i w:val="0"/>
          <w:sz w:val="24"/>
        </w:rPr>
        <w:t>Valentina se acercó medio paso.</w:t>
      </w:r>
    </w:p>
    <w:p>
      <w:pPr>
        <w:spacing w:line="360" w:lineRule="auto" w:after="240"/>
        <w:jc w:val="both"/>
      </w:pPr>
      <w:r>
        <w:rPr>
          <w:rFonts w:ascii="Times New Roman" w:hAnsi="Times New Roman"/>
          <w:b w:val="0"/>
          <w:i w:val="0"/>
          <w:sz w:val="24"/>
        </w:rPr>
        <w:t>—¿Puedo hacer algo? —preguntó.</w:t>
      </w:r>
    </w:p>
    <w:p>
      <w:pPr>
        <w:spacing w:line="360" w:lineRule="auto" w:after="240"/>
        <w:jc w:val="both"/>
      </w:pPr>
      <w:r>
        <w:rPr>
          <w:rFonts w:ascii="Times New Roman" w:hAnsi="Times New Roman"/>
          <w:b w:val="0"/>
          <w:i w:val="0"/>
          <w:sz w:val="24"/>
        </w:rPr>
        <w:t>—Sí —dije—. Cuando lleguemos, no me dejen sentarme solo. Eso. Con eso alcanza.</w:t>
      </w:r>
    </w:p>
    <w:p>
      <w:pPr>
        <w:spacing w:line="360" w:lineRule="auto" w:after="240"/>
        <w:jc w:val="both"/>
      </w:pPr>
      <w:r>
        <w:rPr>
          <w:rFonts w:ascii="Times New Roman" w:hAnsi="Times New Roman"/>
          <w:b w:val="0"/>
          <w:i w:val="0"/>
          <w:sz w:val="24"/>
        </w:rPr>
        <w:t>Ella no contestó con palabras. Me puso la palma abierta un segundo en el hombro, un gesto breve y antiguo, y con eso firmó cuanto había que firmar.</w:t>
      </w:r>
    </w:p>
    <w:p>
      <w:pPr>
        <w:spacing w:line="360" w:lineRule="auto" w:after="240"/>
        <w:jc w:val="both"/>
      </w:pPr>
      <w:r>
        <w:rPr>
          <w:rFonts w:ascii="Times New Roman" w:hAnsi="Times New Roman"/>
          <w:b w:val="0"/>
          <w:i w:val="0"/>
          <w:sz w:val="24"/>
        </w:rPr>
        <w:t>Tapias, desde atrás, dijo que él también iba a estar ahí, que si hacía falta se sentaba en la acera con nosotros, y lo dijo con esa voz dura de las promesas de los caballeros cansados.</w:t>
      </w:r>
    </w:p>
    <w:p>
      <w:pPr>
        <w:spacing w:line="360" w:lineRule="auto" w:after="240"/>
        <w:jc w:val="both"/>
      </w:pPr>
      <w:r>
        <w:rPr>
          <w:rFonts w:ascii="Times New Roman" w:hAnsi="Times New Roman"/>
          <w:b w:val="0"/>
          <w:i w:val="0"/>
          <w:sz w:val="24"/>
        </w:rPr>
        <w:t xml:space="preserve">Retomamos la marcha. Faltaban poco más de mil metros y los mil metros finales de una maratón son un país aparte: la gente de las tribunas ya se oye, los animadores ya se entienden por palabras completas, el asfalto huele distinto, a gloria y a final. A cada poste el cuerpo se volvía más liviano y más pesado al mismo tiempo, y yo ya no discutía con ninguna de las dos cosas. Un señor desde una ventana gritaba </w:t>
      </w:r>
      <w:r>
        <w:rPr>
          <w:rFonts w:ascii="Times New Roman" w:hAnsi="Times New Roman"/>
          <w:b w:val="0"/>
          <w:i/>
          <w:sz w:val="24"/>
        </w:rPr>
        <w:t>¡ya casi, campeón!</w:t>
      </w:r>
      <w:r>
        <w:rPr>
          <w:rFonts w:ascii="Times New Roman" w:hAnsi="Times New Roman"/>
          <w:b w:val="0"/>
          <w:i w:val="0"/>
          <w:sz w:val="24"/>
        </w:rPr>
        <w:t xml:space="preserve"> a todos por igual, y todos éramos campeones por derecho de llegada, y yo iba pensando en la última página, en la frase grande, girándola como se gira una llave nueva en la mano antes de probarla.</w:t>
      </w:r>
    </w:p>
    <w:p>
      <w:pPr>
        <w:spacing w:line="360" w:lineRule="auto" w:after="240"/>
        <w:jc w:val="both"/>
      </w:pPr>
      <w:r>
        <w:rPr>
          <w:rFonts w:ascii="Times New Roman" w:hAnsi="Times New Roman"/>
          <w:b w:val="0"/>
          <w:i w:val="0"/>
          <w:sz w:val="24"/>
        </w:rPr>
        <w:t>Correr es recordar. Recordar es volver. Volver es vivir.</w:t>
      </w:r>
    </w:p>
    <w:p>
      <w:pPr>
        <w:spacing w:line="360" w:lineRule="auto" w:after="240"/>
        <w:jc w:val="both"/>
      </w:pPr>
      <w:r>
        <w:rPr>
          <w:rFonts w:ascii="Times New Roman" w:hAnsi="Times New Roman"/>
          <w:b w:val="0"/>
          <w:i w:val="0"/>
          <w:sz w:val="24"/>
        </w:rPr>
        <w:t>Si eso era verdad —y toda la jornada había trabajado para demostrarlo— entonces la meta no era una cinta. Era una puerta de vuelta. Y uno no se resiste a las puertas de vuelta. Uno entra por ellas a casa, aunque la casa duela, aunque en la casa falte gente, aunque la casa tenga setenta y cuatro años y una rodilla operada dos veces.</w:t>
      </w:r>
    </w:p>
    <w:p>
      <w:pPr>
        <w:spacing w:line="360" w:lineRule="auto" w:after="240"/>
        <w:jc w:val="both"/>
      </w:pPr>
      <w:r>
        <w:rPr>
          <w:rFonts w:ascii="Times New Roman" w:hAnsi="Times New Roman"/>
          <w:b w:val="0"/>
          <w:i w:val="0"/>
          <w:sz w:val="24"/>
        </w:rPr>
        <w:t>Adelante, brillando sobre la avenida, apareció el arco del kilómetro cuarenta y uno, y detrás, lejos todavía pero ya presentes en el aire —música, altavoz, murmullo de multitud— venía el sonido de la plaza. El niño se me pegó al costado derecho, como se pegan los que intuyen que les queda poco camino juntos, y caminamos los últimos metros del kilómetro cuarenta y uno escuchando crecer la voz del mundo.</w:t>
      </w:r>
    </w:p>
    <w:p>
      <w:pPr>
        <w:spacing w:line="360" w:lineRule="auto" w:after="240"/>
        <w:jc w:val="both"/>
      </w:pPr>
      <w:r>
        <w:rPr>
          <w:rFonts w:ascii="Times New Roman" w:hAnsi="Times New Roman"/>
          <w:b w:val="0"/>
          <w:i w:val="0"/>
          <w:sz w:val="24"/>
        </w:rPr>
        <w:t>Debajo de nuestras zapatillas, el asfalto guardaba la humedad del sudor de miles, y los postes del túnel se reflejaban ahí, doblados, dibujando junto a nuestros pasos un camino de luces dobles que corrió con nosotros hasta donde alcanzaba la vista, y ninguno de los dos caminos, el de arriba ni el de abajo, parecía dispuesto a apagarse antes de la cinta.</w:t>
      </w:r>
    </w:p>
    <w:p>
      <w:pPr>
        <w:pageBreakBefore/>
        <w:spacing w:line="360" w:lineRule="auto" w:after="240"/>
        <w:jc w:val="center"/>
      </w:pPr>
      <w:r>
        <w:rPr>
          <w:rFonts w:ascii="Times New Roman" w:hAnsi="Times New Roman"/>
          <w:b/>
          <w:i w:val="0"/>
          <w:sz w:val="28"/>
        </w:rPr>
        <w:t>CAPÍTULO 21 — KM 41.805</w:t>
      </w:r>
    </w:p>
    <w:p>
      <w:pPr>
        <w:spacing w:line="360" w:lineRule="auto" w:after="240"/>
        <w:jc w:val="both"/>
      </w:pPr>
      <w:r>
        <w:rPr>
          <w:rFonts w:ascii="Times New Roman" w:hAnsi="Times New Roman"/>
          <w:b w:val="0"/>
          <w:i w:val="0"/>
          <w:sz w:val="24"/>
        </w:rPr>
        <w:t>El reloj dijo 41.805 y yo dije basta.</w:t>
      </w:r>
    </w:p>
    <w:p>
      <w:pPr>
        <w:spacing w:line="360" w:lineRule="auto" w:after="240"/>
        <w:jc w:val="both"/>
      </w:pPr>
      <w:r>
        <w:rPr>
          <w:rFonts w:ascii="Times New Roman" w:hAnsi="Times New Roman"/>
          <w:b w:val="0"/>
          <w:i w:val="0"/>
          <w:sz w:val="24"/>
        </w:rPr>
        <w:t>Del basta al bordillo pasaron diez pasos, y en esos diez pasos cupo todo lo demás.</w:t>
      </w:r>
    </w:p>
    <w:p>
      <w:pPr>
        <w:spacing w:line="360" w:lineRule="auto" w:after="240"/>
        <w:jc w:val="both"/>
      </w:pPr>
      <w:r>
        <w:rPr>
          <w:rFonts w:ascii="Times New Roman" w:hAnsi="Times New Roman"/>
          <w:b w:val="0"/>
          <w:i w:val="0"/>
          <w:sz w:val="24"/>
        </w:rPr>
        <w:t>Los di despacio, oyendo al cuerpo pedir permiso por partes: los muslos primero, después la espalda baja, al final el aire, que llegaba en sorbos cortos, pidiendo turno. Y adelante, a ciento noventa y cinco metros, la meta seguía siendo un animal vivo. Respiraba. Las luces del arco le cambiaban de piel con cada ronda de flashes, el murmullo de la gente le llenaba y le vaciaba las costillas, y cada pocos segundos abría la boca y se comía a un corredor entero, piernas y todo, sin devolverlo. Sabía que ese animal también podía comerme, y seguí derecho.</w:t>
      </w:r>
    </w:p>
    <w:p>
      <w:pPr>
        <w:spacing w:line="360" w:lineRule="auto" w:after="240"/>
        <w:jc w:val="both"/>
      </w:pPr>
      <w:r>
        <w:rPr>
          <w:rFonts w:ascii="Times New Roman" w:hAnsi="Times New Roman"/>
          <w:b w:val="0"/>
          <w:i w:val="0"/>
          <w:sz w:val="24"/>
        </w:rPr>
        <w:t>En el séptimo paso ocurrió lo único que faltaba: reconocí el lugar. Sin buscarlo. El poste chiquito de la esquina, la alcoba de árbol, el borde del andén con su concreto cuarteado. Ahí fue. Donde doblaron las piernas de mi padre aquel sábado del ochenta y cinco. Lo supo el cuerpo antes que la cabeza, igual que uno se detiene solo frente a la puerta de una casa donde vivió. Me quedé un segundo parado ahí, con el animal respirando a lo lejos, y entonces sí.</w:t>
      </w:r>
    </w:p>
    <w:p>
      <w:pPr>
        <w:spacing w:line="360" w:lineRule="auto" w:after="240"/>
        <w:jc w:val="both"/>
      </w:pPr>
      <w:r>
        <w:rPr>
          <w:rFonts w:ascii="Times New Roman" w:hAnsi="Times New Roman"/>
          <w:b w:val="0"/>
          <w:i w:val="0"/>
          <w:sz w:val="24"/>
        </w:rPr>
        <w:t>No fue decisión pensada ni epifanía nueva: fue un dato que se volvió físico. Mil novecientos metros antes había entendido que la meta era una puerta de vuelta; tres kilómetros atrás había visto el adelanto, yo sentado en un bordillo mientras el niño cruzaba solo; y ahora, bajo el túnel de postes encendidos, con la voz de la plaza entrándome ya por los huesos, mi cuerpo simplemente ejecutó la información. Frenó. Giró hacia el andén. Y se sentó.</w:t>
      </w:r>
    </w:p>
    <w:p>
      <w:pPr>
        <w:spacing w:line="360" w:lineRule="auto" w:after="240"/>
        <w:jc w:val="both"/>
      </w:pPr>
      <w:r>
        <w:rPr>
          <w:rFonts w:ascii="Times New Roman" w:hAnsi="Times New Roman"/>
          <w:b w:val="0"/>
          <w:i w:val="0"/>
          <w:sz w:val="24"/>
        </w:rPr>
        <w:t>Me senté en el bordillo de concreto, entre un poste de luz y una alcoba de árbol, con las piernas extendidas al carril de emergencia de mi propia historia. El asfalto todavía guardaba calor de tarde y me lo entregó por los muslos, tibio, paciente, como un animal grande que te deja recostarte sin preguntar nada.</w:t>
      </w:r>
    </w:p>
    <w:p>
      <w:pPr>
        <w:spacing w:line="360" w:lineRule="auto" w:after="240"/>
        <w:jc w:val="both"/>
      </w:pPr>
      <w:r>
        <w:rPr>
          <w:rFonts w:ascii="Times New Roman" w:hAnsi="Times New Roman"/>
          <w:b w:val="0"/>
          <w:i w:val="0"/>
          <w:sz w:val="24"/>
        </w:rPr>
        <w:t>La rodilla protestaba, el pecho ardía, las manos temblaban. Todo el concierto completo de setenta y cuatro años y cuarenta y dos kilómetros tocando a la vez, sin director, cada instrumento con su partitura propia. Me quedé ahí, dentro de ese ruido, respirando en sorbitos chicos, mirando cómo la multitud de la meta hervía a ciento noventa y cinco metros de mí.</w:t>
      </w:r>
    </w:p>
    <w:p>
      <w:pPr>
        <w:spacing w:line="360" w:lineRule="auto" w:after="240"/>
        <w:jc w:val="both"/>
      </w:pPr>
      <w:r>
        <w:rPr>
          <w:rFonts w:ascii="Times New Roman" w:hAnsi="Times New Roman"/>
          <w:b w:val="0"/>
          <w:i w:val="0"/>
          <w:sz w:val="24"/>
        </w:rPr>
        <w:t>Ciento noventa y cinco metros. Los mismos que faltaron aquella vez en el ochenta y cinco, según contó mi padre mil veces en la mesa, cuando se quedó sin piernas antes de la cinta y su hermano lo empujó desde atrás gritando palabras de vaquería. Yo tenía cinco años y me creí todas las versiones del cuento. Ahora estaba sentado exactamente donde él se cayó, cuarenta años después, habiéndolo hecho llegar más lejos que él, y descubriendo que la distancia final no se corre: se reconoce.</w:t>
      </w:r>
    </w:p>
    <w:p>
      <w:pPr>
        <w:spacing w:line="360" w:lineRule="auto" w:after="240"/>
        <w:jc w:val="both"/>
      </w:pPr>
      <w:r>
        <w:rPr>
          <w:rFonts w:ascii="Times New Roman" w:hAnsi="Times New Roman"/>
          <w:b w:val="0"/>
          <w:i w:val="0"/>
          <w:sz w:val="24"/>
        </w:rPr>
        <w:t>La gente reaccionó como reacciona la gente.</w:t>
      </w:r>
    </w:p>
    <w:p>
      <w:pPr>
        <w:spacing w:line="360" w:lineRule="auto" w:after="240"/>
        <w:jc w:val="both"/>
      </w:pPr>
      <w:r>
        <w:rPr>
          <w:rFonts w:ascii="Times New Roman" w:hAnsi="Times New Roman"/>
          <w:b w:val="0"/>
          <w:i w:val="0"/>
          <w:sz w:val="24"/>
        </w:rPr>
        <w:t xml:space="preserve">Un voluntario llegó primero, con su chaleco brillante y su radio: </w:t>
      </w:r>
      <w:r>
        <w:rPr>
          <w:rFonts w:ascii="Times New Roman" w:hAnsi="Times New Roman"/>
          <w:b w:val="0"/>
          <w:i/>
          <w:sz w:val="24"/>
        </w:rPr>
        <w:t>¿señor, todo bien?, ¿lo llamo?, ¿ambulancia?</w:t>
      </w:r>
      <w:r>
        <w:rPr>
          <w:rFonts w:ascii="Times New Roman" w:hAnsi="Times New Roman"/>
          <w:b w:val="0"/>
          <w:i w:val="0"/>
          <w:sz w:val="24"/>
        </w:rPr>
        <w:t xml:space="preserve">. Le levanté el pulgar y pedí un vaso de agua, y se quedó parado a dos metros sin saber qué protocolo aplicaba a los señores que se sientan solos a sonreír. Después una señora con banderines: </w:t>
      </w:r>
      <w:r>
        <w:rPr>
          <w:rFonts w:ascii="Times New Roman" w:hAnsi="Times New Roman"/>
          <w:b w:val="0"/>
          <w:i/>
          <w:sz w:val="24"/>
        </w:rPr>
        <w:t>¡ya falta poquito, papá, párese, que lo ve toda la gente!</w:t>
      </w:r>
      <w:r>
        <w:rPr>
          <w:rFonts w:ascii="Times New Roman" w:hAnsi="Times New Roman"/>
          <w:b w:val="0"/>
          <w:i w:val="0"/>
          <w:sz w:val="24"/>
        </w:rPr>
        <w:t xml:space="preserve"> — </w:t>
      </w:r>
      <w:r>
        <w:rPr>
          <w:rFonts w:ascii="Times New Roman" w:hAnsi="Times New Roman"/>
          <w:b w:val="0"/>
          <w:i/>
          <w:sz w:val="24"/>
        </w:rPr>
        <w:t>Ahí mismo lo estoy viendo</w:t>
      </w:r>
      <w:r>
        <w:rPr>
          <w:rFonts w:ascii="Times New Roman" w:hAnsi="Times New Roman"/>
          <w:b w:val="0"/>
          <w:i w:val="0"/>
          <w:sz w:val="24"/>
        </w:rPr>
        <w:t>, le dije, y siguió de largo moviendo sus banderines para otros. Un niño chiquito, desde el hombro de su padre, me dedicó el único aplauso sincero de la noche entera, con las palmas abiertas, sin entender absolutamente nada de cronómetros.</w:t>
      </w:r>
    </w:p>
    <w:p>
      <w:pPr>
        <w:spacing w:line="360" w:lineRule="auto" w:after="240"/>
        <w:jc w:val="both"/>
      </w:pPr>
      <w:r>
        <w:rPr>
          <w:rFonts w:ascii="Times New Roman" w:hAnsi="Times New Roman"/>
          <w:b w:val="0"/>
          <w:i w:val="0"/>
          <w:sz w:val="24"/>
        </w:rPr>
        <w:t>Detrás vinieron unos turistas con botellas de hidratante intactas, discutiendo en voz baja con esa discusión mal escondida de siempre.</w:t>
      </w:r>
    </w:p>
    <w:p>
      <w:pPr>
        <w:spacing w:line="360" w:lineRule="auto" w:after="240"/>
        <w:jc w:val="both"/>
      </w:pPr>
      <w:r>
        <w:rPr>
          <w:rFonts w:ascii="Times New Roman" w:hAnsi="Times New Roman"/>
          <w:b w:val="0"/>
          <w:i w:val="0"/>
          <w:sz w:val="24"/>
        </w:rPr>
        <w:t>—Pregúntele si quiere ayuda —dijo el hombre.</w:t>
      </w:r>
    </w:p>
    <w:p>
      <w:pPr>
        <w:spacing w:line="360" w:lineRule="auto" w:after="240"/>
        <w:jc w:val="both"/>
      </w:pPr>
      <w:r>
        <w:rPr>
          <w:rFonts w:ascii="Times New Roman" w:hAnsi="Times New Roman"/>
          <w:b w:val="0"/>
          <w:i w:val="0"/>
          <w:sz w:val="24"/>
        </w:rPr>
        <w:t>—Déjelo —dijo ella—. Debe ser de esos gurús. De los que se sientan así a propósito, a meditar o a sufrir bonito. A mí me salió en un video.</w:t>
      </w:r>
    </w:p>
    <w:p>
      <w:pPr>
        <w:spacing w:line="360" w:lineRule="auto" w:after="240"/>
        <w:jc w:val="both"/>
      </w:pPr>
      <w:r>
        <w:rPr>
          <w:rFonts w:ascii="Times New Roman" w:hAnsi="Times New Roman"/>
          <w:b w:val="0"/>
          <w:i w:val="0"/>
          <w:sz w:val="24"/>
        </w:rPr>
        <w:t>—¿Y si le está dando algo?</w:t>
      </w:r>
    </w:p>
    <w:p>
      <w:pPr>
        <w:spacing w:line="360" w:lineRule="auto" w:after="240"/>
        <w:jc w:val="both"/>
      </w:pPr>
      <w:r>
        <w:rPr>
          <w:rFonts w:ascii="Times New Roman" w:hAnsi="Times New Roman"/>
          <w:b w:val="0"/>
          <w:i w:val="0"/>
          <w:sz w:val="24"/>
        </w:rPr>
        <w:t>—Entonces llamamos a alguien. Ahora déjelo, que está en su cosa.</w:t>
      </w:r>
    </w:p>
    <w:p>
      <w:pPr>
        <w:spacing w:line="360" w:lineRule="auto" w:after="240"/>
        <w:jc w:val="both"/>
      </w:pPr>
      <w:r>
        <w:rPr>
          <w:rFonts w:ascii="Times New Roman" w:hAnsi="Times New Roman"/>
          <w:b w:val="0"/>
          <w:i w:val="0"/>
          <w:sz w:val="24"/>
        </w:rPr>
        <w:t>Pasaron de largo, y antes de perderse ella me regaló de lejos una sonrisa de respeto, de las que se le regalan a los monumentos.</w:t>
      </w:r>
    </w:p>
    <w:p>
      <w:pPr>
        <w:spacing w:line="360" w:lineRule="auto" w:after="240"/>
        <w:jc w:val="both"/>
      </w:pPr>
      <w:r>
        <w:rPr>
          <w:rFonts w:ascii="Times New Roman" w:hAnsi="Times New Roman"/>
          <w:b w:val="0"/>
          <w:i w:val="0"/>
          <w:sz w:val="24"/>
        </w:rPr>
        <w:t>Después se plantó frente a mí un muchacho flaco con una cámara colgada del cuello, me encuadró como se encuadra un paisaje, y me tomó una foto sin pedir permiso. Dos clics, una revisada feliz de pantallita, y se fue hacia el arco conmigo adentro. Esa foto existe ya en algún archivo del mundo: un viejo sentado en un bordillo, sonriendo a ciento noventa y cinco metros de la meta, archivada entre playas y cumpleaños de gente que no sabe mi nombre. Que le siga sirviendo de recuerdo a alguien. A mí me estaba sirviendo en vivo.</w:t>
      </w:r>
    </w:p>
    <w:p>
      <w:pPr>
        <w:spacing w:line="360" w:lineRule="auto" w:after="240"/>
        <w:jc w:val="both"/>
      </w:pPr>
      <w:r>
        <w:rPr>
          <w:rFonts w:ascii="Times New Roman" w:hAnsi="Times New Roman"/>
          <w:b w:val="0"/>
          <w:i w:val="0"/>
          <w:sz w:val="24"/>
        </w:rPr>
        <w:t>Valentina fue la única que hizo lo correcto: se devolvió. Había seguido unos pasos hacia el arco, arrastrada por el imán de la meta como todos, y a mitad del camino se dio la vuelta completa, vino, y se sentó en el bordillo a mi derecha, sin decir palabra, ajustándose el muslo morado, dejando que la carrera siguiera sin ella. El borde de concreto era chico y nos obligó a rozarnos los hombros, y ninguno de los dos corrigió el roce.</w:t>
      </w:r>
    </w:p>
    <w:p>
      <w:pPr>
        <w:spacing w:line="360" w:lineRule="auto" w:after="240"/>
        <w:jc w:val="both"/>
      </w:pPr>
      <w:r>
        <w:rPr>
          <w:rFonts w:ascii="Times New Roman" w:hAnsi="Times New Roman"/>
          <w:b w:val="0"/>
          <w:i w:val="0"/>
          <w:sz w:val="24"/>
        </w:rPr>
        <w:t>—¿Ya terminaste? —preguntó al fin, mirando la plaza.</w:t>
      </w:r>
    </w:p>
    <w:p>
      <w:pPr>
        <w:spacing w:line="360" w:lineRule="auto" w:after="240"/>
        <w:jc w:val="both"/>
      </w:pPr>
      <w:r>
        <w:rPr>
          <w:rFonts w:ascii="Times New Roman" w:hAnsi="Times New Roman"/>
          <w:b w:val="0"/>
          <w:i w:val="0"/>
          <w:sz w:val="24"/>
        </w:rPr>
        <w:t>—Sí.</w:t>
      </w:r>
    </w:p>
    <w:p>
      <w:pPr>
        <w:spacing w:line="360" w:lineRule="auto" w:after="240"/>
        <w:jc w:val="both"/>
      </w:pPr>
      <w:r>
        <w:rPr>
          <w:rFonts w:ascii="Times New Roman" w:hAnsi="Times New Roman"/>
          <w:b w:val="0"/>
          <w:i w:val="0"/>
          <w:sz w:val="24"/>
        </w:rPr>
        <w:t>—¿Y el reloj?</w:t>
      </w:r>
    </w:p>
    <w:p>
      <w:pPr>
        <w:spacing w:line="360" w:lineRule="auto" w:after="240"/>
        <w:jc w:val="both"/>
      </w:pPr>
      <w:r>
        <w:rPr>
          <w:rFonts w:ascii="Times New Roman" w:hAnsi="Times New Roman"/>
          <w:b w:val="0"/>
          <w:i w:val="0"/>
          <w:sz w:val="24"/>
        </w:rPr>
        <w:t>—Que siga corriendo —dije—. Ya no es para nosotros.</w:t>
      </w:r>
    </w:p>
    <w:p>
      <w:pPr>
        <w:spacing w:line="360" w:lineRule="auto" w:after="240"/>
        <w:jc w:val="both"/>
      </w:pPr>
      <w:r>
        <w:rPr>
          <w:rFonts w:ascii="Times New Roman" w:hAnsi="Times New Roman"/>
          <w:b w:val="0"/>
          <w:i w:val="0"/>
          <w:sz w:val="24"/>
        </w:rPr>
        <w:t>Detrás de nosotros llegó Tapias, resollando por la subida invisible de sus propios setenta años, y encontró el espectáculo: su amigo de maratones sentado en un bordillo a tiro de piedra de la meta, mirando llegar gente, contento como quien espera un bus que sabe que viene.</w:t>
      </w:r>
    </w:p>
    <w:p>
      <w:pPr>
        <w:spacing w:line="360" w:lineRule="auto" w:after="240"/>
        <w:jc w:val="both"/>
      </w:pPr>
      <w:r>
        <w:rPr>
          <w:rFonts w:ascii="Times New Roman" w:hAnsi="Times New Roman"/>
          <w:b w:val="0"/>
          <w:i w:val="0"/>
          <w:sz w:val="24"/>
        </w:rPr>
        <w:t>—Mijo —dijo, parado frente a nosotros, evaluando—, o usted se murió hace rato y esto es el cielo, o está haciendo la cosa más rara que he visto en treinta y una maratones. Y he visto gente casarse en la meta.</w:t>
      </w:r>
    </w:p>
    <w:p>
      <w:pPr>
        <w:spacing w:line="360" w:lineRule="auto" w:after="240"/>
        <w:jc w:val="both"/>
      </w:pPr>
      <w:r>
        <w:rPr>
          <w:rFonts w:ascii="Times New Roman" w:hAnsi="Times New Roman"/>
          <w:b w:val="0"/>
          <w:i w:val="0"/>
          <w:sz w:val="24"/>
        </w:rPr>
        <w:t>—Siéntese, viejo loco —dije—. Le guardé sitio.</w:t>
      </w:r>
    </w:p>
    <w:p>
      <w:pPr>
        <w:spacing w:line="360" w:lineRule="auto" w:after="240"/>
        <w:jc w:val="both"/>
      </w:pPr>
      <w:r>
        <w:rPr>
          <w:rFonts w:ascii="Times New Roman" w:hAnsi="Times New Roman"/>
          <w:b w:val="0"/>
          <w:i w:val="0"/>
          <w:sz w:val="24"/>
        </w:rPr>
        <w:t>Se sentó a mi izquierda, sacudiéndose el orgullo de la camiseta, y los tres quedamos ahí, en fila sobre el bordillo, de espaldas a la meta, viendo la calle vaciarse de corredores y llenarse de luces, como tres vecinos en una acera cualquiera de barrio, en la silla más incómoda del mundo.</w:t>
      </w:r>
    </w:p>
    <w:p>
      <w:pPr>
        <w:spacing w:line="360" w:lineRule="auto" w:after="240"/>
        <w:jc w:val="both"/>
      </w:pPr>
      <w:r>
        <w:rPr>
          <w:rFonts w:ascii="Times New Roman" w:hAnsi="Times New Roman"/>
          <w:b w:val="0"/>
          <w:i w:val="0"/>
          <w:sz w:val="24"/>
        </w:rPr>
        <w:t>Solo faltaba uno. El cuarto mosquitero.</w:t>
      </w:r>
    </w:p>
    <w:p>
      <w:pPr>
        <w:spacing w:line="360" w:lineRule="auto" w:after="240"/>
        <w:jc w:val="both"/>
      </w:pPr>
      <w:r>
        <w:rPr>
          <w:rFonts w:ascii="Times New Roman" w:hAnsi="Times New Roman"/>
          <w:b w:val="0"/>
          <w:i w:val="0"/>
          <w:sz w:val="24"/>
        </w:rPr>
        <w:t>Estaba parado frente a mí, en medio del carril, con la botella mía en la mano y la cara encendida de la lámpara del poste, esperando instrucciones. Porque esa era su naturaleza: esperar instrucciones. Llevábamos cuarenta y un kilómetros negociando ese detalle, él ejecutando y aprendiendo y dudando a escondidas, yo enseñándole a panaderías y a sentarse y a perder tiempo con gusto, y todo había sido ensayo de esto: del momento en que la última instrucción del séptimo cuaderno decía fin y empezara la mía.</w:t>
      </w:r>
    </w:p>
    <w:p>
      <w:pPr>
        <w:spacing w:line="360" w:lineRule="auto" w:after="240"/>
        <w:jc w:val="both"/>
      </w:pPr>
      <w:r>
        <w:rPr>
          <w:rFonts w:ascii="Times New Roman" w:hAnsi="Times New Roman"/>
          <w:b w:val="0"/>
          <w:i w:val="0"/>
          <w:sz w:val="24"/>
        </w:rPr>
        <w:t>Lo miré. Él me miró. Y le dije:</w:t>
      </w:r>
    </w:p>
    <w:p>
      <w:pPr>
        <w:spacing w:line="360" w:lineRule="auto" w:after="240"/>
        <w:jc w:val="both"/>
      </w:pPr>
      <w:r>
        <w:rPr>
          <w:rFonts w:ascii="Times New Roman" w:hAnsi="Times New Roman"/>
          <w:b w:val="0"/>
          <w:i w:val="0"/>
          <w:sz w:val="24"/>
        </w:rPr>
        <w:t>—Ven pa' acá, pelaito.</w:t>
      </w:r>
    </w:p>
    <w:p>
      <w:pPr>
        <w:spacing w:line="360" w:lineRule="auto" w:after="240"/>
        <w:jc w:val="both"/>
      </w:pPr>
      <w:r>
        <w:rPr>
          <w:rFonts w:ascii="Times New Roman" w:hAnsi="Times New Roman"/>
          <w:b w:val="0"/>
          <w:i w:val="0"/>
          <w:sz w:val="24"/>
        </w:rPr>
        <w:t>Se acercó hasta quedar a un paso, quieto, con las manos caídas y los ojos oscuros puestos en mí con esa fijeza suya que ya no me asustaba sino que me acompañaba.</w:t>
      </w:r>
    </w:p>
    <w:p>
      <w:pPr>
        <w:spacing w:line="360" w:lineRule="auto" w:after="240"/>
        <w:jc w:val="both"/>
      </w:pPr>
      <w:r>
        <w:rPr>
          <w:rFonts w:ascii="Times New Roman" w:hAnsi="Times New Roman"/>
          <w:b w:val="0"/>
          <w:i w:val="0"/>
          <w:sz w:val="24"/>
        </w:rPr>
        <w:t>Y entonces hizo una cosa que no venía escrita en ningún lado. Levantó las dos manos y me acomodó el cuello de la camiseta: un jalón corto hacia la derecha, otro hacia la izquierda, un alisado de hombros con las palmas abiertas, el golpecito final del puño cerrado sobre el pecho. La coreografía completa de Valentina, vista una sola vez en algún kilómetro que ya no recuerdo, ejecutada ahora con la seriedad de quien arregla una bandera antes del himno. Yo traía tres frases grandes haciendo fila en la garganta y las mandé a todas de vuelta: gracias, perdóneme, cuídese en las calles. Ninguna sabía salir sin romperse algo. Me quedé quieto bajo esas manos y lo dejé terminar.</w:t>
      </w:r>
    </w:p>
    <w:p>
      <w:pPr>
        <w:spacing w:line="360" w:lineRule="auto" w:after="240"/>
        <w:jc w:val="both"/>
      </w:pPr>
      <w:r>
        <w:rPr>
          <w:rFonts w:ascii="Times New Roman" w:hAnsi="Times New Roman"/>
          <w:b w:val="0"/>
          <w:i w:val="0"/>
          <w:sz w:val="24"/>
        </w:rPr>
        <w:t>—Escucha bien, porque esto no viene escrito en ningún cuaderno tuyo. Mire la meta. Ahí está. La cinta, el arco, la gente. Usted la cruza ahora.</w:t>
      </w:r>
    </w:p>
    <w:p>
      <w:pPr>
        <w:spacing w:line="360" w:lineRule="auto" w:after="240"/>
        <w:jc w:val="both"/>
      </w:pPr>
      <w:r>
        <w:rPr>
          <w:rFonts w:ascii="Times New Roman" w:hAnsi="Times New Roman"/>
          <w:b w:val="0"/>
          <w:i w:val="0"/>
          <w:sz w:val="24"/>
        </w:rPr>
        <w:t>—Usted también —dijo el niño. No fue pregunta.</w:t>
      </w:r>
    </w:p>
    <w:p>
      <w:pPr>
        <w:spacing w:line="360" w:lineRule="auto" w:after="240"/>
        <w:jc w:val="both"/>
      </w:pPr>
      <w:r>
        <w:rPr>
          <w:rFonts w:ascii="Times New Roman" w:hAnsi="Times New Roman"/>
          <w:b w:val="0"/>
          <w:i w:val="0"/>
          <w:sz w:val="24"/>
        </w:rPr>
        <w:t>—Yo no. Yo me quedo aquí sentado, que estoy muy cómodo y muy viejo para hacer fila. —Tragué saliva. La siguiente línea llevaba toda la vida preparándose—. Usted va a la meta, cruza la cinta, y allá consigue dos cosas. Una medalla. Y un banano.</w:t>
      </w:r>
    </w:p>
    <w:p>
      <w:pPr>
        <w:spacing w:line="360" w:lineRule="auto" w:after="240"/>
        <w:jc w:val="both"/>
      </w:pPr>
      <w:r>
        <w:rPr>
          <w:rFonts w:ascii="Times New Roman" w:hAnsi="Times New Roman"/>
          <w:b w:val="0"/>
          <w:i w:val="0"/>
          <w:sz w:val="24"/>
        </w:rPr>
        <w:t>Silencio. El murmullo de la plaza entraba y salía como respiración ajena. Tapias, a mi izquierda, dejó de moverse por completo, que en él equivale a misa.</w:t>
      </w:r>
    </w:p>
    <w:p>
      <w:pPr>
        <w:spacing w:line="360" w:lineRule="auto" w:after="240"/>
        <w:jc w:val="both"/>
      </w:pPr>
      <w:r>
        <w:rPr>
          <w:rFonts w:ascii="Times New Roman" w:hAnsi="Times New Roman"/>
          <w:b w:val="0"/>
          <w:i w:val="0"/>
          <w:sz w:val="24"/>
        </w:rPr>
        <w:t>—¿Una medalla? —dijo el niño despacio, girando la frase—. ¿Para quién?</w:t>
      </w:r>
    </w:p>
    <w:p>
      <w:pPr>
        <w:spacing w:line="360" w:lineRule="auto" w:after="240"/>
        <w:jc w:val="both"/>
      </w:pPr>
      <w:r>
        <w:rPr>
          <w:rFonts w:ascii="Times New Roman" w:hAnsi="Times New Roman"/>
          <w:b w:val="0"/>
          <w:i w:val="0"/>
          <w:sz w:val="24"/>
        </w:rPr>
        <w:t>—Para mí. La suya se la queda usted. Y el banano... —aquí me tembló algo en la voz y tuve que reiniciar la frase—. El banano es suyo. Usted ha estado corriendo desde antes de que yo naciera, pelaito, y nunca ha comido nada. Ese es su premio. Búsquemelo allá adentro. Dicen que unos voluntarios están repartiendo fruta cerca de las carpas.</w:t>
      </w:r>
    </w:p>
    <w:p>
      <w:pPr>
        <w:spacing w:line="360" w:lineRule="auto" w:after="240"/>
        <w:jc w:val="both"/>
      </w:pPr>
      <w:r>
        <w:rPr>
          <w:rFonts w:ascii="Times New Roman" w:hAnsi="Times New Roman"/>
          <w:b w:val="0"/>
          <w:i w:val="0"/>
          <w:sz w:val="24"/>
        </w:rPr>
        <w:t>Y entonces vi la duda.</w:t>
      </w:r>
    </w:p>
    <w:p>
      <w:pPr>
        <w:spacing w:line="360" w:lineRule="auto" w:after="240"/>
        <w:jc w:val="both"/>
      </w:pPr>
      <w:r>
        <w:rPr>
          <w:rFonts w:ascii="Times New Roman" w:hAnsi="Times New Roman"/>
          <w:b w:val="0"/>
          <w:i w:val="0"/>
          <w:sz w:val="24"/>
        </w:rPr>
        <w:t>No la duda pequeña de las órdenes fuera de código, la del kilómetro quince frente a la silla de la panadería, que duró un segundo y era apenas un error de compilación. Esta era otra: la duda grande, la primera de su existencia, la que pesa porque implica elegir sin red. Su cara trabajó. Sus ojos fueron del arco de la meta a mi cara, de la cinta al bordillo, midiendo distancias, calculando escenarios, buscando en sus siete cuadernos internos una línea que diga qué hacer cuando tu única razón de existir te ordena dejarte ir.</w:t>
      </w:r>
    </w:p>
    <w:p>
      <w:pPr>
        <w:spacing w:line="360" w:lineRule="auto" w:after="240"/>
        <w:jc w:val="both"/>
      </w:pPr>
      <w:r>
        <w:rPr>
          <w:rFonts w:ascii="Times New Roman" w:hAnsi="Times New Roman"/>
          <w:b w:val="0"/>
          <w:i w:val="0"/>
          <w:sz w:val="24"/>
        </w:rPr>
        <w:t>—¿Y si no vuelvo? —preguntó al fin, bajito. La pregunta más humana posible, hecha con la voz más limpia posible.</w:t>
      </w:r>
    </w:p>
    <w:p>
      <w:pPr>
        <w:spacing w:line="360" w:lineRule="auto" w:after="240"/>
        <w:jc w:val="both"/>
      </w:pPr>
      <w:r>
        <w:rPr>
          <w:rFonts w:ascii="Times New Roman" w:hAnsi="Times New Roman"/>
          <w:b w:val="0"/>
          <w:i w:val="0"/>
          <w:sz w:val="24"/>
        </w:rPr>
        <w:t>—Va a volver —mentí con todo el amor de mi cuerpo—. Y si no, pues me deja el banano encargado y voy yo por él otro día. Los bananos no se vencen, pelaito. Eso lo sé de sobra.</w:t>
      </w:r>
    </w:p>
    <w:p>
      <w:pPr>
        <w:spacing w:line="360" w:lineRule="auto" w:after="240"/>
        <w:jc w:val="both"/>
      </w:pPr>
      <w:r>
        <w:rPr>
          <w:rFonts w:ascii="Times New Roman" w:hAnsi="Times New Roman"/>
          <w:b w:val="0"/>
          <w:i w:val="0"/>
          <w:sz w:val="24"/>
        </w:rPr>
        <w:t xml:space="preserve">Él sostuvo mi mirada tres segundos completos. Después metió la mano en el bolsillo de su short azul marino, sacó las semillas de naranja —las que guardaba desde el kilómetro veinte </w:t>
      </w:r>
      <w:r>
        <w:rPr>
          <w:rFonts w:ascii="Times New Roman" w:hAnsi="Times New Roman"/>
          <w:b w:val="0"/>
          <w:i/>
          <w:sz w:val="24"/>
        </w:rPr>
        <w:t>por si acaso</w:t>
      </w:r>
      <w:r>
        <w:rPr>
          <w:rFonts w:ascii="Times New Roman" w:hAnsi="Times New Roman"/>
          <w:b w:val="0"/>
          <w:i w:val="0"/>
          <w:sz w:val="24"/>
        </w:rPr>
        <w:t>—, tomó mi mano izquierda, me la abrió con un cuidado de enfermero, y me las puso adentro, cerrándome los dedos encima, una vez, despacio.</w:t>
      </w:r>
    </w:p>
    <w:p>
      <w:pPr>
        <w:spacing w:line="360" w:lineRule="auto" w:after="240"/>
        <w:jc w:val="both"/>
      </w:pPr>
      <w:r>
        <w:rPr>
          <w:rFonts w:ascii="Times New Roman" w:hAnsi="Times New Roman"/>
          <w:b w:val="0"/>
          <w:i w:val="0"/>
          <w:sz w:val="24"/>
        </w:rPr>
        <w:t>—Pa' que siembre una —dijo—. Si acaso.</w:t>
      </w:r>
    </w:p>
    <w:p>
      <w:pPr>
        <w:spacing w:line="360" w:lineRule="auto" w:after="240"/>
        <w:jc w:val="both"/>
      </w:pPr>
      <w:r>
        <w:rPr>
          <w:rFonts w:ascii="Times New Roman" w:hAnsi="Times New Roman"/>
          <w:b w:val="0"/>
          <w:i w:val="0"/>
          <w:sz w:val="24"/>
        </w:rPr>
        <w:t>Se enderezó. Miró la meta. Y se puso en marcha.</w:t>
      </w:r>
    </w:p>
    <w:p>
      <w:pPr>
        <w:spacing w:line="360" w:lineRule="auto" w:after="240"/>
        <w:jc w:val="both"/>
      </w:pPr>
      <w:r>
        <w:rPr>
          <w:rFonts w:ascii="Times New Roman" w:hAnsi="Times New Roman"/>
          <w:b w:val="0"/>
          <w:i w:val="0"/>
          <w:sz w:val="24"/>
        </w:rPr>
        <w:t>Caminaba derecho por el centro del carril, entre los últimos corredores tambaleantes y los primeros curiosos que bajaban de la tribuna, con el dorsal 2038-B brillando bajo las lámparas, y yo lo vi alejarse los ciento noventa y cinco metros completos, segundo a segundo, sin pestañear, porque alguien tenía que sostenerle el viaje con la mirada y ese alguien había sido siempre yo. Nadie en la plaza sabía quién era. Para la organización iba a aparecer como un dorsal fantasma, un número sin chip, un dato corrupto que algún técnico borraría el lunes de un reporte. Para mí iba a ser, hasta el último día de mi vida, lo mejor que construyó mi padre.</w:t>
      </w:r>
    </w:p>
    <w:p>
      <w:pPr>
        <w:spacing w:line="360" w:lineRule="auto" w:after="240"/>
        <w:jc w:val="both"/>
      </w:pPr>
      <w:r>
        <w:rPr>
          <w:rFonts w:ascii="Times New Roman" w:hAnsi="Times New Roman"/>
          <w:b w:val="0"/>
          <w:i w:val="0"/>
          <w:sz w:val="24"/>
        </w:rPr>
        <w:t>En la cinta levantó los brazos. Chiquitos, torpes, copiados de fotos de televisión, el gesto universal de los ganadores ejecutado por primera vez por una criatura que jamás compitió contra nadie. La multitud lo celebró sin preguntar. Lo perdió de vista entre la gente. Y no volvió.</w:t>
      </w:r>
    </w:p>
    <w:p>
      <w:pPr>
        <w:spacing w:line="360" w:lineRule="auto" w:after="240"/>
        <w:jc w:val="both"/>
      </w:pPr>
      <w:r>
        <w:rPr>
          <w:rFonts w:ascii="Times New Roman" w:hAnsi="Times New Roman"/>
          <w:b w:val="0"/>
          <w:i w:val="0"/>
          <w:sz w:val="24"/>
        </w:rPr>
        <w:t>Ni esa noche ni nunca. Pero esa es otra manera de decir que cumplió.</w:t>
      </w:r>
    </w:p>
    <w:p>
      <w:pPr>
        <w:spacing w:line="360" w:lineRule="auto" w:after="240"/>
        <w:jc w:val="both"/>
      </w:pPr>
      <w:r>
        <w:rPr>
          <w:rFonts w:ascii="Times New Roman" w:hAnsi="Times New Roman"/>
          <w:b w:val="0"/>
          <w:i w:val="0"/>
          <w:sz w:val="24"/>
        </w:rPr>
        <w:t>Los tres nos quedamos sentados en el bordillo un largo rato, hombro con hombro, mirando la fiesta ajena terminar de armarse: música, altavoces llamando ganadores por categorías, olor a grama pisada y a cerveza derramada. Nadie habló y nadie tenía por qué. El calor del asfalto ya bajaba, soltándonos los muslos de a poquito. Una botella plástica cruzó la calle entera rodando empujada por el viento, tamborilando contra el pavimento, hasta que la perdimos en la esquina oscura. Cada tanto el arco parpadeaba completo, blanco, cuando algún corredor se detenía debajo para que se lo fotografiara. El cronómetro gigante seguía sumando horas arriba, rojo sobre negro, indiferente y magnífico, corriendo ya solamente para el récord del evento y para ningún hombre en particular.</w:t>
      </w:r>
    </w:p>
    <w:p>
      <w:pPr>
        <w:spacing w:line="360" w:lineRule="auto" w:after="240"/>
        <w:jc w:val="both"/>
      </w:pPr>
      <w:r>
        <w:rPr>
          <w:rFonts w:ascii="Times New Roman" w:hAnsi="Times New Roman"/>
          <w:b w:val="0"/>
          <w:i w:val="0"/>
          <w:sz w:val="24"/>
        </w:rPr>
        <w:t>—¿Quiere que vayamos a buscarlo? —preguntó Valentina, suave.</w:t>
      </w:r>
    </w:p>
    <w:p>
      <w:pPr>
        <w:spacing w:line="360" w:lineRule="auto" w:after="240"/>
        <w:jc w:val="both"/>
      </w:pPr>
      <w:r>
        <w:rPr>
          <w:rFonts w:ascii="Times New Roman" w:hAnsi="Times New Roman"/>
          <w:b w:val="0"/>
          <w:i w:val="0"/>
          <w:sz w:val="24"/>
        </w:rPr>
        <w:t>—No —dije—. Está ocupado. Buscando un banano.</w:t>
      </w:r>
    </w:p>
    <w:p>
      <w:pPr>
        <w:spacing w:line="360" w:lineRule="auto" w:after="240"/>
        <w:jc w:val="both"/>
      </w:pPr>
      <w:r>
        <w:rPr>
          <w:rFonts w:ascii="Times New Roman" w:hAnsi="Times New Roman"/>
          <w:b w:val="0"/>
          <w:i w:val="0"/>
          <w:sz w:val="24"/>
        </w:rPr>
        <w:t>Tapias negó con la cabeza despacio, mirando el arco, y dijo, para nadie, con su voz de bolero viejo:</w:t>
      </w:r>
    </w:p>
    <w:p>
      <w:pPr>
        <w:spacing w:line="360" w:lineRule="auto" w:after="240"/>
        <w:jc w:val="both"/>
      </w:pPr>
      <w:r>
        <w:rPr>
          <w:rFonts w:ascii="Times New Roman" w:hAnsi="Times New Roman"/>
          <w:b w:val="0"/>
          <w:i w:val="0"/>
          <w:sz w:val="24"/>
        </w:rPr>
        <w:t>—Treinta y una maratones, y esta me la gana este domingo un pelaito que yo no veo.</w:t>
      </w:r>
    </w:p>
    <w:p>
      <w:pPr>
        <w:spacing w:line="360" w:lineRule="auto" w:after="240"/>
        <w:jc w:val="both"/>
      </w:pPr>
      <w:r>
        <w:rPr>
          <w:rFonts w:ascii="Times New Roman" w:hAnsi="Times New Roman"/>
          <w:b w:val="0"/>
          <w:i w:val="0"/>
          <w:sz w:val="24"/>
        </w:rPr>
        <w:t>Nadie contestó. Arriba, el reloj siguió corriendo. Y abajo, sobre el bordillo de la calle cuarenta y dos, tres personas se quedaron respirando despacio, sin apurarse hacia ninguna parte, porque ya no hacía falta: todos los que importaban estaban exactamente donde debían estar.</w:t>
      </w:r>
    </w:p>
    <w:p>
      <w:pPr>
        <w:pageBreakBefore/>
        <w:spacing w:line="360" w:lineRule="auto" w:after="240"/>
        <w:jc w:val="center"/>
      </w:pPr>
      <w:r>
        <w:rPr>
          <w:rFonts w:ascii="Times New Roman" w:hAnsi="Times New Roman"/>
          <w:b/>
          <w:i w:val="0"/>
          <w:sz w:val="28"/>
        </w:rPr>
        <w:t>CAPÍTULO 22 — KM 42</w:t>
      </w:r>
    </w:p>
    <w:p>
      <w:pPr>
        <w:spacing w:line="360" w:lineRule="auto" w:after="240"/>
        <w:jc w:val="both"/>
      </w:pPr>
      <w:r>
        <w:rPr>
          <w:rFonts w:ascii="Times New Roman" w:hAnsi="Times New Roman"/>
          <w:b w:val="0"/>
          <w:i w:val="0"/>
          <w:sz w:val="24"/>
        </w:rPr>
        <w:t>Del bordillo donde nos soltó la carrera hasta la puerta de la tienda hicimos tres cuadras que se tomaron su tiempo; no teníamos prisa ni piernas de sobra. El mundo ya venía desarmándose. Unos hombres doblaban las carpas blancas, cuyas lonas caían despacio, como animales grandes arrodillándose. Los voluntarios apilaban sillas plásticas en torres de seis, con la diligencia de gente que ya tiene medio cuerpo metido en la cama. Y sobre todo eso flotaba olor a grama recién regada, verde y frío, un campo inventado en mitad de la ciudad.</w:t>
      </w:r>
    </w:p>
    <w:p>
      <w:pPr>
        <w:spacing w:line="360" w:lineRule="auto" w:after="240"/>
        <w:jc w:val="both"/>
      </w:pPr>
      <w:r>
        <w:rPr>
          <w:rFonts w:ascii="Times New Roman" w:hAnsi="Times New Roman"/>
          <w:b w:val="0"/>
          <w:i w:val="0"/>
          <w:sz w:val="24"/>
        </w:rPr>
        <w:t>Hablamos poco, y de lo que había pasado no hablamos nada. Dos personas agotadas pueden caminar juntas mucho rato sin tocar el tema: les basta con caminar. Ella miraba las torres de sillas como quien revisa inventario ajeno; yo me palpé el bolsillo de la camisa y encontré las semillas de naranja, duritas, viajadas, y no revisé nada más. Éramos tan lentos que nos adelantó un vecino arrastrando un colchón inflable. Ya había datos que nadie necesitaba.</w:t>
      </w:r>
    </w:p>
    <w:p>
      <w:pPr>
        <w:spacing w:line="360" w:lineRule="auto" w:after="240"/>
        <w:jc w:val="both"/>
      </w:pPr>
      <w:r>
        <w:rPr>
          <w:rFonts w:ascii="Times New Roman" w:hAnsi="Times New Roman"/>
          <w:b w:val="0"/>
          <w:i w:val="0"/>
          <w:sz w:val="24"/>
        </w:rPr>
        <w:t>La tienda se llamaba La Esquina de Chila y estaba abierta porque Chila no le hacía caso a los domingos.</w:t>
      </w:r>
    </w:p>
    <w:p>
      <w:pPr>
        <w:spacing w:line="360" w:lineRule="auto" w:after="240"/>
        <w:jc w:val="both"/>
      </w:pPr>
      <w:r>
        <w:rPr>
          <w:rFonts w:ascii="Times New Roman" w:hAnsi="Times New Roman"/>
          <w:b w:val="0"/>
          <w:i w:val="0"/>
          <w:sz w:val="24"/>
        </w:rPr>
        <w:t>Estaba tres cuadras abajo de la zona de meta, en una boca calle donde ya no llegaba el altavoz del evento sino apenas su eco administrativo llamando ganadores de categorías que nadie conocía. Nos sentamos afuera, en dos sillas plásticas naranjas junto a una mesa de formica quemada por planchas de cabello, con la calle vacía delante y una luz amarilla de tubo saliendo por la ventana, y Chila, una mujer menuda con lentes de aumento y delantal de flores, nos trajo dos tintos en vasos desechables y dos gaseosas frías sin que nadie tuviera que pedir nada, como si supiera leer el cuerpo de los recién terminados.</w:t>
      </w:r>
    </w:p>
    <w:p>
      <w:pPr>
        <w:spacing w:line="360" w:lineRule="auto" w:after="240"/>
        <w:jc w:val="both"/>
      </w:pPr>
      <w:r>
        <w:rPr>
          <w:rFonts w:ascii="Times New Roman" w:hAnsi="Times New Roman"/>
          <w:b w:val="0"/>
          <w:i w:val="0"/>
          <w:sz w:val="24"/>
        </w:rPr>
        <w:t>Bajo la mesa del registro dormía el perro de Chila, canela, de patas gastadas. Al vernos entrar levantó la cabeza, hizo una auditoría lenta de ojos, concluyó que no éramos cobradores ni policías y volvió a echarse con suspiro de perro de tienda, que ya lo ha visto todo.</w:t>
      </w:r>
    </w:p>
    <w:p>
      <w:pPr>
        <w:spacing w:line="360" w:lineRule="auto" w:after="240"/>
        <w:jc w:val="both"/>
      </w:pPr>
      <w:r>
        <w:rPr>
          <w:rFonts w:ascii="Times New Roman" w:hAnsi="Times New Roman"/>
          <w:b w:val="0"/>
          <w:i w:val="0"/>
          <w:sz w:val="24"/>
        </w:rPr>
        <w:t>Tapias se había quedado allá arriba, en la plaza, porque apareció una señora de la organización vendiendo sancocho para voluntarios y mi viejo amigo emprendió la conquista culinaria del puesto con su técnica de siempre. Antes de irse me abrazó de pie, con sus brazos duros de albañil jubilado, y me dijo en el oído, sin bolero ni ceremonia:</w:t>
      </w:r>
    </w:p>
    <w:p>
      <w:pPr>
        <w:spacing w:line="360" w:lineRule="auto" w:after="240"/>
        <w:jc w:val="both"/>
      </w:pPr>
      <w:r>
        <w:rPr>
          <w:rFonts w:ascii="Times New Roman" w:hAnsi="Times New Roman"/>
          <w:b w:val="0"/>
          <w:i w:val="0"/>
          <w:sz w:val="24"/>
        </w:rPr>
        <w:t>—Cuarenta años esperando verlo llegar a usted más lejos que su papá. Ya puede descansar tranquilo.</w:t>
      </w:r>
    </w:p>
    <w:p>
      <w:pPr>
        <w:spacing w:line="360" w:lineRule="auto" w:after="240"/>
        <w:jc w:val="both"/>
      </w:pPr>
      <w:r>
        <w:rPr>
          <w:rFonts w:ascii="Times New Roman" w:hAnsi="Times New Roman"/>
          <w:b w:val="0"/>
          <w:i w:val="0"/>
          <w:sz w:val="24"/>
        </w:rPr>
        <w:t>Y se fue hacia el vapor del sancocho, cantando bajito, dejándome la frase clavada como una aguja.</w:t>
      </w:r>
    </w:p>
    <w:p>
      <w:pPr>
        <w:spacing w:line="360" w:lineRule="auto" w:after="240"/>
        <w:jc w:val="both"/>
      </w:pPr>
      <w:r>
        <w:rPr>
          <w:rFonts w:ascii="Times New Roman" w:hAnsi="Times New Roman"/>
          <w:b w:val="0"/>
          <w:i w:val="0"/>
          <w:sz w:val="24"/>
        </w:rPr>
        <w:t>Valentina y yo bebimos primero. Los primeros tintos después de cuarenta y dos kilómetros tienen algo de bautizo: queman distinto, saben a domingo, se le rinden a uno los hombros de golpe cuando el líquido caliente encuentra el estómago vacío. Ella cerró los ojos dos segundos con el primer sorbo, y yo la miré hacerlo, y en algún punto entre el vaso y la lámpara de la tienda entendí que llevábamos veinte horas conociéndonos y que había gente casada cuarenta años que no se conoce tanto.</w:t>
      </w:r>
    </w:p>
    <w:p>
      <w:pPr>
        <w:spacing w:line="360" w:lineRule="auto" w:after="240"/>
        <w:jc w:val="both"/>
      </w:pPr>
      <w:r>
        <w:rPr>
          <w:rFonts w:ascii="Times New Roman" w:hAnsi="Times New Roman"/>
          <w:b w:val="0"/>
          <w:i w:val="0"/>
          <w:sz w:val="24"/>
        </w:rPr>
        <w:t>—¿Sabe qué es lo raro? —dijo ella al fin, girando el vaso—. Que no tengo hambre. Llevo todo el día gastando y no tengo hambre. Tengo otra cosa que no sé cómo se pide en tienda.</w:t>
      </w:r>
    </w:p>
    <w:p>
      <w:pPr>
        <w:spacing w:line="360" w:lineRule="auto" w:after="240"/>
        <w:jc w:val="both"/>
      </w:pPr>
      <w:r>
        <w:rPr>
          <w:rFonts w:ascii="Times New Roman" w:hAnsi="Times New Roman"/>
          <w:b w:val="0"/>
          <w:i w:val="0"/>
          <w:sz w:val="24"/>
        </w:rPr>
        <w:t>—Dígale a Chila —dije—. Ella sabe todo lo que se pide.</w:t>
      </w:r>
    </w:p>
    <w:p>
      <w:pPr>
        <w:spacing w:line="360" w:lineRule="auto" w:after="240"/>
        <w:jc w:val="both"/>
      </w:pPr>
      <w:r>
        <w:rPr>
          <w:rFonts w:ascii="Times New Roman" w:hAnsi="Times New Roman"/>
          <w:b w:val="0"/>
          <w:i w:val="0"/>
          <w:sz w:val="24"/>
        </w:rPr>
        <w:t>Casi sonríe. Fuera, en la calle, pasó un muchacho empujando una carretilla con cajas de fruta sobrante del evento, repartiendo bananos puerta a puerta entre los pocos vecinos aún despiertos. Frenó frente a la tienda, nos vio las dorsales sudadas, y nos alcanzó dos bananos sin cobrar:</w:t>
      </w:r>
    </w:p>
    <w:p>
      <w:pPr>
        <w:spacing w:line="360" w:lineRule="auto" w:after="240"/>
        <w:jc w:val="both"/>
      </w:pPr>
      <w:r>
        <w:rPr>
          <w:rFonts w:ascii="Times New Roman" w:hAnsi="Times New Roman"/>
          <w:b w:val="0"/>
          <w:i w:val="0"/>
          <w:sz w:val="24"/>
        </w:rPr>
        <w:t>—De la organización, don. Sobraron como cuatrocientos.</w:t>
      </w:r>
    </w:p>
    <w:p>
      <w:pPr>
        <w:spacing w:line="360" w:lineRule="auto" w:after="240"/>
        <w:jc w:val="both"/>
      </w:pPr>
      <w:r>
        <w:rPr>
          <w:rFonts w:ascii="Times New Roman" w:hAnsi="Times New Roman"/>
          <w:b w:val="0"/>
          <w:i w:val="0"/>
          <w:sz w:val="24"/>
        </w:rPr>
        <w:t>Se fue con su carretilla chirriando. Yo tomé el mío, lo pelé despacio, y lo partí en dos mitades exactas sobre la servilleta de Chila.</w:t>
      </w:r>
    </w:p>
    <w:p>
      <w:pPr>
        <w:spacing w:line="360" w:lineRule="auto" w:after="240"/>
        <w:jc w:val="both"/>
      </w:pPr>
      <w:r>
        <w:rPr>
          <w:rFonts w:ascii="Times New Roman" w:hAnsi="Times New Roman"/>
          <w:b w:val="0"/>
          <w:i w:val="0"/>
          <w:sz w:val="24"/>
        </w:rPr>
        <w:t>—Me lo mandaron a buscar —expliqué—. Por alguien muy puntual.</w:t>
      </w:r>
    </w:p>
    <w:p>
      <w:pPr>
        <w:spacing w:line="360" w:lineRule="auto" w:after="240"/>
        <w:jc w:val="both"/>
      </w:pPr>
      <w:r>
        <w:rPr>
          <w:rFonts w:ascii="Times New Roman" w:hAnsi="Times New Roman"/>
          <w:b w:val="0"/>
          <w:i w:val="0"/>
          <w:sz w:val="24"/>
        </w:rPr>
        <w:t>Valentina miró la mitad de banano en su servilleta, luego la calle vacía por donde se iba la carretilla, luego a mí, juntando datos de bióloga, y prefirió no preguntar, que era su manera de decirme que ya sabía casi todo y que el resto podía esperar. Comimos el banano en silencio, partido en dos, como se comen las cosas importantes.</w:t>
      </w:r>
    </w:p>
    <w:p>
      <w:pPr>
        <w:spacing w:line="360" w:lineRule="auto" w:after="240"/>
        <w:jc w:val="both"/>
      </w:pPr>
      <w:r>
        <w:rPr>
          <w:rFonts w:ascii="Times New Roman" w:hAnsi="Times New Roman"/>
          <w:b w:val="0"/>
          <w:i w:val="0"/>
          <w:sz w:val="24"/>
        </w:rPr>
        <w:t xml:space="preserve">La medalla nunca llegó, claro. Ni esa noche ni nunca. Hubo un momento, allá en la plaza, en que Tapias intentó negociar con una señora de la organización una medalla de finisher para </w:t>
      </w:r>
      <w:r>
        <w:rPr>
          <w:rFonts w:ascii="Times New Roman" w:hAnsi="Times New Roman"/>
          <w:b w:val="0"/>
          <w:i/>
          <w:sz w:val="24"/>
        </w:rPr>
        <w:t>el muchachito azul que cruzó hace rato</w:t>
      </w:r>
      <w:r>
        <w:rPr>
          <w:rFonts w:ascii="Times New Roman" w:hAnsi="Times New Roman"/>
          <w:b w:val="0"/>
          <w:i w:val="0"/>
          <w:sz w:val="24"/>
        </w:rPr>
        <w:t>, y la señora revisó listas y chips y reportes y no encontró ningún muchachito azul, ningún dorsal 2038-B, ningún cruce sin chip, y concluyó que el viejo estaba loco de sol. Tapias volvió con las manos vacías y la cara iluminada, porque hay hallazgos que solo les ocurren a los que saben buscar en el archivo equivocado. La medalla quedó, entonces, encargada para siempre: pendiente de cobrar en alguna oficina celestial de objetos perdidos, junto a todos los teléfonos tirados a los ríos.</w:t>
      </w:r>
    </w:p>
    <w:p>
      <w:pPr>
        <w:spacing w:line="360" w:lineRule="auto" w:after="240"/>
        <w:jc w:val="both"/>
      </w:pPr>
      <w:r>
        <w:rPr>
          <w:rFonts w:ascii="Times New Roman" w:hAnsi="Times New Roman"/>
          <w:b w:val="0"/>
          <w:i w:val="0"/>
          <w:sz w:val="24"/>
        </w:rPr>
        <w:t xml:space="preserve">Chila trajo más agua caliente y una arepa con queso </w:t>
      </w:r>
      <w:r>
        <w:rPr>
          <w:rFonts w:ascii="Times New Roman" w:hAnsi="Times New Roman"/>
          <w:b w:val="0"/>
          <w:i/>
          <w:sz w:val="24"/>
        </w:rPr>
        <w:t>por cortesía</w:t>
      </w:r>
      <w:r>
        <w:rPr>
          <w:rFonts w:ascii="Times New Roman" w:hAnsi="Times New Roman"/>
          <w:b w:val="0"/>
          <w:i w:val="0"/>
          <w:sz w:val="24"/>
        </w:rPr>
        <w:t xml:space="preserve">, dijo, </w:t>
      </w:r>
      <w:r>
        <w:rPr>
          <w:rFonts w:ascii="Times New Roman" w:hAnsi="Times New Roman"/>
          <w:b w:val="0"/>
          <w:i/>
          <w:sz w:val="24"/>
        </w:rPr>
        <w:t>pa' que repongan</w:t>
      </w:r>
      <w:r>
        <w:rPr>
          <w:rFonts w:ascii="Times New Roman" w:hAnsi="Times New Roman"/>
          <w:b w:val="0"/>
          <w:i w:val="0"/>
          <w:sz w:val="24"/>
        </w:rPr>
        <w:t>, y se metió adentro a escuchar su radionovela, dejándonos el tubo amarillo y la calle para nosotros.</w:t>
      </w:r>
    </w:p>
    <w:p>
      <w:pPr>
        <w:spacing w:line="360" w:lineRule="auto" w:after="240"/>
        <w:jc w:val="both"/>
      </w:pPr>
      <w:r>
        <w:rPr>
          <w:rFonts w:ascii="Times New Roman" w:hAnsi="Times New Roman"/>
          <w:b w:val="0"/>
          <w:i w:val="0"/>
          <w:sz w:val="24"/>
        </w:rPr>
        <w:t>—¿Y ahora qué? —preguntó Valentina.</w:t>
      </w:r>
    </w:p>
    <w:p>
      <w:pPr>
        <w:spacing w:line="360" w:lineRule="auto" w:after="240"/>
        <w:jc w:val="both"/>
      </w:pPr>
      <w:r>
        <w:rPr>
          <w:rFonts w:ascii="Times New Roman" w:hAnsi="Times New Roman"/>
          <w:b w:val="0"/>
          <w:i w:val="0"/>
          <w:sz w:val="24"/>
        </w:rPr>
        <w:t>—Ahora lunes —dije—. Los lunes son largos. Uno se levanta, duele entero, y tiene que seguir existiendo igual.</w:t>
      </w:r>
    </w:p>
    <w:p>
      <w:pPr>
        <w:spacing w:line="360" w:lineRule="auto" w:after="240"/>
        <w:jc w:val="both"/>
      </w:pPr>
      <w:r>
        <w:rPr>
          <w:rFonts w:ascii="Times New Roman" w:hAnsi="Times New Roman"/>
          <w:b w:val="0"/>
          <w:i w:val="0"/>
          <w:sz w:val="24"/>
        </w:rPr>
        <w:t>—No le pregunté eso.</w:t>
      </w:r>
    </w:p>
    <w:p>
      <w:pPr>
        <w:spacing w:line="360" w:lineRule="auto" w:after="240"/>
        <w:jc w:val="both"/>
      </w:pPr>
      <w:r>
        <w:rPr>
          <w:rFonts w:ascii="Times New Roman" w:hAnsi="Times New Roman"/>
          <w:b w:val="0"/>
          <w:i w:val="0"/>
          <w:sz w:val="24"/>
        </w:rPr>
        <w:t>Lo sé, dije con la cabeza. Ella giró el vaso de tinto otro cuarto, decidida, y habló mirando el centro de la mesa, rápido, como se arrancan banditas:</w:t>
      </w:r>
    </w:p>
    <w:p>
      <w:pPr>
        <w:spacing w:line="360" w:lineRule="auto" w:after="240"/>
        <w:jc w:val="both"/>
      </w:pPr>
      <w:r>
        <w:rPr>
          <w:rFonts w:ascii="Times New Roman" w:hAnsi="Times New Roman"/>
          <w:b w:val="0"/>
          <w:i w:val="0"/>
          <w:sz w:val="24"/>
        </w:rPr>
        <w:t>—La pulsera era de ella. De Marta. Se la puse el día del velorio y nunca ha vuelto a cerrar. El cuero se estiró o yo me estiré, no sé. —Respiró—. Eso es todo. Ya está. No es tema de conversación tampoco.</w:t>
      </w:r>
    </w:p>
    <w:p>
      <w:pPr>
        <w:spacing w:line="360" w:lineRule="auto" w:after="240"/>
        <w:jc w:val="both"/>
      </w:pPr>
      <w:r>
        <w:rPr>
          <w:rFonts w:ascii="Times New Roman" w:hAnsi="Times New Roman"/>
          <w:b w:val="0"/>
          <w:i w:val="0"/>
          <w:sz w:val="24"/>
        </w:rPr>
        <w:t>—Ya está —dije.</w:t>
      </w:r>
    </w:p>
    <w:p>
      <w:pPr>
        <w:spacing w:line="360" w:lineRule="auto" w:after="240"/>
        <w:jc w:val="both"/>
      </w:pPr>
      <w:r>
        <w:rPr>
          <w:rFonts w:ascii="Times New Roman" w:hAnsi="Times New Roman"/>
          <w:b w:val="0"/>
          <w:i w:val="0"/>
          <w:sz w:val="24"/>
        </w:rPr>
        <w:t>Y no toqué el tema. Puse mi mano sobre la mesa, abierta, palma arriba, a medio camino entre su vaso y el mío, sin decir para qué era, porque las manos saben negociar cosas que las bocas estropean. Valentina lo miró un segundo largo. Después dejó su mano ahí, dentro de la mía, con el peso exacto de una mano cansada que decide confiar, y la muñeca izquierda, la de la pulsera rota, quedó apoyada contra mis dedos, tibia, latiendo.</w:t>
      </w:r>
    </w:p>
    <w:p>
      <w:pPr>
        <w:spacing w:line="360" w:lineRule="auto" w:after="240"/>
        <w:jc w:val="both"/>
      </w:pPr>
      <w:r>
        <w:rPr>
          <w:rFonts w:ascii="Times New Roman" w:hAnsi="Times New Roman"/>
          <w:b w:val="0"/>
          <w:i w:val="0"/>
          <w:sz w:val="24"/>
        </w:rPr>
        <w:t>Nos quedamos así un rato largo, mirando la calle vacía, mientras el tubo zumbaba y la radionovela pasaba adentro. En la radio una señora encontró una carta prohibida, un órgano avisó traición, la locutora vendió unas ollas que jamás se descarrian y quedó la estática, quieta como quien respira. El perro movía las patas, soñando alguna carrera propia. Yo tenía la mano ocupada y la mente se fue a las semillas: quietas en el bolsillo, con su prisa entera guardada. Pensé que uno siembra una naranja a sabiendas de que la sombra la goza otro, y por primera vez en setenta y cuatro años me pareció un trato justo. Valentina miraba hacia el cielo que se ponía color tinta, y el pulgar se le movía solo, contando sobre los dedos puntos que no estaban en la mesa: kilómetros, tal vez, o meses. Juraría que estaba en agosto, probándole el frío de allá, y que le gustaba. De eso no dijimos nada. Se puede hablar dos horas y decir menos de lo que dijimos callados ese minuto, mientras Medellín cerraba su domingo abajo en el fondo del tazón, con todas sus luces prendidas como un teclado enorme que alguien acabara de tocar completo.</w:t>
      </w:r>
    </w:p>
    <w:p>
      <w:pPr>
        <w:spacing w:line="360" w:lineRule="auto" w:after="240"/>
        <w:jc w:val="both"/>
      </w:pPr>
      <w:r>
        <w:rPr>
          <w:rFonts w:ascii="Times New Roman" w:hAnsi="Times New Roman"/>
          <w:b w:val="0"/>
          <w:i w:val="0"/>
          <w:sz w:val="24"/>
        </w:rPr>
        <w:t>—El año que viene corre la media de Bogotá —dijo ella de pronto, sin soltar mi mano, con voz de amenaza cariñosa—. Agosto. Veintiún kilómetros. Frío de verdad, aire de verdad, y una subida en el kilómetro dieciocho que lo deja a uno sin religión. Yo voy. Usted viene. Y si aparece otro papel quemado con números raros, esta vez lo lee completo antes de guardarlo.</w:t>
      </w:r>
    </w:p>
    <w:p>
      <w:pPr>
        <w:spacing w:line="360" w:lineRule="auto" w:after="240"/>
        <w:jc w:val="both"/>
      </w:pPr>
      <w:r>
        <w:rPr>
          <w:rFonts w:ascii="Times New Roman" w:hAnsi="Times New Roman"/>
          <w:b w:val="0"/>
          <w:i w:val="0"/>
          <w:sz w:val="24"/>
        </w:rPr>
        <w:t>—Usted va a querer analizar al niño —dije.</w:t>
      </w:r>
    </w:p>
    <w:p>
      <w:pPr>
        <w:spacing w:line="360" w:lineRule="auto" w:after="240"/>
        <w:jc w:val="both"/>
      </w:pPr>
      <w:r>
        <w:rPr>
          <w:rFonts w:ascii="Times New Roman" w:hAnsi="Times New Roman"/>
          <w:b w:val="0"/>
          <w:i w:val="0"/>
          <w:sz w:val="24"/>
        </w:rPr>
        <w:t>—Obvio que lo voy a analizar —dijo ella—. Para eso están los novios. Se traen y se estudian.</w:t>
      </w:r>
    </w:p>
    <w:p>
      <w:pPr>
        <w:spacing w:line="360" w:lineRule="auto" w:after="240"/>
        <w:jc w:val="both"/>
      </w:pPr>
      <w:r>
        <w:rPr>
          <w:rFonts w:ascii="Times New Roman" w:hAnsi="Times New Roman"/>
          <w:b w:val="0"/>
          <w:i w:val="0"/>
          <w:sz w:val="24"/>
        </w:rPr>
        <w:t xml:space="preserve">La palabra quedó flotando en el tubo amarillo, chiquita, nueva, dicha de pasada como se dicen las cosas grandes para no asustarlas. Ninguno de los dos la recogió del aire. Ninguno de los dos la necesitaba recoger: estaba ahí, archivada en el bolsillo de </w:t>
      </w:r>
      <w:r>
        <w:rPr>
          <w:rFonts w:ascii="Times New Roman" w:hAnsi="Times New Roman"/>
          <w:b w:val="0"/>
          <w:i/>
          <w:sz w:val="24"/>
        </w:rPr>
        <w:t>por si acaso</w:t>
      </w:r>
      <w:r>
        <w:rPr>
          <w:rFonts w:ascii="Times New Roman" w:hAnsi="Times New Roman"/>
          <w:b w:val="0"/>
          <w:i w:val="0"/>
          <w:sz w:val="24"/>
        </w:rPr>
        <w:t>, ganando interés.</w:t>
      </w:r>
    </w:p>
    <w:p>
      <w:pPr>
        <w:spacing w:line="360" w:lineRule="auto" w:after="240"/>
        <w:jc w:val="both"/>
      </w:pPr>
      <w:r>
        <w:rPr>
          <w:rFonts w:ascii="Times New Roman" w:hAnsi="Times New Roman"/>
          <w:b w:val="0"/>
          <w:i w:val="0"/>
          <w:sz w:val="24"/>
        </w:rPr>
        <w:t>—Se le quedó esto en el bordillo —dijo Valentina, metiendo la mano por dentro de la chaqueta.</w:t>
      </w:r>
    </w:p>
    <w:p>
      <w:pPr>
        <w:spacing w:line="360" w:lineRule="auto" w:after="240"/>
        <w:jc w:val="both"/>
      </w:pPr>
      <w:r>
        <w:rPr>
          <w:rFonts w:ascii="Times New Roman" w:hAnsi="Times New Roman"/>
          <w:b w:val="0"/>
          <w:i w:val="0"/>
          <w:sz w:val="24"/>
        </w:rPr>
        <w:t>Sacó el séptimo cuaderno, doblado en dos, sudado todavía, una esquina mordida por el pavimento, y me lo alcanzó sin ceremonia, como se entregan cosas que no necesitan explicación.</w:t>
      </w:r>
    </w:p>
    <w:p>
      <w:pPr>
        <w:spacing w:line="360" w:lineRule="auto" w:after="240"/>
        <w:jc w:val="both"/>
      </w:pPr>
      <w:r>
        <w:rPr>
          <w:rFonts w:ascii="Times New Roman" w:hAnsi="Times New Roman"/>
          <w:b w:val="0"/>
          <w:i w:val="0"/>
          <w:sz w:val="24"/>
        </w:rPr>
        <w:t>—Pasé por él cuando usted estaba mirando la plaza —dijo—. Casi se lo lleva el carro barredor. Suerte que tengo más velocidad punta que la basura técnica.</w:t>
      </w:r>
    </w:p>
    <w:p>
      <w:pPr>
        <w:spacing w:line="360" w:lineRule="auto" w:after="240"/>
        <w:jc w:val="both"/>
      </w:pPr>
      <w:r>
        <w:rPr>
          <w:rFonts w:ascii="Times New Roman" w:hAnsi="Times New Roman"/>
          <w:b w:val="0"/>
          <w:i w:val="0"/>
          <w:sz w:val="24"/>
        </w:rPr>
        <w:t>Lo tomé con las dos manos, lo sequé un poquito con la servilleta, por respeto, y me lo guardé contra el pecho, debajo de la camiseta, con el gesto de quien guarda un corazón prestado y piensa devolverlo crecido.</w:t>
      </w:r>
    </w:p>
    <w:p>
      <w:pPr>
        <w:spacing w:line="360" w:lineRule="auto" w:after="240"/>
        <w:jc w:val="both"/>
      </w:pPr>
      <w:r>
        <w:rPr>
          <w:rFonts w:ascii="Times New Roman" w:hAnsi="Times New Roman"/>
          <w:b w:val="0"/>
          <w:i w:val="0"/>
          <w:sz w:val="24"/>
        </w:rPr>
        <w:t>Terminamos los tintos. Pagamos a Chila, que nos devolvió el cambio con una bendición larga y gratis. Caminamos hacia el paradero de taxis con el paso corto de dos personas que han usado todas sus piernas y siguen teniendo razones para caminar, y en el paradero, bajo el letrero de metal, ella se dio la vuelta, me acomodó el cuello de la camiseta con dos dedos —ese gesto suyo, aprendido en algún kilómetro intermedio de nuestra vida—, y me besó. Fue un beso corto, terrenal, de labios cansados y tibio de tinto, sin música ni cámara lenta ni coro de ángeles: un beso de tienda de barrio a las once de la noche, que es como se firman los mejores contratos.</w:t>
      </w:r>
    </w:p>
    <w:p>
      <w:pPr>
        <w:spacing w:line="360" w:lineRule="auto" w:after="240"/>
        <w:jc w:val="both"/>
      </w:pPr>
      <w:r>
        <w:rPr>
          <w:rFonts w:ascii="Times New Roman" w:hAnsi="Times New Roman"/>
          <w:b w:val="0"/>
          <w:i w:val="0"/>
          <w:sz w:val="24"/>
        </w:rPr>
        <w:t>Llegó el taxi. Se fue. Yo me quedé un rato más parado en la acera, con las semillas de naranja en un bolsillo y el séptimo cuaderno sudado contra el pecho, mirando el arco de la meta brillar allá lejos sobre los árboles del estadio, escuchando al altavoz llamar a los últimos ganadores de categorías que ya nadie escuchaba.</w:t>
      </w:r>
    </w:p>
    <w:p>
      <w:pPr>
        <w:spacing w:line="360" w:lineRule="auto" w:after="240"/>
        <w:jc w:val="both"/>
      </w:pPr>
      <w:r>
        <w:rPr>
          <w:rFonts w:ascii="Times New Roman" w:hAnsi="Times New Roman"/>
          <w:b w:val="0"/>
          <w:i w:val="0"/>
          <w:sz w:val="24"/>
        </w:rPr>
        <w:t>Setenta y cuatro años tardé en entenderlo, y lo entendí de golpe, parado en una acera, sin dolor de gloria ni tribunas: uno no corre pa' dejar de huir, como decía el viejo. Uno corre pa' volver. Y yo ya había vuelto. Estaba exactamente en el lugar del mundo adonde toda mi vida había estado corriendo sin saberlo: una acera de barrio, una tienda que cierra tarde, una mujer con pulsera rota esperando el próximo agosto, un puñado de semillas pa' sembrar si acaso, y una carrera terminada antes de la cinta por orden expresa del corazón.</w:t>
      </w:r>
    </w:p>
    <w:p>
      <w:pPr>
        <w:spacing w:line="360" w:lineRule="auto" w:after="240"/>
        <w:jc w:val="both"/>
      </w:pPr>
      <w:r>
        <w:rPr>
          <w:rFonts w:ascii="Times New Roman" w:hAnsi="Times New Roman"/>
          <w:b w:val="0"/>
          <w:i w:val="0"/>
          <w:sz w:val="24"/>
        </w:rPr>
        <w:t>Me toqué el pecho, donde el cuaderno latía contra la camiseta mojada, y le dije adiós a nadie en particular, o a todos, que al final da lo mismo.</w:t>
      </w:r>
    </w:p>
    <w:p>
      <w:pPr>
        <w:spacing w:line="360" w:lineRule="auto" w:after="240"/>
        <w:jc w:val="both"/>
      </w:pPr>
      <w:r>
        <w:rPr>
          <w:rFonts w:ascii="Times New Roman" w:hAnsi="Times New Roman"/>
          <w:b w:val="0"/>
          <w:i w:val="0"/>
          <w:sz w:val="24"/>
        </w:rPr>
        <w:t>Ahora ya no tengo que cruzar.</w:t>
      </w:r>
    </w:p>
    <w:p>
      <w:pPr>
        <w:pageBreakBefore/>
        <w:spacing w:line="360" w:lineRule="auto" w:after="240"/>
        <w:jc w:val="center"/>
      </w:pPr>
      <w:r>
        <w:rPr>
          <w:rFonts w:ascii="Times New Roman" w:hAnsi="Times New Roman"/>
          <w:b/>
          <w:i w:val="0"/>
          <w:sz w:val="28"/>
        </w:rPr>
        <w:t>NOTA DEL AUTOR</w:t>
      </w:r>
    </w:p>
    <w:p>
      <w:pPr>
        <w:spacing w:line="360" w:lineRule="auto" w:after="240"/>
        <w:jc w:val="both"/>
      </w:pPr>
      <w:r>
        <w:rPr>
          <w:rFonts w:ascii="Times New Roman" w:hAnsi="Times New Roman"/>
          <w:b w:val="0"/>
          <w:i w:val="0"/>
          <w:sz w:val="24"/>
        </w:rPr>
        <w:t>Esta novela no la escribió una memoria. La escribió un cuerpo.</w:t>
      </w:r>
    </w:p>
    <w:p>
      <w:pPr>
        <w:spacing w:line="360" w:lineRule="auto" w:after="240"/>
        <w:jc w:val="both"/>
      </w:pPr>
      <w:r>
        <w:rPr>
          <w:rFonts w:ascii="Times New Roman" w:hAnsi="Times New Roman"/>
          <w:b w:val="0"/>
          <w:i w:val="0"/>
          <w:sz w:val="24"/>
        </w:rPr>
        <w:t>La escribieron unas rodillas que conocen de sobra el idioma del concreto, unos pulmones que han pedido tregua en todas las lenguas, y un corazón que sigue siendo el único reloj confiable: el que corre siempre, incluso cuando uno se detiene a ciento noventa y cinco metros de donde sea.</w:t>
      </w:r>
    </w:p>
    <w:p>
      <w:pPr>
        <w:spacing w:line="360" w:lineRule="auto" w:after="240"/>
        <w:jc w:val="both"/>
      </w:pPr>
      <w:r>
        <w:rPr>
          <w:rFonts w:ascii="Times New Roman" w:hAnsi="Times New Roman"/>
          <w:b w:val="0"/>
          <w:i w:val="0"/>
          <w:sz w:val="24"/>
        </w:rPr>
        <w:t>Porque eso descubrí escribiendo esta historia, y lo descubrí tarde y por las malas: que correr es la forma más antigua de la escucha. Uno sale a la calle creyendo que va a hacer ejercicio y lo que está haciendo es ponerse el cuerpo contra el oído. El latido es el primer tambor. La respiración es el primer coro. Y el mundo pasa sonando: panaderías, boleros, gallinas, radios de tienda, voces que animan sin saber a quién. Todo suena distinto cuando uno va pasando. Todo suena, sobre todo, como algo que ya pasó antes y vuelve.</w:t>
      </w:r>
    </w:p>
    <w:p>
      <w:pPr>
        <w:spacing w:line="360" w:lineRule="auto" w:after="240"/>
        <w:jc w:val="both"/>
      </w:pPr>
      <w:r>
        <w:rPr>
          <w:rFonts w:ascii="Times New Roman" w:hAnsi="Times New Roman"/>
          <w:b w:val="0"/>
          <w:i w:val="0"/>
          <w:sz w:val="24"/>
        </w:rPr>
        <w:t>Hay una cosa más, y es la más difícil de explicar sin sonar a manual de yoga de aeropuerto: que el cuerpo no recuerda con imágenes sino con temperatura. Uno puede olvidar una cara entera y seguir sabiendo, cuarenta años después, cómo era la mano de esa cara sobre la nuca. La memoria de los datos se borra; la del cuerpo se hereda. Por eso este libro está lleno de olores y de fríos y de manos, y tan corto de ideas: las ideas se me olvidaron todas; lo demás me quedó tatuado.</w:t>
      </w:r>
    </w:p>
    <w:p>
      <w:pPr>
        <w:spacing w:line="360" w:lineRule="auto" w:after="240"/>
        <w:jc w:val="both"/>
      </w:pPr>
      <w:r>
        <w:rPr>
          <w:rFonts w:ascii="Times New Roman" w:hAnsi="Times New Roman"/>
          <w:b w:val="0"/>
          <w:i w:val="0"/>
          <w:sz w:val="24"/>
        </w:rPr>
        <w:t>Volver. Esa fue siempre la palabra escondida en el fondo del cuaderno. Mi padre —el de la vida, no el de la ficción; aunque al final, si la novela funciona, no sé si hay diferencia— me dejó números, dibujos, frases a medias, la manera colombiana de decir amor con instrucciones. Tardé años en leerlos. Los leí corriendo. Hay archivos que solo se abren en movimiento: el duelo es un sedimento y el cuerpo es el agua que lo levanta. Por eso los muertos alcanzan a los vivos justo en el kilómetro veintiuno, o en el treinta, o en la media maratón de Bogotá un agosto cualquiera: porque ahí el corazón ya va tan alto que ellos pueden hablarle sin gritar.</w:t>
      </w:r>
    </w:p>
    <w:p>
      <w:pPr>
        <w:spacing w:line="360" w:lineRule="auto" w:after="240"/>
        <w:jc w:val="both"/>
      </w:pPr>
      <w:r>
        <w:rPr>
          <w:rFonts w:ascii="Times New Roman" w:hAnsi="Times New Roman"/>
          <w:b w:val="0"/>
          <w:i w:val="0"/>
          <w:sz w:val="24"/>
        </w:rPr>
        <w:t>Si usted llegó hasta aquí, sabe ya que esta historia tiene un niño que no suda, una mujer que huye hacia adelante, un viejo que canta bolero a las cosas imposibles, y una figura de capa que aparece seis veces y nunca explica nada. No se preocupe por ella. Las figuras de capa son como los padres: vienen cuando toca, dicen menos de lo que saben, y se van cuando entendemos que ya no hacen falta. Lo único que piden a cambio es que alguien camine después con la mano abierta, dispuesto a recibir semillas.</w:t>
      </w:r>
    </w:p>
    <w:p>
      <w:pPr>
        <w:spacing w:line="360" w:lineRule="auto" w:after="240"/>
        <w:jc w:val="both"/>
      </w:pPr>
      <w:r>
        <w:rPr>
          <w:rFonts w:ascii="Times New Roman" w:hAnsi="Times New Roman"/>
          <w:b w:val="0"/>
          <w:i w:val="0"/>
          <w:sz w:val="24"/>
        </w:rPr>
        <w:t>Yo recibí las mías. Están plantadas. Algunas ya brotan raro y torcido, como todo lo que yo cultivo, pero brotan.</w:t>
      </w:r>
    </w:p>
    <w:p>
      <w:pPr>
        <w:spacing w:line="360" w:lineRule="auto" w:after="240"/>
        <w:jc w:val="both"/>
      </w:pPr>
      <w:r>
        <w:rPr>
          <w:rFonts w:ascii="Times New Roman" w:hAnsi="Times New Roman"/>
          <w:b w:val="0"/>
          <w:i w:val="0"/>
          <w:sz w:val="24"/>
        </w:rPr>
        <w:t>Esta novela también es una disculpa pequeña y pública: con todos los que dejamos esperando en bordillos mientras íbamos tras cintas imaginarias. Con los padres que nos dijeron números en vez de nombres. Con los hijos que escucharon números y construyeron, igual, algo que camina. Con las mujeres y los hombres que un domingo cualquiera se sentaron junto a nosotros sin preguntar por qué, que es la definición exacta del amor disponible en este país: compañía con tinto.</w:t>
      </w:r>
    </w:p>
    <w:p>
      <w:pPr>
        <w:spacing w:line="360" w:lineRule="auto" w:after="240"/>
        <w:jc w:val="both"/>
      </w:pPr>
      <w:r>
        <w:rPr>
          <w:rFonts w:ascii="Times New Roman" w:hAnsi="Times New Roman"/>
          <w:b w:val="0"/>
          <w:i w:val="0"/>
          <w:sz w:val="24"/>
        </w:rPr>
        <w:t>Y es, sobre todo, una manera de agradecerle al cuerpo. Al que aguantó. Al que falló y volvió. Al que guardó durante décadas, en algún depósito húmedo de la memoria muscular, un paso heredado, un olor a metal frío, la temperatura exacta de una mano chiquita cerrando mis dedos sobre unas semillas.</w:t>
      </w:r>
    </w:p>
    <w:p>
      <w:pPr>
        <w:spacing w:line="360" w:lineRule="auto" w:after="240"/>
        <w:jc w:val="both"/>
      </w:pPr>
      <w:r>
        <w:rPr>
          <w:rFonts w:ascii="Times New Roman" w:hAnsi="Times New Roman"/>
          <w:b w:val="0"/>
          <w:i w:val="0"/>
          <w:sz w:val="24"/>
        </w:rPr>
        <w:t>Escribir fue mi maratón. Usted acaba de cruzar la meta leyendo. Nos vemos en la próxima salida, a las cuatro de la mañana, con el tinto olvidado en la cocina.</w:t>
      </w:r>
    </w:p>
    <w:p>
      <w:pPr>
        <w:spacing w:line="360" w:lineRule="auto" w:after="240"/>
        <w:jc w:val="both"/>
      </w:pPr>
      <w:r>
        <w:rPr>
          <w:rFonts w:ascii="Times New Roman" w:hAnsi="Times New Roman"/>
          <w:b w:val="0"/>
          <w:i w:val="0"/>
          <w:sz w:val="24"/>
        </w:rPr>
        <w:t>Correr es recordar.</w:t>
      </w:r>
    </w:p>
    <w:p>
      <w:pPr>
        <w:spacing w:line="360" w:lineRule="auto" w:after="240"/>
        <w:jc w:val="both"/>
      </w:pPr>
      <w:r>
        <w:rPr>
          <w:rFonts w:ascii="Times New Roman" w:hAnsi="Times New Roman"/>
          <w:b w:val="0"/>
          <w:i w:val="0"/>
          <w:sz w:val="24"/>
        </w:rPr>
        <w:t>Recordar es volver.</w:t>
      </w:r>
    </w:p>
    <w:p>
      <w:pPr>
        <w:spacing w:line="360" w:lineRule="auto" w:after="240"/>
        <w:jc w:val="both"/>
      </w:pPr>
      <w:r>
        <w:rPr>
          <w:rFonts w:ascii="Times New Roman" w:hAnsi="Times New Roman"/>
          <w:b w:val="0"/>
          <w:i w:val="0"/>
          <w:sz w:val="24"/>
        </w:rPr>
        <w:t>Volver es vivir.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